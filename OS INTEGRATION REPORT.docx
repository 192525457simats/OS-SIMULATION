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3E1C5" w14:textId="77777777" w:rsidR="00E0781B" w:rsidRPr="0047380D" w:rsidRDefault="00000000">
      <w:pPr>
        <w:jc w:val="center"/>
        <w:rPr>
          <w:rFonts w:ascii="Times New Roman" w:hAnsi="Times New Roman" w:cs="Times New Roman"/>
        </w:rPr>
      </w:pPr>
      <w:r w:rsidRPr="0047380D">
        <w:rPr>
          <w:rFonts w:ascii="Times New Roman" w:hAnsi="Times New Roman" w:cs="Times New Roman"/>
          <w:b/>
          <w:sz w:val="36"/>
        </w:rPr>
        <w:t>COMMON COURSE ASSIGNMENT</w:t>
      </w:r>
    </w:p>
    <w:p w14:paraId="7C88F331" w14:textId="77777777" w:rsidR="00E0781B" w:rsidRPr="0047380D" w:rsidRDefault="00000000">
      <w:pPr>
        <w:jc w:val="center"/>
        <w:rPr>
          <w:rFonts w:ascii="Times New Roman" w:hAnsi="Times New Roman" w:cs="Times New Roman"/>
        </w:rPr>
      </w:pPr>
      <w:r w:rsidRPr="0047380D">
        <w:rPr>
          <w:rFonts w:ascii="Times New Roman" w:hAnsi="Times New Roman" w:cs="Times New Roman"/>
          <w:b/>
          <w:sz w:val="32"/>
        </w:rPr>
        <w:t>CSA04 – OPERATING SYSTEMS</w:t>
      </w:r>
    </w:p>
    <w:p w14:paraId="2CE69A95" w14:textId="77777777" w:rsidR="00E0781B" w:rsidRPr="0047380D" w:rsidRDefault="00000000">
      <w:pPr>
        <w:jc w:val="center"/>
        <w:rPr>
          <w:rFonts w:ascii="Times New Roman" w:hAnsi="Times New Roman" w:cs="Times New Roman"/>
        </w:rPr>
      </w:pPr>
      <w:r w:rsidRPr="0047380D">
        <w:rPr>
          <w:rFonts w:ascii="Times New Roman" w:hAnsi="Times New Roman" w:cs="Times New Roman"/>
          <w:b/>
          <w:sz w:val="24"/>
        </w:rPr>
        <w:t>Covering CO2, CO3 &amp; CO4</w:t>
      </w:r>
    </w:p>
    <w:p w14:paraId="25C522AB" w14:textId="77777777" w:rsidR="00E0781B" w:rsidRPr="0047380D" w:rsidRDefault="00E0781B">
      <w:pPr>
        <w:rPr>
          <w:rFonts w:ascii="Times New Roman" w:hAnsi="Times New Roman" w:cs="Times New Roman"/>
        </w:rPr>
      </w:pPr>
    </w:p>
    <w:p w14:paraId="16CFBA1D" w14:textId="77777777" w:rsidR="00E0781B" w:rsidRPr="0047380D" w:rsidRDefault="00000000">
      <w:pPr>
        <w:jc w:val="center"/>
        <w:rPr>
          <w:rFonts w:ascii="Times New Roman" w:hAnsi="Times New Roman" w:cs="Times New Roman"/>
        </w:rPr>
      </w:pPr>
      <w:r w:rsidRPr="0047380D">
        <w:rPr>
          <w:rFonts w:ascii="Times New Roman" w:hAnsi="Times New Roman" w:cs="Times New Roman"/>
          <w:b/>
          <w:sz w:val="38"/>
        </w:rPr>
        <w:t>DESIGN AND ANALYSIS OF AN OS RESOURCE</w:t>
      </w:r>
      <w:r w:rsidRPr="0047380D">
        <w:rPr>
          <w:rFonts w:ascii="Times New Roman" w:hAnsi="Times New Roman" w:cs="Times New Roman"/>
          <w:b/>
          <w:sz w:val="38"/>
        </w:rPr>
        <w:br/>
        <w:t>ORCHESTRATION SYSTEM FOR A SMART UNIVERSITY</w:t>
      </w:r>
    </w:p>
    <w:p w14:paraId="3A23A2A8" w14:textId="4CC69875" w:rsidR="00E0781B" w:rsidRPr="0047380D" w:rsidRDefault="00000000">
      <w:pPr>
        <w:jc w:val="center"/>
        <w:rPr>
          <w:rFonts w:ascii="Times New Roman" w:hAnsi="Times New Roman" w:cs="Times New Roman"/>
        </w:rPr>
      </w:pPr>
      <w:r w:rsidRPr="0047380D">
        <w:rPr>
          <w:rFonts w:ascii="Times New Roman" w:hAnsi="Times New Roman" w:cs="Times New Roman"/>
          <w:b/>
          <w:color w:val="1E293B"/>
          <w:sz w:val="22"/>
        </w:rPr>
        <w:t>Project / System Name: UniCore – OS Resource Orchestration System for a Smart University</w:t>
      </w:r>
      <w:r w:rsidRPr="0047380D">
        <w:rPr>
          <w:rFonts w:ascii="Times New Roman" w:hAnsi="Times New Roman" w:cs="Times New Roman"/>
          <w:b/>
          <w:color w:val="1E293B"/>
          <w:sz w:val="22"/>
        </w:rPr>
        <w:br/>
        <w:t>Course: CSA04 – OPERATING SYSTEMS (Covering CO2, CO3 &amp; CO4)</w:t>
      </w:r>
      <w:r w:rsidRPr="0047380D">
        <w:rPr>
          <w:rFonts w:ascii="Times New Roman" w:hAnsi="Times New Roman" w:cs="Times New Roman"/>
          <w:b/>
          <w:color w:val="1E293B"/>
          <w:sz w:val="22"/>
        </w:rPr>
        <w:br/>
        <w:t>Academic Year: 2026–2027</w:t>
      </w:r>
      <w:r w:rsidRPr="0047380D">
        <w:rPr>
          <w:rFonts w:ascii="Times New Roman" w:hAnsi="Times New Roman" w:cs="Times New Roman"/>
          <w:b/>
          <w:color w:val="1E293B"/>
          <w:sz w:val="22"/>
        </w:rPr>
        <w:br/>
      </w:r>
      <w:r w:rsidRPr="0047380D">
        <w:rPr>
          <w:rFonts w:ascii="Times New Roman" w:hAnsi="Times New Roman" w:cs="Times New Roman"/>
          <w:b/>
          <w:color w:val="1E293B"/>
          <w:sz w:val="22"/>
        </w:rPr>
        <w:br/>
        <w:t>SUBMITTED BY:</w:t>
      </w:r>
      <w:r w:rsidRPr="0047380D">
        <w:rPr>
          <w:rFonts w:ascii="Times New Roman" w:hAnsi="Times New Roman" w:cs="Times New Roman"/>
          <w:b/>
          <w:color w:val="1E293B"/>
          <w:sz w:val="22"/>
        </w:rPr>
        <w:br/>
        <w:t xml:space="preserve">Student Name: </w:t>
      </w:r>
      <w:proofErr w:type="gramStart"/>
      <w:r w:rsidR="0047380D" w:rsidRPr="0047380D">
        <w:rPr>
          <w:rFonts w:ascii="Times New Roman" w:hAnsi="Times New Roman" w:cs="Times New Roman"/>
          <w:b/>
          <w:color w:val="1E293B"/>
          <w:sz w:val="22"/>
        </w:rPr>
        <w:t>B.HEMANJALI</w:t>
      </w:r>
      <w:proofErr w:type="gramEnd"/>
      <w:r w:rsidRPr="0047380D">
        <w:rPr>
          <w:rFonts w:ascii="Times New Roman" w:hAnsi="Times New Roman" w:cs="Times New Roman"/>
          <w:b/>
          <w:color w:val="1E293B"/>
          <w:sz w:val="22"/>
        </w:rPr>
        <w:br/>
        <w:t xml:space="preserve">Register Number: </w:t>
      </w:r>
      <w:r w:rsidR="0047380D" w:rsidRPr="0047380D">
        <w:rPr>
          <w:rFonts w:ascii="Times New Roman" w:hAnsi="Times New Roman" w:cs="Times New Roman"/>
          <w:b/>
          <w:color w:val="1E293B"/>
          <w:sz w:val="22"/>
        </w:rPr>
        <w:t>192525457</w:t>
      </w:r>
      <w:r w:rsidRPr="0047380D">
        <w:rPr>
          <w:rFonts w:ascii="Times New Roman" w:hAnsi="Times New Roman" w:cs="Times New Roman"/>
          <w:b/>
          <w:color w:val="1E293B"/>
          <w:sz w:val="22"/>
        </w:rPr>
        <w:br/>
        <w:t>Faculty Guide: Dr. J. Priskilla Angel Rani</w:t>
      </w:r>
      <w:r w:rsidRPr="0047380D">
        <w:rPr>
          <w:rFonts w:ascii="Times New Roman" w:hAnsi="Times New Roman" w:cs="Times New Roman"/>
          <w:b/>
          <w:color w:val="1E293B"/>
          <w:sz w:val="22"/>
        </w:rPr>
        <w:br/>
      </w:r>
    </w:p>
    <w:tbl>
      <w:tblPr>
        <w:tblStyle w:val="TableGrid"/>
        <w:tblW w:w="0" w:type="auto"/>
        <w:jc w:val="center"/>
        <w:tblLook w:val="04A0" w:firstRow="1" w:lastRow="0" w:firstColumn="1" w:lastColumn="0" w:noHBand="0" w:noVBand="1"/>
      </w:tblPr>
      <w:tblGrid>
        <w:gridCol w:w="3168"/>
        <w:gridCol w:w="6336"/>
      </w:tblGrid>
      <w:tr w:rsidR="00E0781B" w:rsidRPr="0047380D" w14:paraId="7946163A" w14:textId="77777777">
        <w:trPr>
          <w:tblHeader/>
          <w:jc w:val="center"/>
        </w:trPr>
        <w:tc>
          <w:tcPr>
            <w:tcW w:w="3168" w:type="dxa"/>
            <w:shd w:val="clear" w:color="auto" w:fill="D9EAF7"/>
            <w:vAlign w:val="center"/>
          </w:tcPr>
          <w:p w14:paraId="0423E2BF" w14:textId="77777777" w:rsidR="00E0781B" w:rsidRPr="0047380D" w:rsidRDefault="00000000">
            <w:pPr>
              <w:rPr>
                <w:rFonts w:ascii="Times New Roman" w:hAnsi="Times New Roman" w:cs="Times New Roman"/>
              </w:rPr>
            </w:pPr>
            <w:r w:rsidRPr="0047380D">
              <w:rPr>
                <w:rFonts w:ascii="Times New Roman" w:hAnsi="Times New Roman" w:cs="Times New Roman"/>
              </w:rPr>
              <w:t>Field</w:t>
            </w:r>
          </w:p>
        </w:tc>
        <w:tc>
          <w:tcPr>
            <w:tcW w:w="6336" w:type="dxa"/>
            <w:shd w:val="clear" w:color="auto" w:fill="D9EAF7"/>
            <w:vAlign w:val="center"/>
          </w:tcPr>
          <w:p w14:paraId="6FBE7973" w14:textId="77777777" w:rsidR="00E0781B" w:rsidRPr="0047380D" w:rsidRDefault="00000000">
            <w:pPr>
              <w:rPr>
                <w:rFonts w:ascii="Times New Roman" w:hAnsi="Times New Roman" w:cs="Times New Roman"/>
              </w:rPr>
            </w:pPr>
            <w:r w:rsidRPr="0047380D">
              <w:rPr>
                <w:rFonts w:ascii="Times New Roman" w:hAnsi="Times New Roman" w:cs="Times New Roman"/>
              </w:rPr>
              <w:t>Details</w:t>
            </w:r>
          </w:p>
        </w:tc>
      </w:tr>
      <w:tr w:rsidR="00E0781B" w:rsidRPr="0047380D" w14:paraId="70D523C4" w14:textId="77777777">
        <w:trPr>
          <w:jc w:val="center"/>
        </w:trPr>
        <w:tc>
          <w:tcPr>
            <w:tcW w:w="3168" w:type="dxa"/>
            <w:vAlign w:val="center"/>
          </w:tcPr>
          <w:p w14:paraId="10CFAD2E" w14:textId="77777777" w:rsidR="00E0781B" w:rsidRPr="0047380D" w:rsidRDefault="00000000">
            <w:pPr>
              <w:rPr>
                <w:rFonts w:ascii="Times New Roman" w:hAnsi="Times New Roman" w:cs="Times New Roman"/>
              </w:rPr>
            </w:pPr>
            <w:r w:rsidRPr="0047380D">
              <w:rPr>
                <w:rFonts w:ascii="Times New Roman" w:hAnsi="Times New Roman" w:cs="Times New Roman"/>
              </w:rPr>
              <w:t>Department</w:t>
            </w:r>
          </w:p>
        </w:tc>
        <w:tc>
          <w:tcPr>
            <w:tcW w:w="6336" w:type="dxa"/>
            <w:vAlign w:val="center"/>
          </w:tcPr>
          <w:p w14:paraId="0A3365CD" w14:textId="77777777" w:rsidR="00E0781B" w:rsidRPr="0047380D" w:rsidRDefault="00000000">
            <w:pPr>
              <w:rPr>
                <w:rFonts w:ascii="Times New Roman" w:hAnsi="Times New Roman" w:cs="Times New Roman"/>
              </w:rPr>
            </w:pPr>
            <w:r w:rsidRPr="0047380D">
              <w:rPr>
                <w:rFonts w:ascii="Times New Roman" w:hAnsi="Times New Roman" w:cs="Times New Roman"/>
              </w:rPr>
              <w:t>Computer Science and Engineering</w:t>
            </w:r>
          </w:p>
        </w:tc>
      </w:tr>
      <w:tr w:rsidR="00E0781B" w:rsidRPr="0047380D" w14:paraId="756106AA" w14:textId="77777777">
        <w:trPr>
          <w:jc w:val="center"/>
        </w:trPr>
        <w:tc>
          <w:tcPr>
            <w:tcW w:w="3168" w:type="dxa"/>
            <w:vAlign w:val="center"/>
          </w:tcPr>
          <w:p w14:paraId="3BC9FC2E" w14:textId="77777777" w:rsidR="00E0781B" w:rsidRPr="0047380D" w:rsidRDefault="00000000">
            <w:pPr>
              <w:rPr>
                <w:rFonts w:ascii="Times New Roman" w:hAnsi="Times New Roman" w:cs="Times New Roman"/>
              </w:rPr>
            </w:pPr>
            <w:r w:rsidRPr="0047380D">
              <w:rPr>
                <w:rFonts w:ascii="Times New Roman" w:hAnsi="Times New Roman" w:cs="Times New Roman"/>
              </w:rPr>
              <w:t>Programme</w:t>
            </w:r>
          </w:p>
        </w:tc>
        <w:tc>
          <w:tcPr>
            <w:tcW w:w="6336" w:type="dxa"/>
            <w:vAlign w:val="center"/>
          </w:tcPr>
          <w:p w14:paraId="4EDC52CB" w14:textId="77777777" w:rsidR="00E0781B" w:rsidRPr="0047380D" w:rsidRDefault="00000000">
            <w:pPr>
              <w:rPr>
                <w:rFonts w:ascii="Times New Roman" w:hAnsi="Times New Roman" w:cs="Times New Roman"/>
              </w:rPr>
            </w:pPr>
            <w:r w:rsidRPr="0047380D">
              <w:rPr>
                <w:rFonts w:ascii="Times New Roman" w:hAnsi="Times New Roman" w:cs="Times New Roman"/>
              </w:rPr>
              <w:t>B.E. / B.Tech – CSE</w:t>
            </w:r>
          </w:p>
        </w:tc>
      </w:tr>
      <w:tr w:rsidR="00E0781B" w:rsidRPr="0047380D" w14:paraId="4D6B5145" w14:textId="77777777">
        <w:trPr>
          <w:jc w:val="center"/>
        </w:trPr>
        <w:tc>
          <w:tcPr>
            <w:tcW w:w="3168" w:type="dxa"/>
            <w:vAlign w:val="center"/>
          </w:tcPr>
          <w:p w14:paraId="2649AE8E" w14:textId="77777777" w:rsidR="00E0781B" w:rsidRPr="0047380D" w:rsidRDefault="00000000">
            <w:pPr>
              <w:rPr>
                <w:rFonts w:ascii="Times New Roman" w:hAnsi="Times New Roman" w:cs="Times New Roman"/>
              </w:rPr>
            </w:pPr>
            <w:r w:rsidRPr="0047380D">
              <w:rPr>
                <w:rFonts w:ascii="Times New Roman" w:hAnsi="Times New Roman" w:cs="Times New Roman"/>
              </w:rPr>
              <w:t>Course Code &amp; Name</w:t>
            </w:r>
          </w:p>
        </w:tc>
        <w:tc>
          <w:tcPr>
            <w:tcW w:w="6336" w:type="dxa"/>
            <w:vAlign w:val="center"/>
          </w:tcPr>
          <w:p w14:paraId="73BA4EBB" w14:textId="77777777" w:rsidR="00E0781B" w:rsidRPr="0047380D" w:rsidRDefault="00000000">
            <w:pPr>
              <w:rPr>
                <w:rFonts w:ascii="Times New Roman" w:hAnsi="Times New Roman" w:cs="Times New Roman"/>
              </w:rPr>
            </w:pPr>
            <w:r w:rsidRPr="0047380D">
              <w:rPr>
                <w:rFonts w:ascii="Times New Roman" w:hAnsi="Times New Roman" w:cs="Times New Roman"/>
              </w:rPr>
              <w:t>CSA04 – Operating Systems</w:t>
            </w:r>
          </w:p>
        </w:tc>
      </w:tr>
      <w:tr w:rsidR="00E0781B" w:rsidRPr="0047380D" w14:paraId="4C6DC6AA" w14:textId="77777777">
        <w:trPr>
          <w:jc w:val="center"/>
        </w:trPr>
        <w:tc>
          <w:tcPr>
            <w:tcW w:w="3168" w:type="dxa"/>
            <w:vAlign w:val="center"/>
          </w:tcPr>
          <w:p w14:paraId="2919AF4A" w14:textId="77777777" w:rsidR="00E0781B" w:rsidRPr="0047380D" w:rsidRDefault="00000000">
            <w:pPr>
              <w:rPr>
                <w:rFonts w:ascii="Times New Roman" w:hAnsi="Times New Roman" w:cs="Times New Roman"/>
              </w:rPr>
            </w:pPr>
            <w:r w:rsidRPr="0047380D">
              <w:rPr>
                <w:rFonts w:ascii="Times New Roman" w:hAnsi="Times New Roman" w:cs="Times New Roman"/>
              </w:rPr>
              <w:t>Academic Year / Batch</w:t>
            </w:r>
          </w:p>
        </w:tc>
        <w:tc>
          <w:tcPr>
            <w:tcW w:w="6336" w:type="dxa"/>
            <w:vAlign w:val="center"/>
          </w:tcPr>
          <w:p w14:paraId="596680F3" w14:textId="77777777" w:rsidR="00E0781B" w:rsidRPr="0047380D" w:rsidRDefault="00000000">
            <w:pPr>
              <w:rPr>
                <w:rFonts w:ascii="Times New Roman" w:hAnsi="Times New Roman" w:cs="Times New Roman"/>
              </w:rPr>
            </w:pPr>
            <w:r w:rsidRPr="0047380D">
              <w:rPr>
                <w:rFonts w:ascii="Times New Roman" w:hAnsi="Times New Roman" w:cs="Times New Roman"/>
              </w:rPr>
              <w:t>2026 – 2027</w:t>
            </w:r>
          </w:p>
        </w:tc>
      </w:tr>
      <w:tr w:rsidR="00E0781B" w:rsidRPr="0047380D" w14:paraId="12662715" w14:textId="77777777">
        <w:trPr>
          <w:jc w:val="center"/>
        </w:trPr>
        <w:tc>
          <w:tcPr>
            <w:tcW w:w="3168" w:type="dxa"/>
            <w:vAlign w:val="center"/>
          </w:tcPr>
          <w:p w14:paraId="2A6B402D" w14:textId="77777777" w:rsidR="00E0781B" w:rsidRPr="0047380D" w:rsidRDefault="00000000">
            <w:pPr>
              <w:rPr>
                <w:rFonts w:ascii="Times New Roman" w:hAnsi="Times New Roman" w:cs="Times New Roman"/>
              </w:rPr>
            </w:pPr>
            <w:r w:rsidRPr="0047380D">
              <w:rPr>
                <w:rFonts w:ascii="Times New Roman" w:hAnsi="Times New Roman" w:cs="Times New Roman"/>
              </w:rPr>
              <w:t>Faculty</w:t>
            </w:r>
          </w:p>
        </w:tc>
        <w:tc>
          <w:tcPr>
            <w:tcW w:w="6336" w:type="dxa"/>
            <w:vAlign w:val="center"/>
          </w:tcPr>
          <w:p w14:paraId="6F89BEB5" w14:textId="77777777" w:rsidR="00E0781B" w:rsidRPr="0047380D" w:rsidRDefault="00000000">
            <w:pPr>
              <w:rPr>
                <w:rFonts w:ascii="Times New Roman" w:hAnsi="Times New Roman" w:cs="Times New Roman"/>
              </w:rPr>
            </w:pPr>
            <w:r w:rsidRPr="0047380D">
              <w:rPr>
                <w:rFonts w:ascii="Times New Roman" w:hAnsi="Times New Roman" w:cs="Times New Roman"/>
              </w:rPr>
              <w:t>Dr J Priskilla Angel Rani</w:t>
            </w:r>
          </w:p>
        </w:tc>
      </w:tr>
      <w:tr w:rsidR="00E0781B" w:rsidRPr="0047380D" w14:paraId="52C7E85B" w14:textId="77777777">
        <w:trPr>
          <w:jc w:val="center"/>
        </w:trPr>
        <w:tc>
          <w:tcPr>
            <w:tcW w:w="3168" w:type="dxa"/>
            <w:vAlign w:val="center"/>
          </w:tcPr>
          <w:p w14:paraId="73F617E2" w14:textId="77777777" w:rsidR="00E0781B" w:rsidRPr="0047380D" w:rsidRDefault="00000000">
            <w:pPr>
              <w:rPr>
                <w:rFonts w:ascii="Times New Roman" w:hAnsi="Times New Roman" w:cs="Times New Roman"/>
              </w:rPr>
            </w:pPr>
            <w:r w:rsidRPr="0047380D">
              <w:rPr>
                <w:rFonts w:ascii="Times New Roman" w:hAnsi="Times New Roman" w:cs="Times New Roman"/>
              </w:rPr>
              <w:t>Student Name</w:t>
            </w:r>
          </w:p>
        </w:tc>
        <w:tc>
          <w:tcPr>
            <w:tcW w:w="6336" w:type="dxa"/>
            <w:vAlign w:val="center"/>
          </w:tcPr>
          <w:p w14:paraId="42FF2F57" w14:textId="77777777" w:rsidR="00E0781B" w:rsidRPr="0047380D" w:rsidRDefault="00000000">
            <w:pPr>
              <w:rPr>
                <w:rFonts w:ascii="Times New Roman" w:hAnsi="Times New Roman" w:cs="Times New Roman"/>
              </w:rPr>
            </w:pPr>
            <w:r w:rsidRPr="0047380D">
              <w:rPr>
                <w:rFonts w:ascii="Times New Roman" w:hAnsi="Times New Roman" w:cs="Times New Roman"/>
              </w:rPr>
              <w:t>[STUDENT NAME]</w:t>
            </w:r>
          </w:p>
        </w:tc>
      </w:tr>
      <w:tr w:rsidR="00E0781B" w:rsidRPr="0047380D" w14:paraId="388935B5" w14:textId="77777777">
        <w:trPr>
          <w:jc w:val="center"/>
        </w:trPr>
        <w:tc>
          <w:tcPr>
            <w:tcW w:w="3168" w:type="dxa"/>
            <w:vAlign w:val="center"/>
          </w:tcPr>
          <w:p w14:paraId="5A29DD66" w14:textId="77777777" w:rsidR="00E0781B" w:rsidRPr="0047380D" w:rsidRDefault="00000000">
            <w:pPr>
              <w:rPr>
                <w:rFonts w:ascii="Times New Roman" w:hAnsi="Times New Roman" w:cs="Times New Roman"/>
              </w:rPr>
            </w:pPr>
            <w:r w:rsidRPr="0047380D">
              <w:rPr>
                <w:rFonts w:ascii="Times New Roman" w:hAnsi="Times New Roman" w:cs="Times New Roman"/>
              </w:rPr>
              <w:t>Register Number</w:t>
            </w:r>
          </w:p>
        </w:tc>
        <w:tc>
          <w:tcPr>
            <w:tcW w:w="6336" w:type="dxa"/>
            <w:vAlign w:val="center"/>
          </w:tcPr>
          <w:p w14:paraId="131F72F1" w14:textId="77777777" w:rsidR="00E0781B" w:rsidRPr="0047380D" w:rsidRDefault="00000000">
            <w:pPr>
              <w:rPr>
                <w:rFonts w:ascii="Times New Roman" w:hAnsi="Times New Roman" w:cs="Times New Roman"/>
              </w:rPr>
            </w:pPr>
            <w:r w:rsidRPr="0047380D">
              <w:rPr>
                <w:rFonts w:ascii="Times New Roman" w:hAnsi="Times New Roman" w:cs="Times New Roman"/>
              </w:rPr>
              <w:t>[REGISTER NUMBER]</w:t>
            </w:r>
          </w:p>
        </w:tc>
      </w:tr>
      <w:tr w:rsidR="00E0781B" w:rsidRPr="0047380D" w14:paraId="37939C58" w14:textId="77777777">
        <w:trPr>
          <w:jc w:val="center"/>
        </w:trPr>
        <w:tc>
          <w:tcPr>
            <w:tcW w:w="3168" w:type="dxa"/>
            <w:vAlign w:val="center"/>
          </w:tcPr>
          <w:p w14:paraId="02DE3667" w14:textId="77777777" w:rsidR="00E0781B" w:rsidRPr="0047380D" w:rsidRDefault="00000000">
            <w:pPr>
              <w:rPr>
                <w:rFonts w:ascii="Times New Roman" w:hAnsi="Times New Roman" w:cs="Times New Roman"/>
              </w:rPr>
            </w:pPr>
            <w:r w:rsidRPr="0047380D">
              <w:rPr>
                <w:rFonts w:ascii="Times New Roman" w:hAnsi="Times New Roman" w:cs="Times New Roman"/>
              </w:rPr>
              <w:t>Section</w:t>
            </w:r>
          </w:p>
        </w:tc>
        <w:tc>
          <w:tcPr>
            <w:tcW w:w="6336" w:type="dxa"/>
            <w:vAlign w:val="center"/>
          </w:tcPr>
          <w:p w14:paraId="21D9B223" w14:textId="77777777" w:rsidR="00E0781B" w:rsidRPr="0047380D" w:rsidRDefault="00000000">
            <w:pPr>
              <w:rPr>
                <w:rFonts w:ascii="Times New Roman" w:hAnsi="Times New Roman" w:cs="Times New Roman"/>
              </w:rPr>
            </w:pPr>
            <w:r w:rsidRPr="0047380D">
              <w:rPr>
                <w:rFonts w:ascii="Times New Roman" w:hAnsi="Times New Roman" w:cs="Times New Roman"/>
              </w:rPr>
              <w:t>[SECTION]</w:t>
            </w:r>
          </w:p>
        </w:tc>
      </w:tr>
      <w:tr w:rsidR="00E0781B" w:rsidRPr="0047380D" w14:paraId="0B822D66" w14:textId="77777777">
        <w:trPr>
          <w:jc w:val="center"/>
        </w:trPr>
        <w:tc>
          <w:tcPr>
            <w:tcW w:w="3168" w:type="dxa"/>
            <w:vAlign w:val="center"/>
          </w:tcPr>
          <w:p w14:paraId="34E1AC38" w14:textId="77777777" w:rsidR="00E0781B" w:rsidRPr="0047380D" w:rsidRDefault="00000000">
            <w:pPr>
              <w:rPr>
                <w:rFonts w:ascii="Times New Roman" w:hAnsi="Times New Roman" w:cs="Times New Roman"/>
              </w:rPr>
            </w:pPr>
            <w:r w:rsidRPr="0047380D">
              <w:rPr>
                <w:rFonts w:ascii="Times New Roman" w:hAnsi="Times New Roman" w:cs="Times New Roman"/>
              </w:rPr>
              <w:t>College</w:t>
            </w:r>
          </w:p>
        </w:tc>
        <w:tc>
          <w:tcPr>
            <w:tcW w:w="6336" w:type="dxa"/>
            <w:vAlign w:val="center"/>
          </w:tcPr>
          <w:p w14:paraId="5098A86D" w14:textId="77777777" w:rsidR="00E0781B" w:rsidRPr="0047380D" w:rsidRDefault="00000000">
            <w:pPr>
              <w:rPr>
                <w:rFonts w:ascii="Times New Roman" w:hAnsi="Times New Roman" w:cs="Times New Roman"/>
              </w:rPr>
            </w:pPr>
            <w:r w:rsidRPr="0047380D">
              <w:rPr>
                <w:rFonts w:ascii="Times New Roman" w:hAnsi="Times New Roman" w:cs="Times New Roman"/>
              </w:rPr>
              <w:t>[COLLEGE NAME]</w:t>
            </w:r>
          </w:p>
        </w:tc>
      </w:tr>
      <w:tr w:rsidR="00E0781B" w:rsidRPr="0047380D" w14:paraId="0265D59F" w14:textId="77777777">
        <w:trPr>
          <w:jc w:val="center"/>
        </w:trPr>
        <w:tc>
          <w:tcPr>
            <w:tcW w:w="3168" w:type="dxa"/>
            <w:vAlign w:val="center"/>
          </w:tcPr>
          <w:p w14:paraId="1C1466B1" w14:textId="77777777" w:rsidR="00E0781B" w:rsidRPr="0047380D" w:rsidRDefault="00000000">
            <w:pPr>
              <w:rPr>
                <w:rFonts w:ascii="Times New Roman" w:hAnsi="Times New Roman" w:cs="Times New Roman"/>
              </w:rPr>
            </w:pPr>
            <w:r w:rsidRPr="0047380D">
              <w:rPr>
                <w:rFonts w:ascii="Times New Roman" w:hAnsi="Times New Roman" w:cs="Times New Roman"/>
              </w:rPr>
              <w:t>Date of Submission</w:t>
            </w:r>
          </w:p>
        </w:tc>
        <w:tc>
          <w:tcPr>
            <w:tcW w:w="6336" w:type="dxa"/>
            <w:vAlign w:val="center"/>
          </w:tcPr>
          <w:p w14:paraId="55B45676" w14:textId="77777777" w:rsidR="00E0781B" w:rsidRPr="0047380D" w:rsidRDefault="00000000">
            <w:pPr>
              <w:rPr>
                <w:rFonts w:ascii="Times New Roman" w:hAnsi="Times New Roman" w:cs="Times New Roman"/>
              </w:rPr>
            </w:pPr>
            <w:r w:rsidRPr="0047380D">
              <w:rPr>
                <w:rFonts w:ascii="Times New Roman" w:hAnsi="Times New Roman" w:cs="Times New Roman"/>
              </w:rPr>
              <w:t>[DATE]</w:t>
            </w:r>
          </w:p>
        </w:tc>
      </w:tr>
    </w:tbl>
    <w:p w14:paraId="17C0E5B1" w14:textId="77777777" w:rsidR="00E0781B" w:rsidRPr="0047380D" w:rsidRDefault="00E0781B">
      <w:pPr>
        <w:rPr>
          <w:rFonts w:ascii="Times New Roman" w:hAnsi="Times New Roman" w:cs="Times New Roman"/>
        </w:rPr>
      </w:pPr>
    </w:p>
    <w:p w14:paraId="5E38823B" w14:textId="77777777" w:rsidR="00E0781B" w:rsidRPr="0047380D" w:rsidRDefault="00000000">
      <w:pPr>
        <w:rPr>
          <w:rFonts w:ascii="Times New Roman" w:hAnsi="Times New Roman" w:cs="Times New Roman"/>
        </w:rPr>
      </w:pPr>
      <w:r w:rsidRPr="0047380D">
        <w:rPr>
          <w:rFonts w:ascii="Times New Roman" w:hAnsi="Times New Roman" w:cs="Times New Roman"/>
        </w:rPr>
        <w:br w:type="page"/>
      </w:r>
    </w:p>
    <w:p w14:paraId="38E8F47D" w14:textId="77777777" w:rsidR="00E0781B" w:rsidRPr="0047380D" w:rsidRDefault="00000000">
      <w:pPr>
        <w:pStyle w:val="Heading1"/>
        <w:rPr>
          <w:rFonts w:ascii="Times New Roman" w:hAnsi="Times New Roman" w:cs="Times New Roman"/>
        </w:rPr>
      </w:pPr>
      <w:r w:rsidRPr="0047380D">
        <w:rPr>
          <w:rFonts w:ascii="Times New Roman" w:hAnsi="Times New Roman" w:cs="Times New Roman"/>
        </w:rPr>
        <w:lastRenderedPageBreak/>
        <w:t>Acknowledgement</w:t>
      </w:r>
    </w:p>
    <w:p w14:paraId="5BF83E31" w14:textId="77777777" w:rsidR="00E0781B" w:rsidRPr="0047380D" w:rsidRDefault="00000000">
      <w:pPr>
        <w:rPr>
          <w:rFonts w:ascii="Times New Roman" w:hAnsi="Times New Roman" w:cs="Times New Roman"/>
        </w:rPr>
      </w:pPr>
      <w:r w:rsidRPr="0047380D">
        <w:rPr>
          <w:rFonts w:ascii="Times New Roman" w:hAnsi="Times New Roman" w:cs="Times New Roman"/>
        </w:rPr>
        <w:t>I express my sincere gratitude to my faculty member, Dr J Priskilla Angel Rani, for providing the guidance and academic framework required to complete this Operating Systems assignment. I also acknowledge the value of standard Operating Systems literature and Linux/POSIX documentation in validating the concepts used in this report. The work presented here integrates process scheduling, synchronization, deadlock handling, memory management, file allocation and disk scheduling into one coherent smart-university scenario.</w:t>
      </w:r>
    </w:p>
    <w:p w14:paraId="5D76D563" w14:textId="77777777" w:rsidR="00E0781B" w:rsidRPr="0047380D" w:rsidRDefault="00000000">
      <w:pPr>
        <w:pStyle w:val="Heading1"/>
        <w:rPr>
          <w:rFonts w:ascii="Times New Roman" w:hAnsi="Times New Roman" w:cs="Times New Roman"/>
        </w:rPr>
      </w:pPr>
      <w:r w:rsidRPr="0047380D">
        <w:rPr>
          <w:rFonts w:ascii="Times New Roman" w:hAnsi="Times New Roman" w:cs="Times New Roman"/>
        </w:rPr>
        <w:t>Abstract</w:t>
      </w:r>
    </w:p>
    <w:p w14:paraId="32E50CE9" w14:textId="77777777" w:rsidR="00E0781B" w:rsidRPr="0047380D" w:rsidRDefault="00000000">
      <w:pPr>
        <w:rPr>
          <w:rFonts w:ascii="Times New Roman" w:hAnsi="Times New Roman" w:cs="Times New Roman"/>
        </w:rPr>
      </w:pPr>
      <w:r w:rsidRPr="0047380D">
        <w:rPr>
          <w:rFonts w:ascii="Times New Roman" w:hAnsi="Times New Roman" w:cs="Times New Roman"/>
        </w:rPr>
        <w:t>This report presents the design and analysis of an Operating System Resource Orchestration System for UniCore, a smart university computing platform supporting approximately 500 concurrent users in normal operation and more than 800 users during online examinations. The design integrates process management, synchronization, deadlock handling, memory management, file allocation and disk scheduling. A consistent eight-process workload is used for CPU scheduling and a four-process/four-resource model is used for Banker’s safety analysis. The study compares Round Robin and non-preemptive Priority Scheduling, FIFO/LRU/Optimal page replacement, and FCFS/SSTF/SCAN disk scheduling. The numerical experiments show the trade-off between responsiveness, fairness, resource utilization and implementation complexity. The final design adopts priority-banded Round Robin, writer-fair Readers–Writers synchronization, Banker’s avoidance for predictable claims with detection/recovery support for unpredictable jobs, LRU-oriented memory management, indexed allocation for general records, and SCAN for fairness-aware disk service.</w:t>
      </w:r>
    </w:p>
    <w:p w14:paraId="182D073C" w14:textId="77777777" w:rsidR="00E0781B" w:rsidRPr="0047380D" w:rsidRDefault="00000000">
      <w:pPr>
        <w:pStyle w:val="Heading1"/>
        <w:rPr>
          <w:rFonts w:ascii="Times New Roman" w:hAnsi="Times New Roman" w:cs="Times New Roman"/>
        </w:rPr>
      </w:pPr>
      <w:r w:rsidRPr="0047380D">
        <w:rPr>
          <w:rFonts w:ascii="Times New Roman" w:hAnsi="Times New Roman" w:cs="Times New Roman"/>
        </w:rPr>
        <w:t>Table of Contents</w:t>
      </w:r>
    </w:p>
    <w:p w14:paraId="127B524E" w14:textId="77777777" w:rsidR="00E0781B" w:rsidRPr="0047380D" w:rsidRDefault="00000000">
      <w:pPr>
        <w:rPr>
          <w:rFonts w:ascii="Times New Roman" w:hAnsi="Times New Roman" w:cs="Times New Roman"/>
        </w:rPr>
      </w:pPr>
      <w:r w:rsidRPr="0047380D">
        <w:rPr>
          <w:rFonts w:ascii="Times New Roman" w:hAnsi="Times New Roman" w:cs="Times New Roman"/>
        </w:rPr>
        <w:t>The headings in this report are structured for direct conversion into a Word automatic table of contents. Use References → Table of Contents → Automatic Table after opening the document.</w:t>
      </w:r>
    </w:p>
    <w:p w14:paraId="20113515" w14:textId="77777777" w:rsidR="00E0781B" w:rsidRPr="0047380D" w:rsidRDefault="00000000">
      <w:pPr>
        <w:pStyle w:val="Heading1"/>
        <w:rPr>
          <w:rFonts w:ascii="Times New Roman" w:hAnsi="Times New Roman" w:cs="Times New Roman"/>
        </w:rPr>
      </w:pPr>
      <w:r w:rsidRPr="0047380D">
        <w:rPr>
          <w:rFonts w:ascii="Times New Roman" w:hAnsi="Times New Roman" w:cs="Times New Roman"/>
        </w:rPr>
        <w:t>List of Figures</w:t>
      </w:r>
    </w:p>
    <w:p w14:paraId="4F2E29B0"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Figure 1. Integrated UniCore architecture</w:t>
      </w:r>
    </w:p>
    <w:p w14:paraId="39023495"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Figure 2. Round Robin Gantt chart</w:t>
      </w:r>
    </w:p>
    <w:p w14:paraId="24A80455"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Figure 3. Priority Scheduling Gantt chart</w:t>
      </w:r>
    </w:p>
    <w:p w14:paraId="5CBB004D"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Figure 4. Banker’s safety flowchart</w:t>
      </w:r>
    </w:p>
    <w:p w14:paraId="0D07787F"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Figure 5. Page-fault comparison</w:t>
      </w:r>
    </w:p>
    <w:p w14:paraId="72A6508A"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Figure 6. Disk-head movement comparison</w:t>
      </w:r>
    </w:p>
    <w:p w14:paraId="716CA502" w14:textId="77777777" w:rsidR="00E0781B" w:rsidRPr="0047380D" w:rsidRDefault="00000000">
      <w:pPr>
        <w:pStyle w:val="ListBullet"/>
        <w:spacing w:after="40"/>
        <w:rPr>
          <w:rFonts w:ascii="Times New Roman" w:hAnsi="Times New Roman" w:cs="Times New Roman"/>
        </w:rPr>
      </w:pPr>
      <w:r w:rsidRPr="0047380D">
        <w:rPr>
          <w:rFonts w:ascii="Times New Roman" w:hAnsi="Times New Roman" w:cs="Times New Roman"/>
        </w:rPr>
        <w:t>Figure D.24. Integrated Source Code Repository</w:t>
      </w:r>
    </w:p>
    <w:p w14:paraId="700326B3" w14:textId="77777777" w:rsidR="00E0781B" w:rsidRPr="0047380D" w:rsidRDefault="00000000">
      <w:pPr>
        <w:pStyle w:val="ListBullet"/>
        <w:spacing w:after="40"/>
        <w:rPr>
          <w:rFonts w:ascii="Times New Roman" w:hAnsi="Times New Roman" w:cs="Times New Roman"/>
        </w:rPr>
      </w:pPr>
      <w:r w:rsidRPr="0047380D">
        <w:rPr>
          <w:rFonts w:ascii="Times New Roman" w:hAnsi="Times New Roman" w:cs="Times New Roman"/>
        </w:rPr>
        <w:t>Figure D.23. Weighted Engineering Decision Matrix</w:t>
      </w:r>
    </w:p>
    <w:p w14:paraId="43F08D4C" w14:textId="77777777" w:rsidR="00E0781B" w:rsidRPr="0047380D" w:rsidRDefault="00000000">
      <w:pPr>
        <w:pStyle w:val="ListBullet"/>
        <w:spacing w:after="40"/>
        <w:rPr>
          <w:rFonts w:ascii="Times New Roman" w:hAnsi="Times New Roman" w:cs="Times New Roman"/>
        </w:rPr>
      </w:pPr>
      <w:r w:rsidRPr="0047380D">
        <w:rPr>
          <w:rFonts w:ascii="Times New Roman" w:hAnsi="Times New Roman" w:cs="Times New Roman"/>
        </w:rPr>
        <w:t>Figure D.22. Empirical Test Case Suite</w:t>
      </w:r>
    </w:p>
    <w:p w14:paraId="7E698894" w14:textId="77777777" w:rsidR="00E0781B" w:rsidRPr="0047380D" w:rsidRDefault="00000000">
      <w:pPr>
        <w:pStyle w:val="ListBullet"/>
        <w:spacing w:after="40"/>
        <w:rPr>
          <w:rFonts w:ascii="Times New Roman" w:hAnsi="Times New Roman" w:cs="Times New Roman"/>
        </w:rPr>
      </w:pPr>
      <w:r w:rsidRPr="0047380D">
        <w:rPr>
          <w:rFonts w:ascii="Times New Roman" w:hAnsi="Times New Roman" w:cs="Times New Roman"/>
        </w:rPr>
        <w:t>Figure D.21. Global Results &amp; Validation Dashboard</w:t>
      </w:r>
    </w:p>
    <w:p w14:paraId="31A98C27" w14:textId="77777777" w:rsidR="00E0781B" w:rsidRPr="0047380D" w:rsidRDefault="00000000">
      <w:pPr>
        <w:pStyle w:val="ListBullet"/>
        <w:spacing w:after="40"/>
        <w:rPr>
          <w:rFonts w:ascii="Times New Roman" w:hAnsi="Times New Roman" w:cs="Times New Roman"/>
        </w:rPr>
      </w:pPr>
      <w:r w:rsidRPr="0047380D">
        <w:rPr>
          <w:rFonts w:ascii="Times New Roman" w:hAnsi="Times New Roman" w:cs="Times New Roman"/>
        </w:rPr>
        <w:t>Figure D.20. End-to-End User Request Lifecycle Flowchart</w:t>
      </w:r>
    </w:p>
    <w:p w14:paraId="50728DB5" w14:textId="77777777" w:rsidR="00E0781B" w:rsidRPr="0047380D" w:rsidRDefault="00000000">
      <w:pPr>
        <w:pStyle w:val="ListBullet"/>
        <w:spacing w:after="40"/>
        <w:rPr>
          <w:rFonts w:ascii="Times New Roman" w:hAnsi="Times New Roman" w:cs="Times New Roman"/>
        </w:rPr>
      </w:pPr>
      <w:r w:rsidRPr="0047380D">
        <w:rPr>
          <w:rFonts w:ascii="Times New Roman" w:hAnsi="Times New Roman" w:cs="Times New Roman"/>
        </w:rPr>
        <w:t>Figure D.19. UniCore Integrated System Architecture</w:t>
      </w:r>
    </w:p>
    <w:p w14:paraId="55B334EA" w14:textId="77777777" w:rsidR="00E0781B" w:rsidRPr="0047380D" w:rsidRDefault="00000000">
      <w:pPr>
        <w:pStyle w:val="ListBullet"/>
        <w:spacing w:after="40"/>
        <w:rPr>
          <w:rFonts w:ascii="Times New Roman" w:hAnsi="Times New Roman" w:cs="Times New Roman"/>
        </w:rPr>
      </w:pPr>
      <w:r w:rsidRPr="0047380D">
        <w:rPr>
          <w:rFonts w:ascii="Times New Roman" w:hAnsi="Times New Roman" w:cs="Times New Roman"/>
        </w:rPr>
        <w:t>Figure D.18. Comparative Disk Head Movement</w:t>
      </w:r>
    </w:p>
    <w:p w14:paraId="5701DEE1" w14:textId="77777777" w:rsidR="00E0781B" w:rsidRPr="0047380D" w:rsidRDefault="00000000">
      <w:pPr>
        <w:pStyle w:val="ListBullet"/>
        <w:spacing w:after="40"/>
        <w:rPr>
          <w:rFonts w:ascii="Times New Roman" w:hAnsi="Times New Roman" w:cs="Times New Roman"/>
        </w:rPr>
      </w:pPr>
      <w:r w:rsidRPr="0047380D">
        <w:rPr>
          <w:rFonts w:ascii="Times New Roman" w:hAnsi="Times New Roman" w:cs="Times New Roman"/>
        </w:rPr>
        <w:t>Figure D.17. SCAN (Elevator) Disk Scheduling Simulation</w:t>
      </w:r>
    </w:p>
    <w:p w14:paraId="7DD050D3" w14:textId="77777777" w:rsidR="00E0781B" w:rsidRPr="0047380D" w:rsidRDefault="00000000">
      <w:pPr>
        <w:pStyle w:val="ListBullet"/>
        <w:spacing w:after="40"/>
        <w:rPr>
          <w:rFonts w:ascii="Times New Roman" w:hAnsi="Times New Roman" w:cs="Times New Roman"/>
        </w:rPr>
      </w:pPr>
      <w:r w:rsidRPr="0047380D">
        <w:rPr>
          <w:rFonts w:ascii="Times New Roman" w:hAnsi="Times New Roman" w:cs="Times New Roman"/>
        </w:rPr>
        <w:t>Figure D.16. Shortest Seek Time First (SSTF) Disk Scheduling</w:t>
      </w:r>
    </w:p>
    <w:p w14:paraId="3BB9AEDB" w14:textId="77777777" w:rsidR="00E0781B" w:rsidRPr="0047380D" w:rsidRDefault="00000000">
      <w:pPr>
        <w:pStyle w:val="ListBullet"/>
        <w:spacing w:after="40"/>
        <w:rPr>
          <w:rFonts w:ascii="Times New Roman" w:hAnsi="Times New Roman" w:cs="Times New Roman"/>
        </w:rPr>
      </w:pPr>
      <w:r w:rsidRPr="0047380D">
        <w:rPr>
          <w:rFonts w:ascii="Times New Roman" w:hAnsi="Times New Roman" w:cs="Times New Roman"/>
        </w:rPr>
        <w:t>Figure D.15. FCFS Disk Head Scheduling</w:t>
      </w:r>
    </w:p>
    <w:p w14:paraId="5D75D94E" w14:textId="77777777" w:rsidR="00E0781B" w:rsidRPr="0047380D" w:rsidRDefault="00000000">
      <w:pPr>
        <w:pStyle w:val="ListBullet"/>
        <w:spacing w:after="40"/>
        <w:rPr>
          <w:rFonts w:ascii="Times New Roman" w:hAnsi="Times New Roman" w:cs="Times New Roman"/>
        </w:rPr>
      </w:pPr>
      <w:r w:rsidRPr="0047380D">
        <w:rPr>
          <w:rFonts w:ascii="Times New Roman" w:hAnsi="Times New Roman" w:cs="Times New Roman"/>
        </w:rPr>
        <w:t>Figure D.14. File Allocation &amp; Inode Directory Structure</w:t>
      </w:r>
    </w:p>
    <w:p w14:paraId="0D1E65B2" w14:textId="77777777" w:rsidR="00E0781B" w:rsidRPr="0047380D" w:rsidRDefault="00000000">
      <w:pPr>
        <w:pStyle w:val="ListBullet"/>
        <w:spacing w:after="40"/>
        <w:rPr>
          <w:rFonts w:ascii="Times New Roman" w:hAnsi="Times New Roman" w:cs="Times New Roman"/>
        </w:rPr>
      </w:pPr>
      <w:r w:rsidRPr="0047380D">
        <w:rPr>
          <w:rFonts w:ascii="Times New Roman" w:hAnsi="Times New Roman" w:cs="Times New Roman"/>
        </w:rPr>
        <w:t>Figure D.13. Working-Set Thrashing Simulation</w:t>
      </w:r>
    </w:p>
    <w:p w14:paraId="623027C4" w14:textId="77777777" w:rsidR="00E0781B" w:rsidRPr="0047380D" w:rsidRDefault="00000000">
      <w:pPr>
        <w:pStyle w:val="ListBullet"/>
        <w:spacing w:after="40"/>
        <w:rPr>
          <w:rFonts w:ascii="Times New Roman" w:hAnsi="Times New Roman" w:cs="Times New Roman"/>
        </w:rPr>
      </w:pPr>
      <w:r w:rsidRPr="0047380D">
        <w:rPr>
          <w:rFonts w:ascii="Times New Roman" w:hAnsi="Times New Roman" w:cs="Times New Roman"/>
        </w:rPr>
        <w:t>Figure D.12. Comparative Page Fault Analysis</w:t>
      </w:r>
    </w:p>
    <w:p w14:paraId="6C727CB1" w14:textId="77777777" w:rsidR="00E0781B" w:rsidRPr="0047380D" w:rsidRDefault="00000000">
      <w:pPr>
        <w:pStyle w:val="ListBullet"/>
        <w:spacing w:after="40"/>
        <w:rPr>
          <w:rFonts w:ascii="Times New Roman" w:hAnsi="Times New Roman" w:cs="Times New Roman"/>
        </w:rPr>
      </w:pPr>
      <w:r w:rsidRPr="0047380D">
        <w:rPr>
          <w:rFonts w:ascii="Times New Roman" w:hAnsi="Times New Roman" w:cs="Times New Roman"/>
        </w:rPr>
        <w:t>Figure D.11. Optimal Page Replacement (Belady's Min)</w:t>
      </w:r>
    </w:p>
    <w:p w14:paraId="7F26811E" w14:textId="77777777" w:rsidR="00E0781B" w:rsidRPr="0047380D" w:rsidRDefault="00000000">
      <w:pPr>
        <w:pStyle w:val="ListBullet"/>
        <w:spacing w:after="40"/>
        <w:rPr>
          <w:rFonts w:ascii="Times New Roman" w:hAnsi="Times New Roman" w:cs="Times New Roman"/>
        </w:rPr>
      </w:pPr>
      <w:r w:rsidRPr="0047380D">
        <w:rPr>
          <w:rFonts w:ascii="Times New Roman" w:hAnsi="Times New Roman" w:cs="Times New Roman"/>
        </w:rPr>
        <w:t>Figure D.10. Least Recently Used (LRU) Page Replacement</w:t>
      </w:r>
    </w:p>
    <w:p w14:paraId="03344E9E" w14:textId="77777777" w:rsidR="00E0781B" w:rsidRPr="0047380D" w:rsidRDefault="00000000">
      <w:pPr>
        <w:pStyle w:val="ListBullet"/>
        <w:spacing w:after="40"/>
        <w:rPr>
          <w:rFonts w:ascii="Times New Roman" w:hAnsi="Times New Roman" w:cs="Times New Roman"/>
        </w:rPr>
      </w:pPr>
      <w:r w:rsidRPr="0047380D">
        <w:rPr>
          <w:rFonts w:ascii="Times New Roman" w:hAnsi="Times New Roman" w:cs="Times New Roman"/>
        </w:rPr>
        <w:t>Figure D.9. First-In-First-Out (FIFO) Page Replacement</w:t>
      </w:r>
    </w:p>
    <w:p w14:paraId="08B8BA79" w14:textId="77777777" w:rsidR="00E0781B" w:rsidRPr="0047380D" w:rsidRDefault="00000000">
      <w:pPr>
        <w:pStyle w:val="ListBullet"/>
        <w:spacing w:after="40"/>
        <w:rPr>
          <w:rFonts w:ascii="Times New Roman" w:hAnsi="Times New Roman" w:cs="Times New Roman"/>
        </w:rPr>
      </w:pPr>
      <w:r w:rsidRPr="0047380D">
        <w:rPr>
          <w:rFonts w:ascii="Times New Roman" w:hAnsi="Times New Roman" w:cs="Times New Roman"/>
        </w:rPr>
        <w:t>Figure D.8. Hardware Address Translation &amp; Memory Calculation</w:t>
      </w:r>
    </w:p>
    <w:p w14:paraId="31D67AD8" w14:textId="77777777" w:rsidR="00E0781B" w:rsidRPr="0047380D" w:rsidRDefault="00000000">
      <w:pPr>
        <w:pStyle w:val="ListBullet"/>
        <w:spacing w:after="40"/>
        <w:rPr>
          <w:rFonts w:ascii="Times New Roman" w:hAnsi="Times New Roman" w:cs="Times New Roman"/>
        </w:rPr>
      </w:pPr>
      <w:r w:rsidRPr="0047380D">
        <w:rPr>
          <w:rFonts w:ascii="Times New Roman" w:hAnsi="Times New Roman" w:cs="Times New Roman"/>
        </w:rPr>
        <w:lastRenderedPageBreak/>
        <w:t>Figure D.7. Banker's Algorithm Adverse Unsafe Request</w:t>
      </w:r>
    </w:p>
    <w:p w14:paraId="0C33747F" w14:textId="77777777" w:rsidR="00E0781B" w:rsidRPr="0047380D" w:rsidRDefault="00000000">
      <w:pPr>
        <w:pStyle w:val="ListBullet"/>
        <w:spacing w:after="40"/>
        <w:rPr>
          <w:rFonts w:ascii="Times New Roman" w:hAnsi="Times New Roman" w:cs="Times New Roman"/>
        </w:rPr>
      </w:pPr>
      <w:r w:rsidRPr="0047380D">
        <w:rPr>
          <w:rFonts w:ascii="Times New Roman" w:hAnsi="Times New Roman" w:cs="Times New Roman"/>
        </w:rPr>
        <w:t>Figure D.6. Banker's Algorithm Safe State Verification</w:t>
      </w:r>
    </w:p>
    <w:p w14:paraId="2D08F408" w14:textId="77777777" w:rsidR="00E0781B" w:rsidRPr="0047380D" w:rsidRDefault="00000000">
      <w:pPr>
        <w:pStyle w:val="ListBullet"/>
        <w:spacing w:after="40"/>
        <w:rPr>
          <w:rFonts w:ascii="Times New Roman" w:hAnsi="Times New Roman" w:cs="Times New Roman"/>
        </w:rPr>
      </w:pPr>
      <w:r w:rsidRPr="0047380D">
        <w:rPr>
          <w:rFonts w:ascii="Times New Roman" w:hAnsi="Times New Roman" w:cs="Times New Roman"/>
        </w:rPr>
        <w:t>Figure D.5. Concurrency &amp; Readers-Writers Synchronization</w:t>
      </w:r>
    </w:p>
    <w:p w14:paraId="4B86A877" w14:textId="77777777" w:rsidR="00E0781B" w:rsidRPr="0047380D" w:rsidRDefault="00000000">
      <w:pPr>
        <w:pStyle w:val="ListBullet"/>
        <w:spacing w:after="40"/>
        <w:rPr>
          <w:rFonts w:ascii="Times New Roman" w:hAnsi="Times New Roman" w:cs="Times New Roman"/>
        </w:rPr>
      </w:pPr>
      <w:r w:rsidRPr="0047380D">
        <w:rPr>
          <w:rFonts w:ascii="Times New Roman" w:hAnsi="Times New Roman" w:cs="Times New Roman"/>
        </w:rPr>
        <w:t>Figure D.4. Non-preemptive Priority Scheduling Simulation</w:t>
      </w:r>
    </w:p>
    <w:p w14:paraId="07F9BF5A" w14:textId="77777777" w:rsidR="00E0781B" w:rsidRPr="0047380D" w:rsidRDefault="00000000">
      <w:pPr>
        <w:pStyle w:val="ListBullet"/>
        <w:spacing w:after="40"/>
        <w:rPr>
          <w:rFonts w:ascii="Times New Roman" w:hAnsi="Times New Roman" w:cs="Times New Roman"/>
        </w:rPr>
      </w:pPr>
      <w:r w:rsidRPr="0047380D">
        <w:rPr>
          <w:rFonts w:ascii="Times New Roman" w:hAnsi="Times New Roman" w:cs="Times New Roman"/>
        </w:rPr>
        <w:t>Figure D.3. Round Robin CPU Scheduling Simulation (Quantum = 3 ms)</w:t>
      </w:r>
    </w:p>
    <w:p w14:paraId="132EA0E3" w14:textId="77777777" w:rsidR="00E0781B" w:rsidRPr="0047380D" w:rsidRDefault="00000000">
      <w:pPr>
        <w:pStyle w:val="ListBullet"/>
        <w:spacing w:after="40"/>
        <w:rPr>
          <w:rFonts w:ascii="Times New Roman" w:hAnsi="Times New Roman" w:cs="Times New Roman"/>
        </w:rPr>
      </w:pPr>
      <w:r w:rsidRPr="0047380D">
        <w:rPr>
          <w:rFonts w:ascii="Times New Roman" w:hAnsi="Times New Roman" w:cs="Times New Roman"/>
        </w:rPr>
        <w:t>Figure D.2. Process Workload Management &amp; PCB Inspector</w:t>
      </w:r>
    </w:p>
    <w:p w14:paraId="7EDED8FC" w14:textId="77777777" w:rsidR="00E0781B" w:rsidRPr="0047380D" w:rsidRDefault="00000000">
      <w:pPr>
        <w:pStyle w:val="ListBullet"/>
        <w:spacing w:after="40"/>
        <w:rPr>
          <w:rFonts w:ascii="Times New Roman" w:hAnsi="Times New Roman" w:cs="Times New Roman"/>
        </w:rPr>
      </w:pPr>
      <w:r w:rsidRPr="0047380D">
        <w:rPr>
          <w:rFonts w:ascii="Times New Roman" w:hAnsi="Times New Roman" w:cs="Times New Roman"/>
        </w:rPr>
        <w:t>Figure D.1. UniCore Executive Operations Dashboard</w:t>
      </w:r>
    </w:p>
    <w:p w14:paraId="46374869" w14:textId="77777777" w:rsidR="00E0781B" w:rsidRPr="0047380D" w:rsidRDefault="00000000">
      <w:pPr>
        <w:pStyle w:val="Heading1"/>
        <w:rPr>
          <w:rFonts w:ascii="Times New Roman" w:hAnsi="Times New Roman" w:cs="Times New Roman"/>
        </w:rPr>
      </w:pPr>
      <w:r w:rsidRPr="0047380D">
        <w:rPr>
          <w:rFonts w:ascii="Times New Roman" w:hAnsi="Times New Roman" w:cs="Times New Roman"/>
        </w:rPr>
        <w:t>List of Tables</w:t>
      </w:r>
    </w:p>
    <w:p w14:paraId="51E1D091"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Table 1. UniCore process workload</w:t>
      </w:r>
    </w:p>
    <w:p w14:paraId="5F0B1E25"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Table 2. System constraints</w:t>
      </w:r>
    </w:p>
    <w:p w14:paraId="4890589E"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Table 3. Banker’s matrices</w:t>
      </w:r>
    </w:p>
    <w:p w14:paraId="64A483CE"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Table 4. CPU scheduling metrics</w:t>
      </w:r>
    </w:p>
    <w:p w14:paraId="166170F2"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Table 5. Page replacement totals</w:t>
      </w:r>
    </w:p>
    <w:p w14:paraId="3336B81A"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Table 6. Disk scheduling results</w:t>
      </w:r>
    </w:p>
    <w:p w14:paraId="55417C29"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Table 7. Decision matrix</w:t>
      </w:r>
    </w:p>
    <w:p w14:paraId="4C450C02"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Table 8. Test cases</w:t>
      </w:r>
    </w:p>
    <w:p w14:paraId="0FEA7DC6" w14:textId="77777777" w:rsidR="00E0781B" w:rsidRPr="0047380D" w:rsidRDefault="00000000">
      <w:pPr>
        <w:rPr>
          <w:rFonts w:ascii="Times New Roman" w:hAnsi="Times New Roman" w:cs="Times New Roman"/>
        </w:rPr>
      </w:pPr>
      <w:r w:rsidRPr="0047380D">
        <w:rPr>
          <w:rFonts w:ascii="Times New Roman" w:hAnsi="Times New Roman" w:cs="Times New Roman"/>
        </w:rPr>
        <w:br w:type="page"/>
      </w:r>
    </w:p>
    <w:p w14:paraId="31E7CEA0" w14:textId="77777777" w:rsidR="00E0781B" w:rsidRPr="0047380D" w:rsidRDefault="00000000">
      <w:pPr>
        <w:pStyle w:val="Heading1"/>
        <w:rPr>
          <w:rFonts w:ascii="Times New Roman" w:hAnsi="Times New Roman" w:cs="Times New Roman"/>
        </w:rPr>
      </w:pPr>
      <w:r w:rsidRPr="0047380D">
        <w:rPr>
          <w:rFonts w:ascii="Times New Roman" w:hAnsi="Times New Roman" w:cs="Times New Roman"/>
        </w:rPr>
        <w:lastRenderedPageBreak/>
        <w:t>1. Introduction</w:t>
      </w:r>
    </w:p>
    <w:p w14:paraId="24EEA4B9" w14:textId="77777777" w:rsidR="00E0781B" w:rsidRPr="0047380D" w:rsidRDefault="00000000">
      <w:pPr>
        <w:rPr>
          <w:rFonts w:ascii="Times New Roman" w:hAnsi="Times New Roman" w:cs="Times New Roman"/>
        </w:rPr>
      </w:pPr>
      <w:r w:rsidRPr="0047380D">
        <w:rPr>
          <w:rFonts w:ascii="Times New Roman" w:hAnsi="Times New Roman" w:cs="Times New Roman"/>
        </w:rPr>
        <w:t>The assignment brief defines UniCore as a smart-university platform whose operating system must coordinate learning-management services, examination processing, digital-library access, research computing, automated backups and campus IoT monitoring. The central engineering challenge is that these services compete for CPU time, memory frames, shared files and I/O devices while having different responsiveness requirements.</w:t>
      </w:r>
    </w:p>
    <w:p w14:paraId="72320374" w14:textId="77777777" w:rsidR="00E0781B" w:rsidRPr="0047380D" w:rsidRDefault="00000000">
      <w:pPr>
        <w:rPr>
          <w:rFonts w:ascii="Times New Roman" w:hAnsi="Times New Roman" w:cs="Times New Roman"/>
        </w:rPr>
      </w:pPr>
      <w:r w:rsidRPr="0047380D">
        <w:rPr>
          <w:rFonts w:ascii="Times New Roman" w:hAnsi="Times New Roman" w:cs="Times New Roman"/>
        </w:rPr>
        <w:t>The report therefore treats operating-system functions as an integrated resource-orchestration problem rather than isolated textbook exercises. The design objective is to maintain data integrity and safe resource allocation while keeping interactive services responsive and preventing background jobs from being permanently starved.</w:t>
      </w:r>
    </w:p>
    <w:p w14:paraId="03BB6677" w14:textId="77777777" w:rsidR="00E0781B" w:rsidRPr="0047380D" w:rsidRDefault="00000000">
      <w:pPr>
        <w:pStyle w:val="Heading1"/>
        <w:rPr>
          <w:rFonts w:ascii="Times New Roman" w:hAnsi="Times New Roman" w:cs="Times New Roman"/>
        </w:rPr>
      </w:pPr>
      <w:r w:rsidRPr="0047380D">
        <w:rPr>
          <w:rFonts w:ascii="Times New Roman" w:hAnsi="Times New Roman" w:cs="Times New Roman"/>
        </w:rPr>
        <w:t>2. Problem Understanding and Formulation</w:t>
      </w:r>
    </w:p>
    <w:p w14:paraId="4756974E" w14:textId="77777777" w:rsidR="00E0781B" w:rsidRPr="0047380D" w:rsidRDefault="00000000">
      <w:pPr>
        <w:rPr>
          <w:rFonts w:ascii="Times New Roman" w:hAnsi="Times New Roman" w:cs="Times New Roman"/>
        </w:rPr>
      </w:pPr>
      <w:r w:rsidRPr="0047380D">
        <w:rPr>
          <w:rFonts w:ascii="Times New Roman" w:hAnsi="Times New Roman" w:cs="Times New Roman"/>
        </w:rPr>
        <w:t>UniCore must support changing workloads. During examinations, the number of concurrent users rises above 800, increasing process creation, shared-record access, memory pressure and disk activity. Interactive examination and LMS processes are response-sensitive, whereas research and backup jobs can tolerate longer completion times.</w:t>
      </w:r>
    </w:p>
    <w:p w14:paraId="5FF76E64"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2.1 Challenges</w:t>
      </w:r>
    </w:p>
    <w:p w14:paraId="3252D11D"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CPU: competing interactive and background processes require a policy that balances response time with fairness.</w:t>
      </w:r>
    </w:p>
    <w:p w14:paraId="2E2D16C2"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Synchronization: examination records and logs are shared resources; uncontrolled concurrent updates can create race conditions and inconsistent data.</w:t>
      </w:r>
    </w:p>
    <w:p w14:paraId="12CEE66C"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Deadlock: database locks, file locks, print/network handles and CPU/resource slots can form unsafe allocation states.</w:t>
      </w:r>
    </w:p>
    <w:p w14:paraId="266A7DD3"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Memory: a large concurrent workload can increase page faults and thrashing when working sets exceed available frames.</w:t>
      </w:r>
    </w:p>
    <w:p w14:paraId="5E69D128"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File systems: records, documents and lecture videos have different size and access patterns.</w:t>
      </w:r>
    </w:p>
    <w:p w14:paraId="1C89CCA4"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Disk I/O: simultaneous requests require a scheduling policy that balances head movement against fairness.</w:t>
      </w:r>
    </w:p>
    <w:p w14:paraId="6D7C72A3"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2.2 Objectives</w:t>
      </w:r>
    </w:p>
    <w:p w14:paraId="5A46C6DB"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Minimize average waiting, response time, page faults and disk-head movement where practical.</w:t>
      </w:r>
    </w:p>
    <w:p w14:paraId="6847B246"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Preserve fairness so that background work is not indefinitely starved.</w:t>
      </w:r>
    </w:p>
    <w:p w14:paraId="218F04CB"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Prevent race-condition-induced corruption of shared academic records.</w:t>
      </w:r>
    </w:p>
    <w:p w14:paraId="06B79FAA"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Reject or postpone unsafe resource allocations.</w:t>
      </w:r>
    </w:p>
    <w:p w14:paraId="4D74EDE9"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Control memory pressure and reduce thrashing during the 800+ user examination peak.</w:t>
      </w:r>
    </w:p>
    <w:p w14:paraId="19D7E37B"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Protect academic data through permissions, integrity controls and auditable resource decisions.</w:t>
      </w:r>
    </w:p>
    <w:p w14:paraId="0A3EA560" w14:textId="77777777" w:rsidR="00E0781B" w:rsidRPr="0047380D" w:rsidRDefault="00000000">
      <w:pPr>
        <w:pStyle w:val="Heading1"/>
        <w:rPr>
          <w:rFonts w:ascii="Times New Roman" w:hAnsi="Times New Roman" w:cs="Times New Roman"/>
        </w:rPr>
      </w:pPr>
      <w:r w:rsidRPr="0047380D">
        <w:rPr>
          <w:rFonts w:ascii="Times New Roman" w:hAnsi="Times New Roman" w:cs="Times New Roman"/>
        </w:rPr>
        <w:t>3. Workload Definition and Assumptions</w:t>
      </w:r>
    </w:p>
    <w:p w14:paraId="205B167D" w14:textId="77777777" w:rsidR="00E0781B" w:rsidRPr="0047380D" w:rsidRDefault="00000000">
      <w:pPr>
        <w:rPr>
          <w:rFonts w:ascii="Times New Roman" w:hAnsi="Times New Roman" w:cs="Times New Roman"/>
        </w:rPr>
      </w:pPr>
      <w:r w:rsidRPr="0047380D">
        <w:rPr>
          <w:rFonts w:ascii="Times New Roman" w:hAnsi="Times New Roman" w:cs="Times New Roman"/>
        </w:rPr>
        <w:t>The following eight-process workload is used consistently for CPU scheduling. Lower numerical priority denotes higher priority. Times are illustrative simulation values rather than measurements from a live UniCore installation.</w:t>
      </w:r>
    </w:p>
    <w:tbl>
      <w:tblPr>
        <w:tblStyle w:val="TableGrid"/>
        <w:tblW w:w="0" w:type="auto"/>
        <w:jc w:val="center"/>
        <w:tblLook w:val="04A0" w:firstRow="1" w:lastRow="0" w:firstColumn="1" w:lastColumn="0" w:noHBand="0" w:noVBand="1"/>
      </w:tblPr>
      <w:tblGrid>
        <w:gridCol w:w="792"/>
        <w:gridCol w:w="2880"/>
        <w:gridCol w:w="1008"/>
        <w:gridCol w:w="936"/>
        <w:gridCol w:w="1008"/>
        <w:gridCol w:w="2016"/>
      </w:tblGrid>
      <w:tr w:rsidR="00E0781B" w:rsidRPr="0047380D" w14:paraId="58544A04" w14:textId="77777777">
        <w:trPr>
          <w:tblHeader/>
          <w:jc w:val="center"/>
        </w:trPr>
        <w:tc>
          <w:tcPr>
            <w:tcW w:w="792" w:type="dxa"/>
            <w:shd w:val="clear" w:color="auto" w:fill="D9EAF7"/>
            <w:vAlign w:val="center"/>
          </w:tcPr>
          <w:p w14:paraId="617A7F3E" w14:textId="77777777" w:rsidR="00E0781B" w:rsidRPr="0047380D" w:rsidRDefault="00000000">
            <w:pPr>
              <w:rPr>
                <w:rFonts w:ascii="Times New Roman" w:hAnsi="Times New Roman" w:cs="Times New Roman"/>
              </w:rPr>
            </w:pPr>
            <w:r w:rsidRPr="0047380D">
              <w:rPr>
                <w:rFonts w:ascii="Times New Roman" w:hAnsi="Times New Roman" w:cs="Times New Roman"/>
              </w:rPr>
              <w:t>PID</w:t>
            </w:r>
          </w:p>
        </w:tc>
        <w:tc>
          <w:tcPr>
            <w:tcW w:w="2880" w:type="dxa"/>
            <w:shd w:val="clear" w:color="auto" w:fill="D9EAF7"/>
            <w:vAlign w:val="center"/>
          </w:tcPr>
          <w:p w14:paraId="33705274" w14:textId="77777777" w:rsidR="00E0781B" w:rsidRPr="0047380D" w:rsidRDefault="00000000">
            <w:pPr>
              <w:rPr>
                <w:rFonts w:ascii="Times New Roman" w:hAnsi="Times New Roman" w:cs="Times New Roman"/>
              </w:rPr>
            </w:pPr>
            <w:r w:rsidRPr="0047380D">
              <w:rPr>
                <w:rFonts w:ascii="Times New Roman" w:hAnsi="Times New Roman" w:cs="Times New Roman"/>
              </w:rPr>
              <w:t>Process</w:t>
            </w:r>
          </w:p>
        </w:tc>
        <w:tc>
          <w:tcPr>
            <w:tcW w:w="1008" w:type="dxa"/>
            <w:shd w:val="clear" w:color="auto" w:fill="D9EAF7"/>
            <w:vAlign w:val="center"/>
          </w:tcPr>
          <w:p w14:paraId="7717F950" w14:textId="77777777" w:rsidR="00E0781B" w:rsidRPr="0047380D" w:rsidRDefault="00000000">
            <w:pPr>
              <w:rPr>
                <w:rFonts w:ascii="Times New Roman" w:hAnsi="Times New Roman" w:cs="Times New Roman"/>
              </w:rPr>
            </w:pPr>
            <w:r w:rsidRPr="0047380D">
              <w:rPr>
                <w:rFonts w:ascii="Times New Roman" w:hAnsi="Times New Roman" w:cs="Times New Roman"/>
              </w:rPr>
              <w:t>Arrival</w:t>
            </w:r>
          </w:p>
        </w:tc>
        <w:tc>
          <w:tcPr>
            <w:tcW w:w="936" w:type="dxa"/>
            <w:shd w:val="clear" w:color="auto" w:fill="D9EAF7"/>
            <w:vAlign w:val="center"/>
          </w:tcPr>
          <w:p w14:paraId="6DC475B6" w14:textId="77777777" w:rsidR="00E0781B" w:rsidRPr="0047380D" w:rsidRDefault="00000000">
            <w:pPr>
              <w:rPr>
                <w:rFonts w:ascii="Times New Roman" w:hAnsi="Times New Roman" w:cs="Times New Roman"/>
              </w:rPr>
            </w:pPr>
            <w:r w:rsidRPr="0047380D">
              <w:rPr>
                <w:rFonts w:ascii="Times New Roman" w:hAnsi="Times New Roman" w:cs="Times New Roman"/>
              </w:rPr>
              <w:t>Burst</w:t>
            </w:r>
          </w:p>
        </w:tc>
        <w:tc>
          <w:tcPr>
            <w:tcW w:w="1008" w:type="dxa"/>
            <w:shd w:val="clear" w:color="auto" w:fill="D9EAF7"/>
            <w:vAlign w:val="center"/>
          </w:tcPr>
          <w:p w14:paraId="24E4A681" w14:textId="77777777" w:rsidR="00E0781B" w:rsidRPr="0047380D" w:rsidRDefault="00000000">
            <w:pPr>
              <w:rPr>
                <w:rFonts w:ascii="Times New Roman" w:hAnsi="Times New Roman" w:cs="Times New Roman"/>
              </w:rPr>
            </w:pPr>
            <w:r w:rsidRPr="0047380D">
              <w:rPr>
                <w:rFonts w:ascii="Times New Roman" w:hAnsi="Times New Roman" w:cs="Times New Roman"/>
              </w:rPr>
              <w:t>Priority</w:t>
            </w:r>
          </w:p>
        </w:tc>
        <w:tc>
          <w:tcPr>
            <w:tcW w:w="2016" w:type="dxa"/>
            <w:shd w:val="clear" w:color="auto" w:fill="D9EAF7"/>
            <w:vAlign w:val="center"/>
          </w:tcPr>
          <w:p w14:paraId="72D45F2E" w14:textId="77777777" w:rsidR="00E0781B" w:rsidRPr="0047380D" w:rsidRDefault="00000000">
            <w:pPr>
              <w:rPr>
                <w:rFonts w:ascii="Times New Roman" w:hAnsi="Times New Roman" w:cs="Times New Roman"/>
              </w:rPr>
            </w:pPr>
            <w:r w:rsidRPr="0047380D">
              <w:rPr>
                <w:rFonts w:ascii="Times New Roman" w:hAnsi="Times New Roman" w:cs="Times New Roman"/>
              </w:rPr>
              <w:t>Class</w:t>
            </w:r>
          </w:p>
        </w:tc>
      </w:tr>
      <w:tr w:rsidR="00E0781B" w:rsidRPr="0047380D" w14:paraId="167F6549" w14:textId="77777777">
        <w:trPr>
          <w:jc w:val="center"/>
        </w:trPr>
        <w:tc>
          <w:tcPr>
            <w:tcW w:w="792" w:type="dxa"/>
            <w:vAlign w:val="center"/>
          </w:tcPr>
          <w:p w14:paraId="34A86148" w14:textId="77777777" w:rsidR="00E0781B" w:rsidRPr="0047380D" w:rsidRDefault="00000000">
            <w:pPr>
              <w:rPr>
                <w:rFonts w:ascii="Times New Roman" w:hAnsi="Times New Roman" w:cs="Times New Roman"/>
              </w:rPr>
            </w:pPr>
            <w:r w:rsidRPr="0047380D">
              <w:rPr>
                <w:rFonts w:ascii="Times New Roman" w:hAnsi="Times New Roman" w:cs="Times New Roman"/>
              </w:rPr>
              <w:t>P1</w:t>
            </w:r>
          </w:p>
        </w:tc>
        <w:tc>
          <w:tcPr>
            <w:tcW w:w="2880" w:type="dxa"/>
            <w:vAlign w:val="center"/>
          </w:tcPr>
          <w:p w14:paraId="3AA8DB3A" w14:textId="77777777" w:rsidR="00E0781B" w:rsidRPr="0047380D" w:rsidRDefault="00000000">
            <w:pPr>
              <w:rPr>
                <w:rFonts w:ascii="Times New Roman" w:hAnsi="Times New Roman" w:cs="Times New Roman"/>
              </w:rPr>
            </w:pPr>
            <w:r w:rsidRPr="0047380D">
              <w:rPr>
                <w:rFonts w:ascii="Times New Roman" w:hAnsi="Times New Roman" w:cs="Times New Roman"/>
              </w:rPr>
              <w:t>Online Examination</w:t>
            </w:r>
          </w:p>
        </w:tc>
        <w:tc>
          <w:tcPr>
            <w:tcW w:w="1008" w:type="dxa"/>
            <w:vAlign w:val="center"/>
          </w:tcPr>
          <w:p w14:paraId="7AEF1243" w14:textId="77777777" w:rsidR="00E0781B" w:rsidRPr="0047380D" w:rsidRDefault="00000000">
            <w:pPr>
              <w:rPr>
                <w:rFonts w:ascii="Times New Roman" w:hAnsi="Times New Roman" w:cs="Times New Roman"/>
              </w:rPr>
            </w:pPr>
            <w:r w:rsidRPr="0047380D">
              <w:rPr>
                <w:rFonts w:ascii="Times New Roman" w:hAnsi="Times New Roman" w:cs="Times New Roman"/>
              </w:rPr>
              <w:t>0</w:t>
            </w:r>
          </w:p>
        </w:tc>
        <w:tc>
          <w:tcPr>
            <w:tcW w:w="936" w:type="dxa"/>
            <w:vAlign w:val="center"/>
          </w:tcPr>
          <w:p w14:paraId="409C9E82" w14:textId="77777777" w:rsidR="00E0781B" w:rsidRPr="0047380D" w:rsidRDefault="00000000">
            <w:pPr>
              <w:rPr>
                <w:rFonts w:ascii="Times New Roman" w:hAnsi="Times New Roman" w:cs="Times New Roman"/>
              </w:rPr>
            </w:pPr>
            <w:r w:rsidRPr="0047380D">
              <w:rPr>
                <w:rFonts w:ascii="Times New Roman" w:hAnsi="Times New Roman" w:cs="Times New Roman"/>
              </w:rPr>
              <w:t>7</w:t>
            </w:r>
          </w:p>
        </w:tc>
        <w:tc>
          <w:tcPr>
            <w:tcW w:w="1008" w:type="dxa"/>
            <w:vAlign w:val="center"/>
          </w:tcPr>
          <w:p w14:paraId="5379B8F7"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7FB9D077" w14:textId="77777777" w:rsidR="00E0781B" w:rsidRPr="0047380D" w:rsidRDefault="00000000">
            <w:pPr>
              <w:rPr>
                <w:rFonts w:ascii="Times New Roman" w:hAnsi="Times New Roman" w:cs="Times New Roman"/>
              </w:rPr>
            </w:pPr>
            <w:r w:rsidRPr="0047380D">
              <w:rPr>
                <w:rFonts w:ascii="Times New Roman" w:hAnsi="Times New Roman" w:cs="Times New Roman"/>
              </w:rPr>
              <w:t>Interactive/Critical</w:t>
            </w:r>
          </w:p>
        </w:tc>
      </w:tr>
      <w:tr w:rsidR="00E0781B" w:rsidRPr="0047380D" w14:paraId="662626D1" w14:textId="77777777">
        <w:trPr>
          <w:jc w:val="center"/>
        </w:trPr>
        <w:tc>
          <w:tcPr>
            <w:tcW w:w="792" w:type="dxa"/>
            <w:vAlign w:val="center"/>
          </w:tcPr>
          <w:p w14:paraId="305D6555" w14:textId="77777777" w:rsidR="00E0781B" w:rsidRPr="0047380D" w:rsidRDefault="00000000">
            <w:pPr>
              <w:rPr>
                <w:rFonts w:ascii="Times New Roman" w:hAnsi="Times New Roman" w:cs="Times New Roman"/>
              </w:rPr>
            </w:pPr>
            <w:r w:rsidRPr="0047380D">
              <w:rPr>
                <w:rFonts w:ascii="Times New Roman" w:hAnsi="Times New Roman" w:cs="Times New Roman"/>
              </w:rPr>
              <w:t>P2</w:t>
            </w:r>
          </w:p>
        </w:tc>
        <w:tc>
          <w:tcPr>
            <w:tcW w:w="2880" w:type="dxa"/>
            <w:vAlign w:val="center"/>
          </w:tcPr>
          <w:p w14:paraId="0A05301E" w14:textId="77777777" w:rsidR="00E0781B" w:rsidRPr="0047380D" w:rsidRDefault="00000000">
            <w:pPr>
              <w:rPr>
                <w:rFonts w:ascii="Times New Roman" w:hAnsi="Times New Roman" w:cs="Times New Roman"/>
              </w:rPr>
            </w:pPr>
            <w:r w:rsidRPr="0047380D">
              <w:rPr>
                <w:rFonts w:ascii="Times New Roman" w:hAnsi="Times New Roman" w:cs="Times New Roman"/>
              </w:rPr>
              <w:t>LMS Request</w:t>
            </w:r>
          </w:p>
        </w:tc>
        <w:tc>
          <w:tcPr>
            <w:tcW w:w="1008" w:type="dxa"/>
            <w:vAlign w:val="center"/>
          </w:tcPr>
          <w:p w14:paraId="0413B842"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936" w:type="dxa"/>
            <w:vAlign w:val="center"/>
          </w:tcPr>
          <w:p w14:paraId="039068CA"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008" w:type="dxa"/>
            <w:vAlign w:val="center"/>
          </w:tcPr>
          <w:p w14:paraId="5610B252"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5995E2AF" w14:textId="77777777" w:rsidR="00E0781B" w:rsidRPr="0047380D" w:rsidRDefault="00000000">
            <w:pPr>
              <w:rPr>
                <w:rFonts w:ascii="Times New Roman" w:hAnsi="Times New Roman" w:cs="Times New Roman"/>
              </w:rPr>
            </w:pPr>
            <w:r w:rsidRPr="0047380D">
              <w:rPr>
                <w:rFonts w:ascii="Times New Roman" w:hAnsi="Times New Roman" w:cs="Times New Roman"/>
              </w:rPr>
              <w:t>Interactive</w:t>
            </w:r>
          </w:p>
        </w:tc>
      </w:tr>
      <w:tr w:rsidR="00E0781B" w:rsidRPr="0047380D" w14:paraId="52FB75A1" w14:textId="77777777">
        <w:trPr>
          <w:jc w:val="center"/>
        </w:trPr>
        <w:tc>
          <w:tcPr>
            <w:tcW w:w="792" w:type="dxa"/>
            <w:vAlign w:val="center"/>
          </w:tcPr>
          <w:p w14:paraId="60AC188F" w14:textId="77777777" w:rsidR="00E0781B" w:rsidRPr="0047380D" w:rsidRDefault="00000000">
            <w:pPr>
              <w:rPr>
                <w:rFonts w:ascii="Times New Roman" w:hAnsi="Times New Roman" w:cs="Times New Roman"/>
              </w:rPr>
            </w:pPr>
            <w:r w:rsidRPr="0047380D">
              <w:rPr>
                <w:rFonts w:ascii="Times New Roman" w:hAnsi="Times New Roman" w:cs="Times New Roman"/>
              </w:rPr>
              <w:t>P3</w:t>
            </w:r>
          </w:p>
        </w:tc>
        <w:tc>
          <w:tcPr>
            <w:tcW w:w="2880" w:type="dxa"/>
            <w:vAlign w:val="center"/>
          </w:tcPr>
          <w:p w14:paraId="453710B9" w14:textId="77777777" w:rsidR="00E0781B" w:rsidRPr="0047380D" w:rsidRDefault="00000000">
            <w:pPr>
              <w:rPr>
                <w:rFonts w:ascii="Times New Roman" w:hAnsi="Times New Roman" w:cs="Times New Roman"/>
              </w:rPr>
            </w:pPr>
            <w:r w:rsidRPr="0047380D">
              <w:rPr>
                <w:rFonts w:ascii="Times New Roman" w:hAnsi="Times New Roman" w:cs="Times New Roman"/>
              </w:rPr>
              <w:t>Digital Library</w:t>
            </w:r>
          </w:p>
        </w:tc>
        <w:tc>
          <w:tcPr>
            <w:tcW w:w="1008" w:type="dxa"/>
            <w:vAlign w:val="center"/>
          </w:tcPr>
          <w:p w14:paraId="6C895CD3"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936" w:type="dxa"/>
            <w:vAlign w:val="center"/>
          </w:tcPr>
          <w:p w14:paraId="6CBAFFC3"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008" w:type="dxa"/>
            <w:vAlign w:val="center"/>
          </w:tcPr>
          <w:p w14:paraId="5CF2D872"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2016" w:type="dxa"/>
            <w:vAlign w:val="center"/>
          </w:tcPr>
          <w:p w14:paraId="6B6669F3" w14:textId="77777777" w:rsidR="00E0781B" w:rsidRPr="0047380D" w:rsidRDefault="00000000">
            <w:pPr>
              <w:rPr>
                <w:rFonts w:ascii="Times New Roman" w:hAnsi="Times New Roman" w:cs="Times New Roman"/>
              </w:rPr>
            </w:pPr>
            <w:r w:rsidRPr="0047380D">
              <w:rPr>
                <w:rFonts w:ascii="Times New Roman" w:hAnsi="Times New Roman" w:cs="Times New Roman"/>
              </w:rPr>
              <w:t>Interactive</w:t>
            </w:r>
          </w:p>
        </w:tc>
      </w:tr>
      <w:tr w:rsidR="00E0781B" w:rsidRPr="0047380D" w14:paraId="08635D56" w14:textId="77777777">
        <w:trPr>
          <w:jc w:val="center"/>
        </w:trPr>
        <w:tc>
          <w:tcPr>
            <w:tcW w:w="792" w:type="dxa"/>
            <w:vAlign w:val="center"/>
          </w:tcPr>
          <w:p w14:paraId="13DC8020" w14:textId="77777777" w:rsidR="00E0781B" w:rsidRPr="0047380D" w:rsidRDefault="00000000">
            <w:pPr>
              <w:rPr>
                <w:rFonts w:ascii="Times New Roman" w:hAnsi="Times New Roman" w:cs="Times New Roman"/>
              </w:rPr>
            </w:pPr>
            <w:r w:rsidRPr="0047380D">
              <w:rPr>
                <w:rFonts w:ascii="Times New Roman" w:hAnsi="Times New Roman" w:cs="Times New Roman"/>
              </w:rPr>
              <w:t>P4</w:t>
            </w:r>
          </w:p>
        </w:tc>
        <w:tc>
          <w:tcPr>
            <w:tcW w:w="2880" w:type="dxa"/>
            <w:vAlign w:val="center"/>
          </w:tcPr>
          <w:p w14:paraId="0D2C0EEA" w14:textId="77777777" w:rsidR="00E0781B" w:rsidRPr="0047380D" w:rsidRDefault="00000000">
            <w:pPr>
              <w:rPr>
                <w:rFonts w:ascii="Times New Roman" w:hAnsi="Times New Roman" w:cs="Times New Roman"/>
              </w:rPr>
            </w:pPr>
            <w:r w:rsidRPr="0047380D">
              <w:rPr>
                <w:rFonts w:ascii="Times New Roman" w:hAnsi="Times New Roman" w:cs="Times New Roman"/>
              </w:rPr>
              <w:t>Research Computation</w:t>
            </w:r>
          </w:p>
        </w:tc>
        <w:tc>
          <w:tcPr>
            <w:tcW w:w="1008" w:type="dxa"/>
            <w:vAlign w:val="center"/>
          </w:tcPr>
          <w:p w14:paraId="6E44DED4"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936" w:type="dxa"/>
            <w:vAlign w:val="center"/>
          </w:tcPr>
          <w:p w14:paraId="63255137" w14:textId="77777777" w:rsidR="00E0781B" w:rsidRPr="0047380D" w:rsidRDefault="00000000">
            <w:pPr>
              <w:rPr>
                <w:rFonts w:ascii="Times New Roman" w:hAnsi="Times New Roman" w:cs="Times New Roman"/>
              </w:rPr>
            </w:pPr>
            <w:r w:rsidRPr="0047380D">
              <w:rPr>
                <w:rFonts w:ascii="Times New Roman" w:hAnsi="Times New Roman" w:cs="Times New Roman"/>
              </w:rPr>
              <w:t>9</w:t>
            </w:r>
          </w:p>
        </w:tc>
        <w:tc>
          <w:tcPr>
            <w:tcW w:w="1008" w:type="dxa"/>
            <w:vAlign w:val="center"/>
          </w:tcPr>
          <w:p w14:paraId="29A9A1E5"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2016" w:type="dxa"/>
            <w:vAlign w:val="center"/>
          </w:tcPr>
          <w:p w14:paraId="6BB48BC8" w14:textId="77777777" w:rsidR="00E0781B" w:rsidRPr="0047380D" w:rsidRDefault="00000000">
            <w:pPr>
              <w:rPr>
                <w:rFonts w:ascii="Times New Roman" w:hAnsi="Times New Roman" w:cs="Times New Roman"/>
              </w:rPr>
            </w:pPr>
            <w:r w:rsidRPr="0047380D">
              <w:rPr>
                <w:rFonts w:ascii="Times New Roman" w:hAnsi="Times New Roman" w:cs="Times New Roman"/>
              </w:rPr>
              <w:t>Background</w:t>
            </w:r>
          </w:p>
        </w:tc>
      </w:tr>
      <w:tr w:rsidR="00E0781B" w:rsidRPr="0047380D" w14:paraId="157D87D5" w14:textId="77777777">
        <w:trPr>
          <w:jc w:val="center"/>
        </w:trPr>
        <w:tc>
          <w:tcPr>
            <w:tcW w:w="792" w:type="dxa"/>
            <w:vAlign w:val="center"/>
          </w:tcPr>
          <w:p w14:paraId="67007273" w14:textId="77777777" w:rsidR="00E0781B" w:rsidRPr="0047380D" w:rsidRDefault="00000000">
            <w:pPr>
              <w:rPr>
                <w:rFonts w:ascii="Times New Roman" w:hAnsi="Times New Roman" w:cs="Times New Roman"/>
              </w:rPr>
            </w:pPr>
            <w:r w:rsidRPr="0047380D">
              <w:rPr>
                <w:rFonts w:ascii="Times New Roman" w:hAnsi="Times New Roman" w:cs="Times New Roman"/>
              </w:rPr>
              <w:t>P5</w:t>
            </w:r>
          </w:p>
        </w:tc>
        <w:tc>
          <w:tcPr>
            <w:tcW w:w="2880" w:type="dxa"/>
            <w:vAlign w:val="center"/>
          </w:tcPr>
          <w:p w14:paraId="17338730" w14:textId="77777777" w:rsidR="00E0781B" w:rsidRPr="0047380D" w:rsidRDefault="00000000">
            <w:pPr>
              <w:rPr>
                <w:rFonts w:ascii="Times New Roman" w:hAnsi="Times New Roman" w:cs="Times New Roman"/>
              </w:rPr>
            </w:pPr>
            <w:r w:rsidRPr="0047380D">
              <w:rPr>
                <w:rFonts w:ascii="Times New Roman" w:hAnsi="Times New Roman" w:cs="Times New Roman"/>
              </w:rPr>
              <w:t>Backup Service</w:t>
            </w:r>
          </w:p>
        </w:tc>
        <w:tc>
          <w:tcPr>
            <w:tcW w:w="1008" w:type="dxa"/>
            <w:vAlign w:val="center"/>
          </w:tcPr>
          <w:p w14:paraId="2ED5F502"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936" w:type="dxa"/>
            <w:vAlign w:val="center"/>
          </w:tcPr>
          <w:p w14:paraId="61252CE2" w14:textId="77777777" w:rsidR="00E0781B" w:rsidRPr="0047380D" w:rsidRDefault="00000000">
            <w:pPr>
              <w:rPr>
                <w:rFonts w:ascii="Times New Roman" w:hAnsi="Times New Roman" w:cs="Times New Roman"/>
              </w:rPr>
            </w:pPr>
            <w:r w:rsidRPr="0047380D">
              <w:rPr>
                <w:rFonts w:ascii="Times New Roman" w:hAnsi="Times New Roman" w:cs="Times New Roman"/>
              </w:rPr>
              <w:t>6</w:t>
            </w:r>
          </w:p>
        </w:tc>
        <w:tc>
          <w:tcPr>
            <w:tcW w:w="1008" w:type="dxa"/>
            <w:vAlign w:val="center"/>
          </w:tcPr>
          <w:p w14:paraId="6A37CE2A" w14:textId="77777777" w:rsidR="00E0781B" w:rsidRPr="0047380D" w:rsidRDefault="00000000">
            <w:pPr>
              <w:rPr>
                <w:rFonts w:ascii="Times New Roman" w:hAnsi="Times New Roman" w:cs="Times New Roman"/>
              </w:rPr>
            </w:pPr>
            <w:r w:rsidRPr="0047380D">
              <w:rPr>
                <w:rFonts w:ascii="Times New Roman" w:hAnsi="Times New Roman" w:cs="Times New Roman"/>
              </w:rPr>
              <w:t>6</w:t>
            </w:r>
          </w:p>
        </w:tc>
        <w:tc>
          <w:tcPr>
            <w:tcW w:w="2016" w:type="dxa"/>
            <w:vAlign w:val="center"/>
          </w:tcPr>
          <w:p w14:paraId="79ED08F5" w14:textId="77777777" w:rsidR="00E0781B" w:rsidRPr="0047380D" w:rsidRDefault="00000000">
            <w:pPr>
              <w:rPr>
                <w:rFonts w:ascii="Times New Roman" w:hAnsi="Times New Roman" w:cs="Times New Roman"/>
              </w:rPr>
            </w:pPr>
            <w:r w:rsidRPr="0047380D">
              <w:rPr>
                <w:rFonts w:ascii="Times New Roman" w:hAnsi="Times New Roman" w:cs="Times New Roman"/>
              </w:rPr>
              <w:t>Background</w:t>
            </w:r>
          </w:p>
        </w:tc>
      </w:tr>
      <w:tr w:rsidR="00E0781B" w:rsidRPr="0047380D" w14:paraId="78D9980C" w14:textId="77777777">
        <w:trPr>
          <w:jc w:val="center"/>
        </w:trPr>
        <w:tc>
          <w:tcPr>
            <w:tcW w:w="792" w:type="dxa"/>
            <w:vAlign w:val="center"/>
          </w:tcPr>
          <w:p w14:paraId="0BD0AE5B" w14:textId="77777777" w:rsidR="00E0781B" w:rsidRPr="0047380D" w:rsidRDefault="00000000">
            <w:pPr>
              <w:rPr>
                <w:rFonts w:ascii="Times New Roman" w:hAnsi="Times New Roman" w:cs="Times New Roman"/>
              </w:rPr>
            </w:pPr>
            <w:r w:rsidRPr="0047380D">
              <w:rPr>
                <w:rFonts w:ascii="Times New Roman" w:hAnsi="Times New Roman" w:cs="Times New Roman"/>
              </w:rPr>
              <w:t>P6</w:t>
            </w:r>
          </w:p>
        </w:tc>
        <w:tc>
          <w:tcPr>
            <w:tcW w:w="2880" w:type="dxa"/>
            <w:vAlign w:val="center"/>
          </w:tcPr>
          <w:p w14:paraId="5FBD8078" w14:textId="77777777" w:rsidR="00E0781B" w:rsidRPr="0047380D" w:rsidRDefault="00000000">
            <w:pPr>
              <w:rPr>
                <w:rFonts w:ascii="Times New Roman" w:hAnsi="Times New Roman" w:cs="Times New Roman"/>
              </w:rPr>
            </w:pPr>
            <w:r w:rsidRPr="0047380D">
              <w:rPr>
                <w:rFonts w:ascii="Times New Roman" w:hAnsi="Times New Roman" w:cs="Times New Roman"/>
              </w:rPr>
              <w:t>IoT Monitoring</w:t>
            </w:r>
          </w:p>
        </w:tc>
        <w:tc>
          <w:tcPr>
            <w:tcW w:w="1008" w:type="dxa"/>
            <w:vAlign w:val="center"/>
          </w:tcPr>
          <w:p w14:paraId="03F66A44"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936" w:type="dxa"/>
            <w:vAlign w:val="center"/>
          </w:tcPr>
          <w:p w14:paraId="1F57710C"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008" w:type="dxa"/>
            <w:vAlign w:val="center"/>
          </w:tcPr>
          <w:p w14:paraId="789891A1"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2016" w:type="dxa"/>
            <w:vAlign w:val="center"/>
          </w:tcPr>
          <w:p w14:paraId="1017B724" w14:textId="77777777" w:rsidR="00E0781B" w:rsidRPr="0047380D" w:rsidRDefault="00000000">
            <w:pPr>
              <w:rPr>
                <w:rFonts w:ascii="Times New Roman" w:hAnsi="Times New Roman" w:cs="Times New Roman"/>
              </w:rPr>
            </w:pPr>
            <w:r w:rsidRPr="0047380D">
              <w:rPr>
                <w:rFonts w:ascii="Times New Roman" w:hAnsi="Times New Roman" w:cs="Times New Roman"/>
              </w:rPr>
              <w:t>Service</w:t>
            </w:r>
          </w:p>
        </w:tc>
      </w:tr>
      <w:tr w:rsidR="00E0781B" w:rsidRPr="0047380D" w14:paraId="15CB2742" w14:textId="77777777">
        <w:trPr>
          <w:jc w:val="center"/>
        </w:trPr>
        <w:tc>
          <w:tcPr>
            <w:tcW w:w="792" w:type="dxa"/>
            <w:vAlign w:val="center"/>
          </w:tcPr>
          <w:p w14:paraId="4EAAF87F" w14:textId="77777777" w:rsidR="00E0781B" w:rsidRPr="0047380D" w:rsidRDefault="00000000">
            <w:pPr>
              <w:rPr>
                <w:rFonts w:ascii="Times New Roman" w:hAnsi="Times New Roman" w:cs="Times New Roman"/>
              </w:rPr>
            </w:pPr>
            <w:r w:rsidRPr="0047380D">
              <w:rPr>
                <w:rFonts w:ascii="Times New Roman" w:hAnsi="Times New Roman" w:cs="Times New Roman"/>
              </w:rPr>
              <w:t>P7</w:t>
            </w:r>
          </w:p>
        </w:tc>
        <w:tc>
          <w:tcPr>
            <w:tcW w:w="2880" w:type="dxa"/>
            <w:vAlign w:val="center"/>
          </w:tcPr>
          <w:p w14:paraId="100C0EF5" w14:textId="77777777" w:rsidR="00E0781B" w:rsidRPr="0047380D" w:rsidRDefault="00000000">
            <w:pPr>
              <w:rPr>
                <w:rFonts w:ascii="Times New Roman" w:hAnsi="Times New Roman" w:cs="Times New Roman"/>
              </w:rPr>
            </w:pPr>
            <w:r w:rsidRPr="0047380D">
              <w:rPr>
                <w:rFonts w:ascii="Times New Roman" w:hAnsi="Times New Roman" w:cs="Times New Roman"/>
              </w:rPr>
              <w:t>Result Processing</w:t>
            </w:r>
          </w:p>
        </w:tc>
        <w:tc>
          <w:tcPr>
            <w:tcW w:w="1008" w:type="dxa"/>
            <w:vAlign w:val="center"/>
          </w:tcPr>
          <w:p w14:paraId="39A69948" w14:textId="77777777" w:rsidR="00E0781B" w:rsidRPr="0047380D" w:rsidRDefault="00000000">
            <w:pPr>
              <w:rPr>
                <w:rFonts w:ascii="Times New Roman" w:hAnsi="Times New Roman" w:cs="Times New Roman"/>
              </w:rPr>
            </w:pPr>
            <w:r w:rsidRPr="0047380D">
              <w:rPr>
                <w:rFonts w:ascii="Times New Roman" w:hAnsi="Times New Roman" w:cs="Times New Roman"/>
              </w:rPr>
              <w:t>6</w:t>
            </w:r>
          </w:p>
        </w:tc>
        <w:tc>
          <w:tcPr>
            <w:tcW w:w="936" w:type="dxa"/>
            <w:vAlign w:val="center"/>
          </w:tcPr>
          <w:p w14:paraId="4753358C"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008" w:type="dxa"/>
            <w:vAlign w:val="center"/>
          </w:tcPr>
          <w:p w14:paraId="5E3A2642"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77DA891D" w14:textId="77777777" w:rsidR="00E0781B" w:rsidRPr="0047380D" w:rsidRDefault="00000000">
            <w:pPr>
              <w:rPr>
                <w:rFonts w:ascii="Times New Roman" w:hAnsi="Times New Roman" w:cs="Times New Roman"/>
              </w:rPr>
            </w:pPr>
            <w:r w:rsidRPr="0047380D">
              <w:rPr>
                <w:rFonts w:ascii="Times New Roman" w:hAnsi="Times New Roman" w:cs="Times New Roman"/>
              </w:rPr>
              <w:t>Critical</w:t>
            </w:r>
          </w:p>
        </w:tc>
      </w:tr>
      <w:tr w:rsidR="00E0781B" w:rsidRPr="0047380D" w14:paraId="2B838AA8" w14:textId="77777777">
        <w:trPr>
          <w:jc w:val="center"/>
        </w:trPr>
        <w:tc>
          <w:tcPr>
            <w:tcW w:w="792" w:type="dxa"/>
            <w:vAlign w:val="center"/>
          </w:tcPr>
          <w:p w14:paraId="2DADBD0F" w14:textId="77777777" w:rsidR="00E0781B" w:rsidRPr="0047380D" w:rsidRDefault="00000000">
            <w:pPr>
              <w:rPr>
                <w:rFonts w:ascii="Times New Roman" w:hAnsi="Times New Roman" w:cs="Times New Roman"/>
              </w:rPr>
            </w:pPr>
            <w:r w:rsidRPr="0047380D">
              <w:rPr>
                <w:rFonts w:ascii="Times New Roman" w:hAnsi="Times New Roman" w:cs="Times New Roman"/>
              </w:rPr>
              <w:t>P8</w:t>
            </w:r>
          </w:p>
        </w:tc>
        <w:tc>
          <w:tcPr>
            <w:tcW w:w="2880" w:type="dxa"/>
            <w:vAlign w:val="center"/>
          </w:tcPr>
          <w:p w14:paraId="7D3AB71F" w14:textId="77777777" w:rsidR="00E0781B" w:rsidRPr="0047380D" w:rsidRDefault="00000000">
            <w:pPr>
              <w:rPr>
                <w:rFonts w:ascii="Times New Roman" w:hAnsi="Times New Roman" w:cs="Times New Roman"/>
              </w:rPr>
            </w:pPr>
            <w:r w:rsidRPr="0047380D">
              <w:rPr>
                <w:rFonts w:ascii="Times New Roman" w:hAnsi="Times New Roman" w:cs="Times New Roman"/>
              </w:rPr>
              <w:t>Database Sync</w:t>
            </w:r>
          </w:p>
        </w:tc>
        <w:tc>
          <w:tcPr>
            <w:tcW w:w="1008" w:type="dxa"/>
            <w:vAlign w:val="center"/>
          </w:tcPr>
          <w:p w14:paraId="509015D3" w14:textId="77777777" w:rsidR="00E0781B" w:rsidRPr="0047380D" w:rsidRDefault="00000000">
            <w:pPr>
              <w:rPr>
                <w:rFonts w:ascii="Times New Roman" w:hAnsi="Times New Roman" w:cs="Times New Roman"/>
              </w:rPr>
            </w:pPr>
            <w:r w:rsidRPr="0047380D">
              <w:rPr>
                <w:rFonts w:ascii="Times New Roman" w:hAnsi="Times New Roman" w:cs="Times New Roman"/>
              </w:rPr>
              <w:t>7</w:t>
            </w:r>
          </w:p>
        </w:tc>
        <w:tc>
          <w:tcPr>
            <w:tcW w:w="936" w:type="dxa"/>
            <w:vAlign w:val="center"/>
          </w:tcPr>
          <w:p w14:paraId="42A21957" w14:textId="77777777" w:rsidR="00E0781B" w:rsidRPr="0047380D" w:rsidRDefault="00000000">
            <w:pPr>
              <w:rPr>
                <w:rFonts w:ascii="Times New Roman" w:hAnsi="Times New Roman" w:cs="Times New Roman"/>
              </w:rPr>
            </w:pPr>
            <w:r w:rsidRPr="0047380D">
              <w:rPr>
                <w:rFonts w:ascii="Times New Roman" w:hAnsi="Times New Roman" w:cs="Times New Roman"/>
              </w:rPr>
              <w:t>8</w:t>
            </w:r>
          </w:p>
        </w:tc>
        <w:tc>
          <w:tcPr>
            <w:tcW w:w="1008" w:type="dxa"/>
            <w:vAlign w:val="center"/>
          </w:tcPr>
          <w:p w14:paraId="5FB308B4"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7261C305" w14:textId="77777777" w:rsidR="00E0781B" w:rsidRPr="0047380D" w:rsidRDefault="00000000">
            <w:pPr>
              <w:rPr>
                <w:rFonts w:ascii="Times New Roman" w:hAnsi="Times New Roman" w:cs="Times New Roman"/>
              </w:rPr>
            </w:pPr>
            <w:r w:rsidRPr="0047380D">
              <w:rPr>
                <w:rFonts w:ascii="Times New Roman" w:hAnsi="Times New Roman" w:cs="Times New Roman"/>
              </w:rPr>
              <w:t>Service</w:t>
            </w:r>
          </w:p>
        </w:tc>
      </w:tr>
    </w:tbl>
    <w:p w14:paraId="706B21F9" w14:textId="77777777" w:rsidR="00E0781B" w:rsidRPr="0047380D" w:rsidRDefault="00E0781B">
      <w:pPr>
        <w:rPr>
          <w:rFonts w:ascii="Times New Roman" w:hAnsi="Times New Roman" w:cs="Times New Roman"/>
        </w:rPr>
      </w:pPr>
    </w:p>
    <w:p w14:paraId="59035095"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3.1 System Constraints</w:t>
      </w:r>
    </w:p>
    <w:tbl>
      <w:tblPr>
        <w:tblStyle w:val="TableGrid"/>
        <w:tblW w:w="0" w:type="auto"/>
        <w:jc w:val="center"/>
        <w:tblLook w:val="04A0" w:firstRow="1" w:lastRow="0" w:firstColumn="1" w:lastColumn="0" w:noHBand="0" w:noVBand="1"/>
      </w:tblPr>
      <w:tblGrid>
        <w:gridCol w:w="5035"/>
        <w:gridCol w:w="5035"/>
      </w:tblGrid>
      <w:tr w:rsidR="00E0781B" w:rsidRPr="0047380D" w14:paraId="7361D3BD" w14:textId="77777777">
        <w:trPr>
          <w:tblHeader/>
          <w:jc w:val="center"/>
        </w:trPr>
        <w:tc>
          <w:tcPr>
            <w:tcW w:w="5040" w:type="dxa"/>
            <w:shd w:val="clear" w:color="auto" w:fill="D9EAF7"/>
            <w:vAlign w:val="center"/>
          </w:tcPr>
          <w:p w14:paraId="6F37392C" w14:textId="77777777" w:rsidR="00E0781B" w:rsidRPr="0047380D" w:rsidRDefault="00000000">
            <w:pPr>
              <w:rPr>
                <w:rFonts w:ascii="Times New Roman" w:hAnsi="Times New Roman" w:cs="Times New Roman"/>
              </w:rPr>
            </w:pPr>
            <w:r w:rsidRPr="0047380D">
              <w:rPr>
                <w:rFonts w:ascii="Times New Roman" w:hAnsi="Times New Roman" w:cs="Times New Roman"/>
              </w:rPr>
              <w:t>Parameter</w:t>
            </w:r>
          </w:p>
        </w:tc>
        <w:tc>
          <w:tcPr>
            <w:tcW w:w="5040" w:type="dxa"/>
            <w:shd w:val="clear" w:color="auto" w:fill="D9EAF7"/>
            <w:vAlign w:val="center"/>
          </w:tcPr>
          <w:p w14:paraId="34992D0B" w14:textId="77777777" w:rsidR="00E0781B" w:rsidRPr="0047380D" w:rsidRDefault="00000000">
            <w:pPr>
              <w:rPr>
                <w:rFonts w:ascii="Times New Roman" w:hAnsi="Times New Roman" w:cs="Times New Roman"/>
              </w:rPr>
            </w:pPr>
            <w:r w:rsidRPr="0047380D">
              <w:rPr>
                <w:rFonts w:ascii="Times New Roman" w:hAnsi="Times New Roman" w:cs="Times New Roman"/>
              </w:rPr>
              <w:t>Assumption</w:t>
            </w:r>
          </w:p>
        </w:tc>
      </w:tr>
      <w:tr w:rsidR="00E0781B" w:rsidRPr="0047380D" w14:paraId="68A019BB" w14:textId="77777777">
        <w:trPr>
          <w:jc w:val="center"/>
        </w:trPr>
        <w:tc>
          <w:tcPr>
            <w:tcW w:w="5040" w:type="dxa"/>
            <w:vAlign w:val="center"/>
          </w:tcPr>
          <w:p w14:paraId="0B04E436" w14:textId="77777777" w:rsidR="00E0781B" w:rsidRPr="0047380D" w:rsidRDefault="00000000">
            <w:pPr>
              <w:rPr>
                <w:rFonts w:ascii="Times New Roman" w:hAnsi="Times New Roman" w:cs="Times New Roman"/>
              </w:rPr>
            </w:pPr>
            <w:r w:rsidRPr="0047380D">
              <w:rPr>
                <w:rFonts w:ascii="Times New Roman" w:hAnsi="Times New Roman" w:cs="Times New Roman"/>
              </w:rPr>
              <w:t>Concurrent users</w:t>
            </w:r>
          </w:p>
        </w:tc>
        <w:tc>
          <w:tcPr>
            <w:tcW w:w="5040" w:type="dxa"/>
            <w:vAlign w:val="center"/>
          </w:tcPr>
          <w:p w14:paraId="55B3AA7B" w14:textId="77777777" w:rsidR="00E0781B" w:rsidRPr="0047380D" w:rsidRDefault="00000000">
            <w:pPr>
              <w:rPr>
                <w:rFonts w:ascii="Times New Roman" w:hAnsi="Times New Roman" w:cs="Times New Roman"/>
              </w:rPr>
            </w:pPr>
            <w:r w:rsidRPr="0047380D">
              <w:rPr>
                <w:rFonts w:ascii="Times New Roman" w:hAnsi="Times New Roman" w:cs="Times New Roman"/>
              </w:rPr>
              <w:t>500 normal; &gt;800 during examinations</w:t>
            </w:r>
          </w:p>
        </w:tc>
      </w:tr>
      <w:tr w:rsidR="00E0781B" w:rsidRPr="0047380D" w14:paraId="7B7BB960" w14:textId="77777777">
        <w:trPr>
          <w:jc w:val="center"/>
        </w:trPr>
        <w:tc>
          <w:tcPr>
            <w:tcW w:w="5040" w:type="dxa"/>
            <w:vAlign w:val="center"/>
          </w:tcPr>
          <w:p w14:paraId="61080E19" w14:textId="77777777" w:rsidR="00E0781B" w:rsidRPr="0047380D" w:rsidRDefault="00000000">
            <w:pPr>
              <w:rPr>
                <w:rFonts w:ascii="Times New Roman" w:hAnsi="Times New Roman" w:cs="Times New Roman"/>
              </w:rPr>
            </w:pPr>
            <w:r w:rsidRPr="0047380D">
              <w:rPr>
                <w:rFonts w:ascii="Times New Roman" w:hAnsi="Times New Roman" w:cs="Times New Roman"/>
              </w:rPr>
              <w:lastRenderedPageBreak/>
              <w:t>Physical memory</w:t>
            </w:r>
          </w:p>
        </w:tc>
        <w:tc>
          <w:tcPr>
            <w:tcW w:w="5040" w:type="dxa"/>
            <w:vAlign w:val="center"/>
          </w:tcPr>
          <w:p w14:paraId="0D11B5E5" w14:textId="77777777" w:rsidR="00E0781B" w:rsidRPr="0047380D" w:rsidRDefault="00000000">
            <w:pPr>
              <w:rPr>
                <w:rFonts w:ascii="Times New Roman" w:hAnsi="Times New Roman" w:cs="Times New Roman"/>
              </w:rPr>
            </w:pPr>
            <w:r w:rsidRPr="0047380D">
              <w:rPr>
                <w:rFonts w:ascii="Times New Roman" w:hAnsi="Times New Roman" w:cs="Times New Roman"/>
              </w:rPr>
              <w:t>16 GB</w:t>
            </w:r>
          </w:p>
        </w:tc>
      </w:tr>
      <w:tr w:rsidR="00E0781B" w:rsidRPr="0047380D" w14:paraId="45190E6D" w14:textId="77777777">
        <w:trPr>
          <w:jc w:val="center"/>
        </w:trPr>
        <w:tc>
          <w:tcPr>
            <w:tcW w:w="5040" w:type="dxa"/>
            <w:vAlign w:val="center"/>
          </w:tcPr>
          <w:p w14:paraId="54839800" w14:textId="77777777" w:rsidR="00E0781B" w:rsidRPr="0047380D" w:rsidRDefault="00000000">
            <w:pPr>
              <w:rPr>
                <w:rFonts w:ascii="Times New Roman" w:hAnsi="Times New Roman" w:cs="Times New Roman"/>
              </w:rPr>
            </w:pPr>
            <w:r w:rsidRPr="0047380D">
              <w:rPr>
                <w:rFonts w:ascii="Times New Roman" w:hAnsi="Times New Roman" w:cs="Times New Roman"/>
              </w:rPr>
              <w:t>Page size</w:t>
            </w:r>
          </w:p>
        </w:tc>
        <w:tc>
          <w:tcPr>
            <w:tcW w:w="5040" w:type="dxa"/>
            <w:vAlign w:val="center"/>
          </w:tcPr>
          <w:p w14:paraId="576B2937" w14:textId="77777777" w:rsidR="00E0781B" w:rsidRPr="0047380D" w:rsidRDefault="00000000">
            <w:pPr>
              <w:rPr>
                <w:rFonts w:ascii="Times New Roman" w:hAnsi="Times New Roman" w:cs="Times New Roman"/>
              </w:rPr>
            </w:pPr>
            <w:r w:rsidRPr="0047380D">
              <w:rPr>
                <w:rFonts w:ascii="Times New Roman" w:hAnsi="Times New Roman" w:cs="Times New Roman"/>
              </w:rPr>
              <w:t>4 KB</w:t>
            </w:r>
          </w:p>
        </w:tc>
      </w:tr>
      <w:tr w:rsidR="00E0781B" w:rsidRPr="0047380D" w14:paraId="7551DB59" w14:textId="77777777">
        <w:trPr>
          <w:jc w:val="center"/>
        </w:trPr>
        <w:tc>
          <w:tcPr>
            <w:tcW w:w="5040" w:type="dxa"/>
            <w:vAlign w:val="center"/>
          </w:tcPr>
          <w:p w14:paraId="6D4B5791" w14:textId="77777777" w:rsidR="00E0781B" w:rsidRPr="0047380D" w:rsidRDefault="00000000">
            <w:pPr>
              <w:rPr>
                <w:rFonts w:ascii="Times New Roman" w:hAnsi="Times New Roman" w:cs="Times New Roman"/>
              </w:rPr>
            </w:pPr>
            <w:r w:rsidRPr="0047380D">
              <w:rPr>
                <w:rFonts w:ascii="Times New Roman" w:hAnsi="Times New Roman" w:cs="Times New Roman"/>
              </w:rPr>
              <w:t>Logical address space</w:t>
            </w:r>
          </w:p>
        </w:tc>
        <w:tc>
          <w:tcPr>
            <w:tcW w:w="5040" w:type="dxa"/>
            <w:vAlign w:val="center"/>
          </w:tcPr>
          <w:p w14:paraId="7E6B4C0F" w14:textId="77777777" w:rsidR="00E0781B" w:rsidRPr="0047380D" w:rsidRDefault="00000000">
            <w:pPr>
              <w:rPr>
                <w:rFonts w:ascii="Times New Roman" w:hAnsi="Times New Roman" w:cs="Times New Roman"/>
              </w:rPr>
            </w:pPr>
            <w:r w:rsidRPr="0047380D">
              <w:rPr>
                <w:rFonts w:ascii="Times New Roman" w:hAnsi="Times New Roman" w:cs="Times New Roman"/>
              </w:rPr>
              <w:t>64 MB</w:t>
            </w:r>
          </w:p>
        </w:tc>
      </w:tr>
      <w:tr w:rsidR="00E0781B" w:rsidRPr="0047380D" w14:paraId="541E06D0" w14:textId="77777777">
        <w:trPr>
          <w:jc w:val="center"/>
        </w:trPr>
        <w:tc>
          <w:tcPr>
            <w:tcW w:w="5040" w:type="dxa"/>
            <w:vAlign w:val="center"/>
          </w:tcPr>
          <w:p w14:paraId="6058E7EE" w14:textId="77777777" w:rsidR="00E0781B" w:rsidRPr="0047380D" w:rsidRDefault="00000000">
            <w:pPr>
              <w:rPr>
                <w:rFonts w:ascii="Times New Roman" w:hAnsi="Times New Roman" w:cs="Times New Roman"/>
              </w:rPr>
            </w:pPr>
            <w:r w:rsidRPr="0047380D">
              <w:rPr>
                <w:rFonts w:ascii="Times New Roman" w:hAnsi="Times New Roman" w:cs="Times New Roman"/>
              </w:rPr>
              <w:t>Disk</w:t>
            </w:r>
          </w:p>
        </w:tc>
        <w:tc>
          <w:tcPr>
            <w:tcW w:w="5040" w:type="dxa"/>
            <w:vAlign w:val="center"/>
          </w:tcPr>
          <w:p w14:paraId="4DC68661" w14:textId="77777777" w:rsidR="00E0781B" w:rsidRPr="0047380D" w:rsidRDefault="00000000">
            <w:pPr>
              <w:rPr>
                <w:rFonts w:ascii="Times New Roman" w:hAnsi="Times New Roman" w:cs="Times New Roman"/>
              </w:rPr>
            </w:pPr>
            <w:r w:rsidRPr="0047380D">
              <w:rPr>
                <w:rFonts w:ascii="Times New Roman" w:hAnsi="Times New Roman" w:cs="Times New Roman"/>
              </w:rPr>
              <w:t>200 cylinders, numbered 0–199</w:t>
            </w:r>
          </w:p>
        </w:tc>
      </w:tr>
      <w:tr w:rsidR="00E0781B" w:rsidRPr="0047380D" w14:paraId="37C04536" w14:textId="77777777">
        <w:trPr>
          <w:jc w:val="center"/>
        </w:trPr>
        <w:tc>
          <w:tcPr>
            <w:tcW w:w="5040" w:type="dxa"/>
            <w:vAlign w:val="center"/>
          </w:tcPr>
          <w:p w14:paraId="1EF82FA8" w14:textId="77777777" w:rsidR="00E0781B" w:rsidRPr="0047380D" w:rsidRDefault="00000000">
            <w:pPr>
              <w:rPr>
                <w:rFonts w:ascii="Times New Roman" w:hAnsi="Times New Roman" w:cs="Times New Roman"/>
              </w:rPr>
            </w:pPr>
            <w:r w:rsidRPr="0047380D">
              <w:rPr>
                <w:rFonts w:ascii="Times New Roman" w:hAnsi="Times New Roman" w:cs="Times New Roman"/>
              </w:rPr>
              <w:t>Disk requests</w:t>
            </w:r>
          </w:p>
        </w:tc>
        <w:tc>
          <w:tcPr>
            <w:tcW w:w="5040" w:type="dxa"/>
            <w:vAlign w:val="center"/>
          </w:tcPr>
          <w:p w14:paraId="32490E8F" w14:textId="77777777" w:rsidR="00E0781B" w:rsidRPr="0047380D" w:rsidRDefault="00000000">
            <w:pPr>
              <w:rPr>
                <w:rFonts w:ascii="Times New Roman" w:hAnsi="Times New Roman" w:cs="Times New Roman"/>
              </w:rPr>
            </w:pPr>
            <w:r w:rsidRPr="0047380D">
              <w:rPr>
                <w:rFonts w:ascii="Times New Roman" w:hAnsi="Times New Roman" w:cs="Times New Roman"/>
              </w:rPr>
              <w:t>At least 10 pending requests; 12 used</w:t>
            </w:r>
          </w:p>
        </w:tc>
      </w:tr>
      <w:tr w:rsidR="00E0781B" w:rsidRPr="0047380D" w14:paraId="41EC1E0A" w14:textId="77777777">
        <w:trPr>
          <w:jc w:val="center"/>
        </w:trPr>
        <w:tc>
          <w:tcPr>
            <w:tcW w:w="5040" w:type="dxa"/>
            <w:vAlign w:val="center"/>
          </w:tcPr>
          <w:p w14:paraId="662C0A79" w14:textId="77777777" w:rsidR="00E0781B" w:rsidRPr="0047380D" w:rsidRDefault="00000000">
            <w:pPr>
              <w:rPr>
                <w:rFonts w:ascii="Times New Roman" w:hAnsi="Times New Roman" w:cs="Times New Roman"/>
              </w:rPr>
            </w:pPr>
            <w:r w:rsidRPr="0047380D">
              <w:rPr>
                <w:rFonts w:ascii="Times New Roman" w:hAnsi="Times New Roman" w:cs="Times New Roman"/>
              </w:rPr>
              <w:t>Resource types</w:t>
            </w:r>
          </w:p>
        </w:tc>
        <w:tc>
          <w:tcPr>
            <w:tcW w:w="5040" w:type="dxa"/>
            <w:vAlign w:val="center"/>
          </w:tcPr>
          <w:p w14:paraId="429AA657"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r>
      <w:tr w:rsidR="00E0781B" w:rsidRPr="0047380D" w14:paraId="692C1E4F" w14:textId="77777777">
        <w:trPr>
          <w:jc w:val="center"/>
        </w:trPr>
        <w:tc>
          <w:tcPr>
            <w:tcW w:w="5040" w:type="dxa"/>
            <w:vAlign w:val="center"/>
          </w:tcPr>
          <w:p w14:paraId="1A493595" w14:textId="77777777" w:rsidR="00E0781B" w:rsidRPr="0047380D" w:rsidRDefault="00000000">
            <w:pPr>
              <w:rPr>
                <w:rFonts w:ascii="Times New Roman" w:hAnsi="Times New Roman" w:cs="Times New Roman"/>
              </w:rPr>
            </w:pPr>
            <w:r w:rsidRPr="0047380D">
              <w:rPr>
                <w:rFonts w:ascii="Times New Roman" w:hAnsi="Times New Roman" w:cs="Times New Roman"/>
              </w:rPr>
              <w:t>Process count</w:t>
            </w:r>
          </w:p>
        </w:tc>
        <w:tc>
          <w:tcPr>
            <w:tcW w:w="5040" w:type="dxa"/>
            <w:vAlign w:val="center"/>
          </w:tcPr>
          <w:p w14:paraId="059967B4" w14:textId="77777777" w:rsidR="00E0781B" w:rsidRPr="0047380D" w:rsidRDefault="00000000">
            <w:pPr>
              <w:rPr>
                <w:rFonts w:ascii="Times New Roman" w:hAnsi="Times New Roman" w:cs="Times New Roman"/>
              </w:rPr>
            </w:pPr>
            <w:r w:rsidRPr="0047380D">
              <w:rPr>
                <w:rFonts w:ascii="Times New Roman" w:hAnsi="Times New Roman" w:cs="Times New Roman"/>
              </w:rPr>
              <w:t>8 for CPU workload; 4 for Banker’s matrix</w:t>
            </w:r>
          </w:p>
        </w:tc>
      </w:tr>
      <w:tr w:rsidR="00E0781B" w:rsidRPr="0047380D" w14:paraId="064C1461" w14:textId="77777777">
        <w:trPr>
          <w:jc w:val="center"/>
        </w:trPr>
        <w:tc>
          <w:tcPr>
            <w:tcW w:w="5040" w:type="dxa"/>
            <w:vAlign w:val="center"/>
          </w:tcPr>
          <w:p w14:paraId="5C93A632" w14:textId="77777777" w:rsidR="00E0781B" w:rsidRPr="0047380D" w:rsidRDefault="00000000">
            <w:pPr>
              <w:rPr>
                <w:rFonts w:ascii="Times New Roman" w:hAnsi="Times New Roman" w:cs="Times New Roman"/>
              </w:rPr>
            </w:pPr>
            <w:r w:rsidRPr="0047380D">
              <w:rPr>
                <w:rFonts w:ascii="Times New Roman" w:hAnsi="Times New Roman" w:cs="Times New Roman"/>
              </w:rPr>
              <w:t>Tools</w:t>
            </w:r>
          </w:p>
        </w:tc>
        <w:tc>
          <w:tcPr>
            <w:tcW w:w="5040" w:type="dxa"/>
            <w:vAlign w:val="center"/>
          </w:tcPr>
          <w:p w14:paraId="275BC2C7" w14:textId="77777777" w:rsidR="00E0781B" w:rsidRPr="0047380D" w:rsidRDefault="00000000">
            <w:pPr>
              <w:rPr>
                <w:rFonts w:ascii="Times New Roman" w:hAnsi="Times New Roman" w:cs="Times New Roman"/>
              </w:rPr>
            </w:pPr>
            <w:r w:rsidRPr="0047380D">
              <w:rPr>
                <w:rFonts w:ascii="Times New Roman" w:hAnsi="Times New Roman" w:cs="Times New Roman"/>
              </w:rPr>
              <w:t>Python; Linux/WSL/POSIX concepts; GitHub-ready source structure</w:t>
            </w:r>
          </w:p>
        </w:tc>
      </w:tr>
    </w:tbl>
    <w:p w14:paraId="2FB676AD" w14:textId="77777777" w:rsidR="00E0781B" w:rsidRPr="0047380D" w:rsidRDefault="00E0781B">
      <w:pPr>
        <w:rPr>
          <w:rFonts w:ascii="Times New Roman" w:hAnsi="Times New Roman" w:cs="Times New Roman"/>
        </w:rPr>
      </w:pPr>
    </w:p>
    <w:p w14:paraId="05F38F7C" w14:textId="77777777" w:rsidR="00E0781B" w:rsidRPr="0047380D" w:rsidRDefault="00000000">
      <w:pPr>
        <w:rPr>
          <w:rFonts w:ascii="Times New Roman" w:hAnsi="Times New Roman" w:cs="Times New Roman"/>
        </w:rPr>
      </w:pPr>
      <w:r w:rsidRPr="0047380D">
        <w:rPr>
          <w:rFonts w:ascii="Times New Roman" w:hAnsi="Times New Roman" w:cs="Times New Roman"/>
        </w:rPr>
        <w:br w:type="page"/>
      </w:r>
    </w:p>
    <w:p w14:paraId="6BD44A35" w14:textId="77777777" w:rsidR="00E0781B" w:rsidRPr="0047380D" w:rsidRDefault="00000000">
      <w:pPr>
        <w:pStyle w:val="Heading1"/>
        <w:rPr>
          <w:rFonts w:ascii="Times New Roman" w:hAnsi="Times New Roman" w:cs="Times New Roman"/>
        </w:rPr>
      </w:pPr>
      <w:r w:rsidRPr="0047380D">
        <w:rPr>
          <w:rFonts w:ascii="Times New Roman" w:hAnsi="Times New Roman" w:cs="Times New Roman"/>
        </w:rPr>
        <w:lastRenderedPageBreak/>
        <w:t>4. Integrated UniCore OS Architecture</w:t>
      </w:r>
    </w:p>
    <w:p w14:paraId="4A2FBC01" w14:textId="77777777" w:rsidR="00E0781B" w:rsidRPr="0047380D" w:rsidRDefault="00000000">
      <w:pPr>
        <w:rPr>
          <w:rFonts w:ascii="Times New Roman" w:hAnsi="Times New Roman" w:cs="Times New Roman"/>
        </w:rPr>
      </w:pPr>
      <w:r w:rsidRPr="0047380D">
        <w:rPr>
          <w:rFonts w:ascii="Times New Roman" w:hAnsi="Times New Roman" w:cs="Times New Roman"/>
        </w:rPr>
        <w:t>The proposed architecture routes each user operation through process admission and scheduling, synchronization/resource safety checks, memory management, the file system and finally disk/I/O scheduling. Monitoring and access-control checks operate across the pipeline.</w:t>
      </w:r>
    </w:p>
    <w:p w14:paraId="244C49CE" w14:textId="77777777" w:rsidR="00E0781B" w:rsidRPr="0047380D" w:rsidRDefault="00000000">
      <w:pPr>
        <w:jc w:val="center"/>
        <w:rPr>
          <w:rFonts w:ascii="Times New Roman" w:hAnsi="Times New Roman" w:cs="Times New Roman"/>
        </w:rPr>
      </w:pPr>
      <w:r w:rsidRPr="0047380D">
        <w:rPr>
          <w:rFonts w:ascii="Times New Roman" w:hAnsi="Times New Roman" w:cs="Times New Roman"/>
          <w:noProof/>
        </w:rPr>
        <w:drawing>
          <wp:inline distT="0" distB="0" distL="0" distR="0" wp14:anchorId="420D2DBE" wp14:editId="0EA0B335">
            <wp:extent cx="5669280" cy="372046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669280" cy="3720465"/>
                    </a:xfrm>
                    <a:prstGeom prst="rect">
                      <a:avLst/>
                    </a:prstGeom>
                  </pic:spPr>
                </pic:pic>
              </a:graphicData>
            </a:graphic>
          </wp:inline>
        </w:drawing>
      </w:r>
    </w:p>
    <w:p w14:paraId="1DB83CB4" w14:textId="77777777" w:rsidR="00E0781B" w:rsidRPr="0047380D" w:rsidRDefault="00000000">
      <w:pPr>
        <w:jc w:val="center"/>
        <w:rPr>
          <w:rFonts w:ascii="Times New Roman" w:hAnsi="Times New Roman" w:cs="Times New Roman"/>
        </w:rPr>
      </w:pPr>
      <w:r w:rsidRPr="0047380D">
        <w:rPr>
          <w:rFonts w:ascii="Times New Roman" w:hAnsi="Times New Roman" w:cs="Times New Roman"/>
          <w:i/>
          <w:sz w:val="18"/>
        </w:rPr>
        <w:t>Figure 1. Integrated UniCore resource-orchestration architecture.</w:t>
      </w:r>
    </w:p>
    <w:p w14:paraId="3FFD8933" w14:textId="77777777" w:rsidR="00E0781B" w:rsidRPr="0047380D" w:rsidRDefault="00000000">
      <w:pPr>
        <w:rPr>
          <w:rFonts w:ascii="Times New Roman" w:hAnsi="Times New Roman" w:cs="Times New Roman"/>
        </w:rPr>
      </w:pPr>
      <w:r w:rsidRPr="0047380D">
        <w:rPr>
          <w:rFonts w:ascii="Times New Roman" w:hAnsi="Times New Roman" w:cs="Times New Roman"/>
        </w:rPr>
        <w:t>The architecture separates concerns but keeps the decisions connected. For example, memory pressure can increase page-in/page-out I/O, which in turn increases disk requests. Similarly, refusing an unsafe resource request can prevent an additional process from entering a state that would intensify CPU and memory contention.</w:t>
      </w:r>
    </w:p>
    <w:p w14:paraId="7C855220" w14:textId="77777777" w:rsidR="00E0781B" w:rsidRPr="0047380D" w:rsidRDefault="00000000">
      <w:pPr>
        <w:pStyle w:val="Heading1"/>
        <w:rPr>
          <w:rFonts w:ascii="Times New Roman" w:hAnsi="Times New Roman" w:cs="Times New Roman"/>
        </w:rPr>
      </w:pPr>
      <w:r w:rsidRPr="0047380D">
        <w:rPr>
          <w:rFonts w:ascii="Times New Roman" w:hAnsi="Times New Roman" w:cs="Times New Roman"/>
        </w:rPr>
        <w:t>5. Part I – Process Management, Synchronization &amp; Deadlock</w:t>
      </w:r>
    </w:p>
    <w:p w14:paraId="21AC8558"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5.1 Shared Examination-Record Problem</w:t>
      </w:r>
    </w:p>
    <w:p w14:paraId="72845436" w14:textId="77777777" w:rsidR="00E0781B" w:rsidRPr="0047380D" w:rsidRDefault="00000000">
      <w:pPr>
        <w:rPr>
          <w:rFonts w:ascii="Times New Roman" w:hAnsi="Times New Roman" w:cs="Times New Roman"/>
        </w:rPr>
      </w:pPr>
      <w:r w:rsidRPr="0047380D">
        <w:rPr>
          <w:rFonts w:ascii="Times New Roman" w:hAnsi="Times New Roman" w:cs="Times New Roman"/>
        </w:rPr>
        <w:t>The examination-record store is modeled as a Readers–Writers synchronization problem. Many readers may safely access records concurrently, but a writer must obtain exclusive access. A writer-fair policy is preferred so that a continuous stream of readers cannot starve a result-update process.</w:t>
      </w:r>
    </w:p>
    <w:p w14:paraId="599F9440"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5.2 Semaphore-Based Pseudocode</w:t>
      </w:r>
    </w:p>
    <w:p w14:paraId="5A07462C" w14:textId="77777777" w:rsidR="00E0781B" w:rsidRPr="0047380D" w:rsidRDefault="00000000">
      <w:pPr>
        <w:rPr>
          <w:rFonts w:ascii="Times New Roman" w:hAnsi="Times New Roman" w:cs="Times New Roman"/>
        </w:rPr>
      </w:pPr>
      <w:r w:rsidRPr="0047380D">
        <w:rPr>
          <w:rFonts w:ascii="Times New Roman" w:hAnsi="Times New Roman" w:cs="Times New Roman"/>
          <w:sz w:val="16"/>
        </w:rPr>
        <w:t>semaphore resource = 1</w:t>
      </w:r>
    </w:p>
    <w:p w14:paraId="641BE78A" w14:textId="77777777" w:rsidR="00E0781B" w:rsidRPr="0047380D" w:rsidRDefault="00000000">
      <w:pPr>
        <w:rPr>
          <w:rFonts w:ascii="Times New Roman" w:hAnsi="Times New Roman" w:cs="Times New Roman"/>
        </w:rPr>
      </w:pPr>
      <w:r w:rsidRPr="0047380D">
        <w:rPr>
          <w:rFonts w:ascii="Times New Roman" w:hAnsi="Times New Roman" w:cs="Times New Roman"/>
          <w:sz w:val="16"/>
        </w:rPr>
        <w:t>semaphore read_count_mutex = 1</w:t>
      </w:r>
    </w:p>
    <w:p w14:paraId="1D8E8602" w14:textId="77777777" w:rsidR="00E0781B" w:rsidRPr="0047380D" w:rsidRDefault="00000000">
      <w:pPr>
        <w:rPr>
          <w:rFonts w:ascii="Times New Roman" w:hAnsi="Times New Roman" w:cs="Times New Roman"/>
        </w:rPr>
      </w:pPr>
      <w:r w:rsidRPr="0047380D">
        <w:rPr>
          <w:rFonts w:ascii="Times New Roman" w:hAnsi="Times New Roman" w:cs="Times New Roman"/>
          <w:sz w:val="16"/>
        </w:rPr>
        <w:t>semaphore service_queue = 1</w:t>
      </w:r>
    </w:p>
    <w:p w14:paraId="7FB7AB47" w14:textId="77777777" w:rsidR="00E0781B" w:rsidRPr="0047380D" w:rsidRDefault="00000000">
      <w:pPr>
        <w:rPr>
          <w:rFonts w:ascii="Times New Roman" w:hAnsi="Times New Roman" w:cs="Times New Roman"/>
        </w:rPr>
      </w:pPr>
      <w:r w:rsidRPr="0047380D">
        <w:rPr>
          <w:rFonts w:ascii="Times New Roman" w:hAnsi="Times New Roman" w:cs="Times New Roman"/>
          <w:sz w:val="16"/>
        </w:rPr>
        <w:t>integer read_count = 0</w:t>
      </w:r>
    </w:p>
    <w:p w14:paraId="4432B79B" w14:textId="77777777" w:rsidR="00E0781B" w:rsidRPr="0047380D" w:rsidRDefault="00E0781B">
      <w:pPr>
        <w:rPr>
          <w:rFonts w:ascii="Times New Roman" w:hAnsi="Times New Roman" w:cs="Times New Roman"/>
        </w:rPr>
      </w:pPr>
    </w:p>
    <w:p w14:paraId="68BA960A" w14:textId="77777777" w:rsidR="00E0781B" w:rsidRPr="0047380D" w:rsidRDefault="00000000">
      <w:pPr>
        <w:rPr>
          <w:rFonts w:ascii="Times New Roman" w:hAnsi="Times New Roman" w:cs="Times New Roman"/>
        </w:rPr>
      </w:pPr>
      <w:r w:rsidRPr="0047380D">
        <w:rPr>
          <w:rFonts w:ascii="Times New Roman" w:hAnsi="Times New Roman" w:cs="Times New Roman"/>
          <w:sz w:val="16"/>
        </w:rPr>
        <w:t>READER:</w:t>
      </w:r>
    </w:p>
    <w:p w14:paraId="591AEA94" w14:textId="77777777" w:rsidR="00E0781B" w:rsidRPr="0047380D" w:rsidRDefault="00000000">
      <w:pPr>
        <w:rPr>
          <w:rFonts w:ascii="Times New Roman" w:hAnsi="Times New Roman" w:cs="Times New Roman"/>
        </w:rPr>
      </w:pPr>
      <w:r w:rsidRPr="0047380D">
        <w:rPr>
          <w:rFonts w:ascii="Times New Roman" w:hAnsi="Times New Roman" w:cs="Times New Roman"/>
          <w:sz w:val="16"/>
        </w:rPr>
        <w:lastRenderedPageBreak/>
        <w:t xml:space="preserve">    wait(service_queue)</w:t>
      </w:r>
    </w:p>
    <w:p w14:paraId="78A60DA6"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signal(service_queue)</w:t>
      </w:r>
    </w:p>
    <w:p w14:paraId="15668A00" w14:textId="77777777" w:rsidR="00E0781B" w:rsidRPr="0047380D" w:rsidRDefault="00E0781B">
      <w:pPr>
        <w:rPr>
          <w:rFonts w:ascii="Times New Roman" w:hAnsi="Times New Roman" w:cs="Times New Roman"/>
        </w:rPr>
      </w:pPr>
    </w:p>
    <w:p w14:paraId="19C8DCAC"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wait(read_count_mutex)</w:t>
      </w:r>
    </w:p>
    <w:p w14:paraId="49C66E94"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read_count = read_count + 1</w:t>
      </w:r>
    </w:p>
    <w:p w14:paraId="5C8CF12A"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if read_count == 1:</w:t>
      </w:r>
    </w:p>
    <w:p w14:paraId="260CCA73"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wait(resource)</w:t>
      </w:r>
    </w:p>
    <w:p w14:paraId="53BF70B9"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signal(read_count_mutex)</w:t>
      </w:r>
    </w:p>
    <w:p w14:paraId="725445F7" w14:textId="77777777" w:rsidR="00E0781B" w:rsidRPr="0047380D" w:rsidRDefault="00E0781B">
      <w:pPr>
        <w:rPr>
          <w:rFonts w:ascii="Times New Roman" w:hAnsi="Times New Roman" w:cs="Times New Roman"/>
        </w:rPr>
      </w:pPr>
    </w:p>
    <w:p w14:paraId="260D0FFD"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READ examination_record</w:t>
      </w:r>
    </w:p>
    <w:p w14:paraId="5E2B2F1B" w14:textId="77777777" w:rsidR="00E0781B" w:rsidRPr="0047380D" w:rsidRDefault="00E0781B">
      <w:pPr>
        <w:rPr>
          <w:rFonts w:ascii="Times New Roman" w:hAnsi="Times New Roman" w:cs="Times New Roman"/>
        </w:rPr>
      </w:pPr>
    </w:p>
    <w:p w14:paraId="39BB029D"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wait(read_count_mutex)</w:t>
      </w:r>
    </w:p>
    <w:p w14:paraId="566018C6"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read_count = read_count - 1</w:t>
      </w:r>
    </w:p>
    <w:p w14:paraId="3FA358AB"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if read_count == 0:</w:t>
      </w:r>
    </w:p>
    <w:p w14:paraId="788D71CF"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signal(resource)</w:t>
      </w:r>
    </w:p>
    <w:p w14:paraId="6553FC4C"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signal(read_count_mutex)</w:t>
      </w:r>
    </w:p>
    <w:p w14:paraId="6202D13D" w14:textId="77777777" w:rsidR="00E0781B" w:rsidRPr="0047380D" w:rsidRDefault="00E0781B">
      <w:pPr>
        <w:rPr>
          <w:rFonts w:ascii="Times New Roman" w:hAnsi="Times New Roman" w:cs="Times New Roman"/>
        </w:rPr>
      </w:pPr>
    </w:p>
    <w:p w14:paraId="21220500" w14:textId="77777777" w:rsidR="00E0781B" w:rsidRPr="0047380D" w:rsidRDefault="00000000">
      <w:pPr>
        <w:rPr>
          <w:rFonts w:ascii="Times New Roman" w:hAnsi="Times New Roman" w:cs="Times New Roman"/>
        </w:rPr>
      </w:pPr>
      <w:r w:rsidRPr="0047380D">
        <w:rPr>
          <w:rFonts w:ascii="Times New Roman" w:hAnsi="Times New Roman" w:cs="Times New Roman"/>
          <w:sz w:val="16"/>
        </w:rPr>
        <w:t>WRITER:</w:t>
      </w:r>
    </w:p>
    <w:p w14:paraId="3126A3CC"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wait(service_queue)</w:t>
      </w:r>
    </w:p>
    <w:p w14:paraId="326697EF"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wait(resource)</w:t>
      </w:r>
    </w:p>
    <w:p w14:paraId="24DF88F6"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signal(service_queue)</w:t>
      </w:r>
    </w:p>
    <w:p w14:paraId="2E9616BE" w14:textId="77777777" w:rsidR="00E0781B" w:rsidRPr="0047380D" w:rsidRDefault="00E0781B">
      <w:pPr>
        <w:rPr>
          <w:rFonts w:ascii="Times New Roman" w:hAnsi="Times New Roman" w:cs="Times New Roman"/>
        </w:rPr>
      </w:pPr>
    </w:p>
    <w:p w14:paraId="4EF3348A"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WRITE examination_record</w:t>
      </w:r>
    </w:p>
    <w:p w14:paraId="633370D7" w14:textId="77777777" w:rsidR="00E0781B" w:rsidRPr="0047380D" w:rsidRDefault="00E0781B">
      <w:pPr>
        <w:rPr>
          <w:rFonts w:ascii="Times New Roman" w:hAnsi="Times New Roman" w:cs="Times New Roman"/>
        </w:rPr>
      </w:pPr>
    </w:p>
    <w:p w14:paraId="477CD8B9"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signal(resource)</w:t>
      </w:r>
    </w:p>
    <w:p w14:paraId="1B930B46" w14:textId="77777777" w:rsidR="00E0781B" w:rsidRPr="0047380D" w:rsidRDefault="00000000">
      <w:pPr>
        <w:rPr>
          <w:rFonts w:ascii="Times New Roman" w:hAnsi="Times New Roman" w:cs="Times New Roman"/>
        </w:rPr>
      </w:pPr>
      <w:r w:rsidRPr="0047380D">
        <w:rPr>
          <w:rFonts w:ascii="Times New Roman" w:hAnsi="Times New Roman" w:cs="Times New Roman"/>
        </w:rPr>
        <w:t>The service_queue semaphore establishes a fair admission point. The first reader locks the shared resource and the last reader releases it. A writer holds resource exclusively, preventing interleaved writes and torn reads.</w:t>
      </w:r>
    </w:p>
    <w:p w14:paraId="73243CA4"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5.3 Synchronization Properties</w:t>
      </w:r>
    </w:p>
    <w:p w14:paraId="503752F8"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Mutual exclusion: only one writer can modify the examination record at a time.</w:t>
      </w:r>
    </w:p>
    <w:p w14:paraId="7576C371"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Reader concurrency: multiple readers can execute together when no writer owns the resource.</w:t>
      </w:r>
    </w:p>
    <w:p w14:paraId="6834AD99"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Race prevention: updates are performed only while the writer owns the resource semaphore.</w:t>
      </w:r>
    </w:p>
    <w:p w14:paraId="47F4C7FC"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Starvation control: service_queue prevents an endless stream of newly arriving readers from bypassing waiting writers.</w:t>
      </w:r>
    </w:p>
    <w:p w14:paraId="14A8DCA0"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5.4 Banker’s Algorithm Model</w:t>
      </w:r>
    </w:p>
    <w:p w14:paraId="2D24A3F1" w14:textId="77777777" w:rsidR="00E0781B" w:rsidRPr="0047380D" w:rsidRDefault="00000000">
      <w:pPr>
        <w:rPr>
          <w:rFonts w:ascii="Times New Roman" w:hAnsi="Times New Roman" w:cs="Times New Roman"/>
        </w:rPr>
      </w:pPr>
      <w:r w:rsidRPr="0047380D">
        <w:rPr>
          <w:rFonts w:ascii="Times New Roman" w:hAnsi="Times New Roman" w:cs="Times New Roman"/>
        </w:rPr>
        <w:t>Four resource types are used: CPU slots, database locks, file locks and print/network handles. The Allocation, Maximum and Available values are constructed so that the initial state is safe.</w:t>
      </w:r>
    </w:p>
    <w:tbl>
      <w:tblPr>
        <w:tblStyle w:val="TableGrid"/>
        <w:tblW w:w="0" w:type="auto"/>
        <w:jc w:val="center"/>
        <w:tblLook w:val="04A0" w:firstRow="1" w:lastRow="0" w:firstColumn="1" w:lastColumn="0" w:noHBand="0" w:noVBand="1"/>
      </w:tblPr>
      <w:tblGrid>
        <w:gridCol w:w="2013"/>
        <w:gridCol w:w="2014"/>
        <w:gridCol w:w="2014"/>
        <w:gridCol w:w="2014"/>
        <w:gridCol w:w="2015"/>
      </w:tblGrid>
      <w:tr w:rsidR="00E0781B" w:rsidRPr="0047380D" w14:paraId="32B10DCE" w14:textId="77777777">
        <w:trPr>
          <w:tblHeader/>
          <w:jc w:val="center"/>
        </w:trPr>
        <w:tc>
          <w:tcPr>
            <w:tcW w:w="2016" w:type="dxa"/>
            <w:shd w:val="clear" w:color="auto" w:fill="D9EAF7"/>
            <w:vAlign w:val="center"/>
          </w:tcPr>
          <w:p w14:paraId="71B228C4" w14:textId="77777777" w:rsidR="00E0781B" w:rsidRPr="0047380D" w:rsidRDefault="00000000">
            <w:pPr>
              <w:rPr>
                <w:rFonts w:ascii="Times New Roman" w:hAnsi="Times New Roman" w:cs="Times New Roman"/>
              </w:rPr>
            </w:pPr>
            <w:r w:rsidRPr="0047380D">
              <w:rPr>
                <w:rFonts w:ascii="Times New Roman" w:hAnsi="Times New Roman" w:cs="Times New Roman"/>
              </w:rPr>
              <w:lastRenderedPageBreak/>
              <w:t>Process</w:t>
            </w:r>
          </w:p>
        </w:tc>
        <w:tc>
          <w:tcPr>
            <w:tcW w:w="2016" w:type="dxa"/>
            <w:shd w:val="clear" w:color="auto" w:fill="D9EAF7"/>
            <w:vAlign w:val="center"/>
          </w:tcPr>
          <w:p w14:paraId="5AD2EDB3" w14:textId="77777777" w:rsidR="00E0781B" w:rsidRPr="0047380D" w:rsidRDefault="00000000">
            <w:pPr>
              <w:rPr>
                <w:rFonts w:ascii="Times New Roman" w:hAnsi="Times New Roman" w:cs="Times New Roman"/>
              </w:rPr>
            </w:pPr>
            <w:r w:rsidRPr="0047380D">
              <w:rPr>
                <w:rFonts w:ascii="Times New Roman" w:hAnsi="Times New Roman" w:cs="Times New Roman"/>
              </w:rPr>
              <w:t>CPU slots</w:t>
            </w:r>
          </w:p>
        </w:tc>
        <w:tc>
          <w:tcPr>
            <w:tcW w:w="2016" w:type="dxa"/>
            <w:shd w:val="clear" w:color="auto" w:fill="D9EAF7"/>
            <w:vAlign w:val="center"/>
          </w:tcPr>
          <w:p w14:paraId="68F5C7AA" w14:textId="77777777" w:rsidR="00E0781B" w:rsidRPr="0047380D" w:rsidRDefault="00000000">
            <w:pPr>
              <w:rPr>
                <w:rFonts w:ascii="Times New Roman" w:hAnsi="Times New Roman" w:cs="Times New Roman"/>
              </w:rPr>
            </w:pPr>
            <w:r w:rsidRPr="0047380D">
              <w:rPr>
                <w:rFonts w:ascii="Times New Roman" w:hAnsi="Times New Roman" w:cs="Times New Roman"/>
              </w:rPr>
              <w:t>DB locks</w:t>
            </w:r>
          </w:p>
        </w:tc>
        <w:tc>
          <w:tcPr>
            <w:tcW w:w="2016" w:type="dxa"/>
            <w:shd w:val="clear" w:color="auto" w:fill="D9EAF7"/>
            <w:vAlign w:val="center"/>
          </w:tcPr>
          <w:p w14:paraId="37F9A438" w14:textId="77777777" w:rsidR="00E0781B" w:rsidRPr="0047380D" w:rsidRDefault="00000000">
            <w:pPr>
              <w:rPr>
                <w:rFonts w:ascii="Times New Roman" w:hAnsi="Times New Roman" w:cs="Times New Roman"/>
              </w:rPr>
            </w:pPr>
            <w:r w:rsidRPr="0047380D">
              <w:rPr>
                <w:rFonts w:ascii="Times New Roman" w:hAnsi="Times New Roman" w:cs="Times New Roman"/>
              </w:rPr>
              <w:t>File locks</w:t>
            </w:r>
          </w:p>
        </w:tc>
        <w:tc>
          <w:tcPr>
            <w:tcW w:w="2016" w:type="dxa"/>
            <w:shd w:val="clear" w:color="auto" w:fill="D9EAF7"/>
            <w:vAlign w:val="center"/>
          </w:tcPr>
          <w:p w14:paraId="7F1DBB8D" w14:textId="77777777" w:rsidR="00E0781B" w:rsidRPr="0047380D" w:rsidRDefault="00000000">
            <w:pPr>
              <w:rPr>
                <w:rFonts w:ascii="Times New Roman" w:hAnsi="Times New Roman" w:cs="Times New Roman"/>
              </w:rPr>
            </w:pPr>
            <w:r w:rsidRPr="0047380D">
              <w:rPr>
                <w:rFonts w:ascii="Times New Roman" w:hAnsi="Times New Roman" w:cs="Times New Roman"/>
              </w:rPr>
              <w:t>Print/Network handles</w:t>
            </w:r>
          </w:p>
        </w:tc>
      </w:tr>
      <w:tr w:rsidR="00E0781B" w:rsidRPr="0047380D" w14:paraId="0D40ED7D" w14:textId="77777777">
        <w:trPr>
          <w:jc w:val="center"/>
        </w:trPr>
        <w:tc>
          <w:tcPr>
            <w:tcW w:w="2016" w:type="dxa"/>
            <w:vAlign w:val="center"/>
          </w:tcPr>
          <w:p w14:paraId="4D6B5BCC" w14:textId="77777777" w:rsidR="00E0781B" w:rsidRPr="0047380D" w:rsidRDefault="00000000">
            <w:pPr>
              <w:rPr>
                <w:rFonts w:ascii="Times New Roman" w:hAnsi="Times New Roman" w:cs="Times New Roman"/>
              </w:rPr>
            </w:pPr>
            <w:r w:rsidRPr="0047380D">
              <w:rPr>
                <w:rFonts w:ascii="Times New Roman" w:hAnsi="Times New Roman" w:cs="Times New Roman"/>
              </w:rPr>
              <w:t>P1</w:t>
            </w:r>
          </w:p>
        </w:tc>
        <w:tc>
          <w:tcPr>
            <w:tcW w:w="2016" w:type="dxa"/>
            <w:vAlign w:val="center"/>
          </w:tcPr>
          <w:p w14:paraId="2AAD7149"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5ADFBEA2" w14:textId="77777777" w:rsidR="00E0781B" w:rsidRPr="0047380D" w:rsidRDefault="00000000">
            <w:pPr>
              <w:rPr>
                <w:rFonts w:ascii="Times New Roman" w:hAnsi="Times New Roman" w:cs="Times New Roman"/>
              </w:rPr>
            </w:pPr>
            <w:r w:rsidRPr="0047380D">
              <w:rPr>
                <w:rFonts w:ascii="Times New Roman" w:hAnsi="Times New Roman" w:cs="Times New Roman"/>
              </w:rPr>
              <w:t>0</w:t>
            </w:r>
          </w:p>
        </w:tc>
        <w:tc>
          <w:tcPr>
            <w:tcW w:w="2016" w:type="dxa"/>
            <w:vAlign w:val="center"/>
          </w:tcPr>
          <w:p w14:paraId="54A120C5" w14:textId="77777777" w:rsidR="00E0781B" w:rsidRPr="0047380D" w:rsidRDefault="00000000">
            <w:pPr>
              <w:rPr>
                <w:rFonts w:ascii="Times New Roman" w:hAnsi="Times New Roman" w:cs="Times New Roman"/>
              </w:rPr>
            </w:pPr>
            <w:r w:rsidRPr="0047380D">
              <w:rPr>
                <w:rFonts w:ascii="Times New Roman" w:hAnsi="Times New Roman" w:cs="Times New Roman"/>
              </w:rPr>
              <w:t>0</w:t>
            </w:r>
          </w:p>
        </w:tc>
        <w:tc>
          <w:tcPr>
            <w:tcW w:w="2016" w:type="dxa"/>
            <w:vAlign w:val="center"/>
          </w:tcPr>
          <w:p w14:paraId="44731030"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r>
      <w:tr w:rsidR="00E0781B" w:rsidRPr="0047380D" w14:paraId="7DED4773" w14:textId="77777777">
        <w:trPr>
          <w:jc w:val="center"/>
        </w:trPr>
        <w:tc>
          <w:tcPr>
            <w:tcW w:w="2016" w:type="dxa"/>
            <w:vAlign w:val="center"/>
          </w:tcPr>
          <w:p w14:paraId="0EE3850B" w14:textId="77777777" w:rsidR="00E0781B" w:rsidRPr="0047380D" w:rsidRDefault="00000000">
            <w:pPr>
              <w:rPr>
                <w:rFonts w:ascii="Times New Roman" w:hAnsi="Times New Roman" w:cs="Times New Roman"/>
              </w:rPr>
            </w:pPr>
            <w:r w:rsidRPr="0047380D">
              <w:rPr>
                <w:rFonts w:ascii="Times New Roman" w:hAnsi="Times New Roman" w:cs="Times New Roman"/>
              </w:rPr>
              <w:t>P2</w:t>
            </w:r>
          </w:p>
        </w:tc>
        <w:tc>
          <w:tcPr>
            <w:tcW w:w="2016" w:type="dxa"/>
            <w:vAlign w:val="center"/>
          </w:tcPr>
          <w:p w14:paraId="4973A60D"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74B61D42"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098D5355" w14:textId="77777777" w:rsidR="00E0781B" w:rsidRPr="0047380D" w:rsidRDefault="00000000">
            <w:pPr>
              <w:rPr>
                <w:rFonts w:ascii="Times New Roman" w:hAnsi="Times New Roman" w:cs="Times New Roman"/>
              </w:rPr>
            </w:pPr>
            <w:r w:rsidRPr="0047380D">
              <w:rPr>
                <w:rFonts w:ascii="Times New Roman" w:hAnsi="Times New Roman" w:cs="Times New Roman"/>
              </w:rPr>
              <w:t>0</w:t>
            </w:r>
          </w:p>
        </w:tc>
        <w:tc>
          <w:tcPr>
            <w:tcW w:w="2016" w:type="dxa"/>
            <w:vAlign w:val="center"/>
          </w:tcPr>
          <w:p w14:paraId="0DC29C27" w14:textId="77777777" w:rsidR="00E0781B" w:rsidRPr="0047380D" w:rsidRDefault="00000000">
            <w:pPr>
              <w:rPr>
                <w:rFonts w:ascii="Times New Roman" w:hAnsi="Times New Roman" w:cs="Times New Roman"/>
              </w:rPr>
            </w:pPr>
            <w:r w:rsidRPr="0047380D">
              <w:rPr>
                <w:rFonts w:ascii="Times New Roman" w:hAnsi="Times New Roman" w:cs="Times New Roman"/>
              </w:rPr>
              <w:t>0</w:t>
            </w:r>
          </w:p>
        </w:tc>
      </w:tr>
      <w:tr w:rsidR="00E0781B" w:rsidRPr="0047380D" w14:paraId="12AA9F31" w14:textId="77777777">
        <w:trPr>
          <w:jc w:val="center"/>
        </w:trPr>
        <w:tc>
          <w:tcPr>
            <w:tcW w:w="2016" w:type="dxa"/>
            <w:vAlign w:val="center"/>
          </w:tcPr>
          <w:p w14:paraId="12DB0B54" w14:textId="77777777" w:rsidR="00E0781B" w:rsidRPr="0047380D" w:rsidRDefault="00000000">
            <w:pPr>
              <w:rPr>
                <w:rFonts w:ascii="Times New Roman" w:hAnsi="Times New Roman" w:cs="Times New Roman"/>
              </w:rPr>
            </w:pPr>
            <w:r w:rsidRPr="0047380D">
              <w:rPr>
                <w:rFonts w:ascii="Times New Roman" w:hAnsi="Times New Roman" w:cs="Times New Roman"/>
              </w:rPr>
              <w:t>P3</w:t>
            </w:r>
          </w:p>
        </w:tc>
        <w:tc>
          <w:tcPr>
            <w:tcW w:w="2016" w:type="dxa"/>
            <w:vAlign w:val="center"/>
          </w:tcPr>
          <w:p w14:paraId="784E556D"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70303479"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045A0C28"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0D911A4C" w14:textId="77777777" w:rsidR="00E0781B" w:rsidRPr="0047380D" w:rsidRDefault="00000000">
            <w:pPr>
              <w:rPr>
                <w:rFonts w:ascii="Times New Roman" w:hAnsi="Times New Roman" w:cs="Times New Roman"/>
              </w:rPr>
            </w:pPr>
            <w:r w:rsidRPr="0047380D">
              <w:rPr>
                <w:rFonts w:ascii="Times New Roman" w:hAnsi="Times New Roman" w:cs="Times New Roman"/>
              </w:rPr>
              <w:t>0</w:t>
            </w:r>
          </w:p>
        </w:tc>
      </w:tr>
      <w:tr w:rsidR="00E0781B" w:rsidRPr="0047380D" w14:paraId="2333B8F6" w14:textId="77777777">
        <w:trPr>
          <w:jc w:val="center"/>
        </w:trPr>
        <w:tc>
          <w:tcPr>
            <w:tcW w:w="2016" w:type="dxa"/>
            <w:vAlign w:val="center"/>
          </w:tcPr>
          <w:p w14:paraId="36A9DC84" w14:textId="77777777" w:rsidR="00E0781B" w:rsidRPr="0047380D" w:rsidRDefault="00000000">
            <w:pPr>
              <w:rPr>
                <w:rFonts w:ascii="Times New Roman" w:hAnsi="Times New Roman" w:cs="Times New Roman"/>
              </w:rPr>
            </w:pPr>
            <w:r w:rsidRPr="0047380D">
              <w:rPr>
                <w:rFonts w:ascii="Times New Roman" w:hAnsi="Times New Roman" w:cs="Times New Roman"/>
              </w:rPr>
              <w:t>P4</w:t>
            </w:r>
          </w:p>
        </w:tc>
        <w:tc>
          <w:tcPr>
            <w:tcW w:w="2016" w:type="dxa"/>
            <w:vAlign w:val="center"/>
          </w:tcPr>
          <w:p w14:paraId="2D7D72E5" w14:textId="77777777" w:rsidR="00E0781B" w:rsidRPr="0047380D" w:rsidRDefault="00000000">
            <w:pPr>
              <w:rPr>
                <w:rFonts w:ascii="Times New Roman" w:hAnsi="Times New Roman" w:cs="Times New Roman"/>
              </w:rPr>
            </w:pPr>
            <w:r w:rsidRPr="0047380D">
              <w:rPr>
                <w:rFonts w:ascii="Times New Roman" w:hAnsi="Times New Roman" w:cs="Times New Roman"/>
              </w:rPr>
              <w:t>0</w:t>
            </w:r>
          </w:p>
        </w:tc>
        <w:tc>
          <w:tcPr>
            <w:tcW w:w="2016" w:type="dxa"/>
            <w:vAlign w:val="center"/>
          </w:tcPr>
          <w:p w14:paraId="40AD84D9" w14:textId="77777777" w:rsidR="00E0781B" w:rsidRPr="0047380D" w:rsidRDefault="00000000">
            <w:pPr>
              <w:rPr>
                <w:rFonts w:ascii="Times New Roman" w:hAnsi="Times New Roman" w:cs="Times New Roman"/>
              </w:rPr>
            </w:pPr>
            <w:r w:rsidRPr="0047380D">
              <w:rPr>
                <w:rFonts w:ascii="Times New Roman" w:hAnsi="Times New Roman" w:cs="Times New Roman"/>
              </w:rPr>
              <w:t>0</w:t>
            </w:r>
          </w:p>
        </w:tc>
        <w:tc>
          <w:tcPr>
            <w:tcW w:w="2016" w:type="dxa"/>
            <w:vAlign w:val="center"/>
          </w:tcPr>
          <w:p w14:paraId="5BCE4183"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12B41FC6"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r>
    </w:tbl>
    <w:p w14:paraId="124B7A87" w14:textId="77777777" w:rsidR="00E0781B" w:rsidRPr="0047380D" w:rsidRDefault="00E0781B">
      <w:pPr>
        <w:rPr>
          <w:rFonts w:ascii="Times New Roman" w:hAnsi="Times New Roman" w:cs="Times New Roman"/>
        </w:rPr>
      </w:pPr>
    </w:p>
    <w:p w14:paraId="74A8599E" w14:textId="77777777" w:rsidR="00E0781B" w:rsidRPr="0047380D" w:rsidRDefault="00000000">
      <w:pPr>
        <w:jc w:val="center"/>
        <w:rPr>
          <w:rFonts w:ascii="Times New Roman" w:hAnsi="Times New Roman" w:cs="Times New Roman"/>
        </w:rPr>
      </w:pPr>
      <w:r w:rsidRPr="0047380D">
        <w:rPr>
          <w:rFonts w:ascii="Times New Roman" w:hAnsi="Times New Roman" w:cs="Times New Roman"/>
          <w:i/>
          <w:sz w:val="18"/>
        </w:rPr>
        <w:t>Table 3A. Allocation matrix.</w:t>
      </w:r>
    </w:p>
    <w:tbl>
      <w:tblPr>
        <w:tblStyle w:val="TableGrid"/>
        <w:tblW w:w="0" w:type="auto"/>
        <w:jc w:val="center"/>
        <w:tblLook w:val="04A0" w:firstRow="1" w:lastRow="0" w:firstColumn="1" w:lastColumn="0" w:noHBand="0" w:noVBand="1"/>
      </w:tblPr>
      <w:tblGrid>
        <w:gridCol w:w="2013"/>
        <w:gridCol w:w="2014"/>
        <w:gridCol w:w="2014"/>
        <w:gridCol w:w="2014"/>
        <w:gridCol w:w="2015"/>
      </w:tblGrid>
      <w:tr w:rsidR="00E0781B" w:rsidRPr="0047380D" w14:paraId="5FDB009F" w14:textId="77777777">
        <w:trPr>
          <w:tblHeader/>
          <w:jc w:val="center"/>
        </w:trPr>
        <w:tc>
          <w:tcPr>
            <w:tcW w:w="2016" w:type="dxa"/>
            <w:shd w:val="clear" w:color="auto" w:fill="D9EAF7"/>
            <w:vAlign w:val="center"/>
          </w:tcPr>
          <w:p w14:paraId="7982F4A9" w14:textId="77777777" w:rsidR="00E0781B" w:rsidRPr="0047380D" w:rsidRDefault="00000000">
            <w:pPr>
              <w:rPr>
                <w:rFonts w:ascii="Times New Roman" w:hAnsi="Times New Roman" w:cs="Times New Roman"/>
              </w:rPr>
            </w:pPr>
            <w:r w:rsidRPr="0047380D">
              <w:rPr>
                <w:rFonts w:ascii="Times New Roman" w:hAnsi="Times New Roman" w:cs="Times New Roman"/>
              </w:rPr>
              <w:t>Process</w:t>
            </w:r>
          </w:p>
        </w:tc>
        <w:tc>
          <w:tcPr>
            <w:tcW w:w="2016" w:type="dxa"/>
            <w:shd w:val="clear" w:color="auto" w:fill="D9EAF7"/>
            <w:vAlign w:val="center"/>
          </w:tcPr>
          <w:p w14:paraId="2FF0F7BF" w14:textId="77777777" w:rsidR="00E0781B" w:rsidRPr="0047380D" w:rsidRDefault="00000000">
            <w:pPr>
              <w:rPr>
                <w:rFonts w:ascii="Times New Roman" w:hAnsi="Times New Roman" w:cs="Times New Roman"/>
              </w:rPr>
            </w:pPr>
            <w:r w:rsidRPr="0047380D">
              <w:rPr>
                <w:rFonts w:ascii="Times New Roman" w:hAnsi="Times New Roman" w:cs="Times New Roman"/>
              </w:rPr>
              <w:t>CPU slots</w:t>
            </w:r>
          </w:p>
        </w:tc>
        <w:tc>
          <w:tcPr>
            <w:tcW w:w="2016" w:type="dxa"/>
            <w:shd w:val="clear" w:color="auto" w:fill="D9EAF7"/>
            <w:vAlign w:val="center"/>
          </w:tcPr>
          <w:p w14:paraId="4A5D3A12" w14:textId="77777777" w:rsidR="00E0781B" w:rsidRPr="0047380D" w:rsidRDefault="00000000">
            <w:pPr>
              <w:rPr>
                <w:rFonts w:ascii="Times New Roman" w:hAnsi="Times New Roman" w:cs="Times New Roman"/>
              </w:rPr>
            </w:pPr>
            <w:r w:rsidRPr="0047380D">
              <w:rPr>
                <w:rFonts w:ascii="Times New Roman" w:hAnsi="Times New Roman" w:cs="Times New Roman"/>
              </w:rPr>
              <w:t>DB locks</w:t>
            </w:r>
          </w:p>
        </w:tc>
        <w:tc>
          <w:tcPr>
            <w:tcW w:w="2016" w:type="dxa"/>
            <w:shd w:val="clear" w:color="auto" w:fill="D9EAF7"/>
            <w:vAlign w:val="center"/>
          </w:tcPr>
          <w:p w14:paraId="75899CA7" w14:textId="77777777" w:rsidR="00E0781B" w:rsidRPr="0047380D" w:rsidRDefault="00000000">
            <w:pPr>
              <w:rPr>
                <w:rFonts w:ascii="Times New Roman" w:hAnsi="Times New Roman" w:cs="Times New Roman"/>
              </w:rPr>
            </w:pPr>
            <w:r w:rsidRPr="0047380D">
              <w:rPr>
                <w:rFonts w:ascii="Times New Roman" w:hAnsi="Times New Roman" w:cs="Times New Roman"/>
              </w:rPr>
              <w:t>File locks</w:t>
            </w:r>
          </w:p>
        </w:tc>
        <w:tc>
          <w:tcPr>
            <w:tcW w:w="2016" w:type="dxa"/>
            <w:shd w:val="clear" w:color="auto" w:fill="D9EAF7"/>
            <w:vAlign w:val="center"/>
          </w:tcPr>
          <w:p w14:paraId="3B4BA3E3" w14:textId="77777777" w:rsidR="00E0781B" w:rsidRPr="0047380D" w:rsidRDefault="00000000">
            <w:pPr>
              <w:rPr>
                <w:rFonts w:ascii="Times New Roman" w:hAnsi="Times New Roman" w:cs="Times New Roman"/>
              </w:rPr>
            </w:pPr>
            <w:r w:rsidRPr="0047380D">
              <w:rPr>
                <w:rFonts w:ascii="Times New Roman" w:hAnsi="Times New Roman" w:cs="Times New Roman"/>
              </w:rPr>
              <w:t>Print/Network handles</w:t>
            </w:r>
          </w:p>
        </w:tc>
      </w:tr>
      <w:tr w:rsidR="00E0781B" w:rsidRPr="0047380D" w14:paraId="13FAA271" w14:textId="77777777">
        <w:trPr>
          <w:jc w:val="center"/>
        </w:trPr>
        <w:tc>
          <w:tcPr>
            <w:tcW w:w="2016" w:type="dxa"/>
            <w:vAlign w:val="center"/>
          </w:tcPr>
          <w:p w14:paraId="6FB3C6B3" w14:textId="77777777" w:rsidR="00E0781B" w:rsidRPr="0047380D" w:rsidRDefault="00000000">
            <w:pPr>
              <w:rPr>
                <w:rFonts w:ascii="Times New Roman" w:hAnsi="Times New Roman" w:cs="Times New Roman"/>
              </w:rPr>
            </w:pPr>
            <w:r w:rsidRPr="0047380D">
              <w:rPr>
                <w:rFonts w:ascii="Times New Roman" w:hAnsi="Times New Roman" w:cs="Times New Roman"/>
              </w:rPr>
              <w:t>P1</w:t>
            </w:r>
          </w:p>
        </w:tc>
        <w:tc>
          <w:tcPr>
            <w:tcW w:w="2016" w:type="dxa"/>
            <w:vAlign w:val="center"/>
          </w:tcPr>
          <w:p w14:paraId="5EDAB34B"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071D1E3D"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031DC369"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27DE3DEE"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r>
      <w:tr w:rsidR="00E0781B" w:rsidRPr="0047380D" w14:paraId="298BBE6E" w14:textId="77777777">
        <w:trPr>
          <w:jc w:val="center"/>
        </w:trPr>
        <w:tc>
          <w:tcPr>
            <w:tcW w:w="2016" w:type="dxa"/>
            <w:vAlign w:val="center"/>
          </w:tcPr>
          <w:p w14:paraId="11367E67" w14:textId="77777777" w:rsidR="00E0781B" w:rsidRPr="0047380D" w:rsidRDefault="00000000">
            <w:pPr>
              <w:rPr>
                <w:rFonts w:ascii="Times New Roman" w:hAnsi="Times New Roman" w:cs="Times New Roman"/>
              </w:rPr>
            </w:pPr>
            <w:r w:rsidRPr="0047380D">
              <w:rPr>
                <w:rFonts w:ascii="Times New Roman" w:hAnsi="Times New Roman" w:cs="Times New Roman"/>
              </w:rPr>
              <w:t>P2</w:t>
            </w:r>
          </w:p>
        </w:tc>
        <w:tc>
          <w:tcPr>
            <w:tcW w:w="2016" w:type="dxa"/>
            <w:vAlign w:val="center"/>
          </w:tcPr>
          <w:p w14:paraId="729BF57B"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64255522"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073FF776"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3C0511E1"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r>
      <w:tr w:rsidR="00E0781B" w:rsidRPr="0047380D" w14:paraId="4557B498" w14:textId="77777777">
        <w:trPr>
          <w:jc w:val="center"/>
        </w:trPr>
        <w:tc>
          <w:tcPr>
            <w:tcW w:w="2016" w:type="dxa"/>
            <w:vAlign w:val="center"/>
          </w:tcPr>
          <w:p w14:paraId="711545B2" w14:textId="77777777" w:rsidR="00E0781B" w:rsidRPr="0047380D" w:rsidRDefault="00000000">
            <w:pPr>
              <w:rPr>
                <w:rFonts w:ascii="Times New Roman" w:hAnsi="Times New Roman" w:cs="Times New Roman"/>
              </w:rPr>
            </w:pPr>
            <w:r w:rsidRPr="0047380D">
              <w:rPr>
                <w:rFonts w:ascii="Times New Roman" w:hAnsi="Times New Roman" w:cs="Times New Roman"/>
              </w:rPr>
              <w:t>P3</w:t>
            </w:r>
          </w:p>
        </w:tc>
        <w:tc>
          <w:tcPr>
            <w:tcW w:w="2016" w:type="dxa"/>
            <w:vAlign w:val="center"/>
          </w:tcPr>
          <w:p w14:paraId="581F9F4B"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2016" w:type="dxa"/>
            <w:vAlign w:val="center"/>
          </w:tcPr>
          <w:p w14:paraId="502EF429"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3459A2A9"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6DC1F818"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r>
      <w:tr w:rsidR="00E0781B" w:rsidRPr="0047380D" w14:paraId="3AB7D6F0" w14:textId="77777777">
        <w:trPr>
          <w:jc w:val="center"/>
        </w:trPr>
        <w:tc>
          <w:tcPr>
            <w:tcW w:w="2016" w:type="dxa"/>
            <w:vAlign w:val="center"/>
          </w:tcPr>
          <w:p w14:paraId="50B7F912" w14:textId="77777777" w:rsidR="00E0781B" w:rsidRPr="0047380D" w:rsidRDefault="00000000">
            <w:pPr>
              <w:rPr>
                <w:rFonts w:ascii="Times New Roman" w:hAnsi="Times New Roman" w:cs="Times New Roman"/>
              </w:rPr>
            </w:pPr>
            <w:r w:rsidRPr="0047380D">
              <w:rPr>
                <w:rFonts w:ascii="Times New Roman" w:hAnsi="Times New Roman" w:cs="Times New Roman"/>
              </w:rPr>
              <w:t>P4</w:t>
            </w:r>
          </w:p>
        </w:tc>
        <w:tc>
          <w:tcPr>
            <w:tcW w:w="2016" w:type="dxa"/>
            <w:vAlign w:val="center"/>
          </w:tcPr>
          <w:p w14:paraId="3CDAF6D0"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373B6A25"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7D63EC72"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7D72DDE7"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r>
    </w:tbl>
    <w:p w14:paraId="39BD7DF2" w14:textId="77777777" w:rsidR="00E0781B" w:rsidRPr="0047380D" w:rsidRDefault="00E0781B">
      <w:pPr>
        <w:rPr>
          <w:rFonts w:ascii="Times New Roman" w:hAnsi="Times New Roman" w:cs="Times New Roman"/>
        </w:rPr>
      </w:pPr>
    </w:p>
    <w:p w14:paraId="35956EB4" w14:textId="77777777" w:rsidR="00E0781B" w:rsidRPr="0047380D" w:rsidRDefault="00000000">
      <w:pPr>
        <w:jc w:val="center"/>
        <w:rPr>
          <w:rFonts w:ascii="Times New Roman" w:hAnsi="Times New Roman" w:cs="Times New Roman"/>
        </w:rPr>
      </w:pPr>
      <w:r w:rsidRPr="0047380D">
        <w:rPr>
          <w:rFonts w:ascii="Times New Roman" w:hAnsi="Times New Roman" w:cs="Times New Roman"/>
          <w:i/>
          <w:sz w:val="18"/>
        </w:rPr>
        <w:t>Table 3B. Maximum matrix.</w:t>
      </w:r>
    </w:p>
    <w:tbl>
      <w:tblPr>
        <w:tblStyle w:val="TableGrid"/>
        <w:tblW w:w="0" w:type="auto"/>
        <w:jc w:val="center"/>
        <w:tblLook w:val="04A0" w:firstRow="1" w:lastRow="0" w:firstColumn="1" w:lastColumn="0" w:noHBand="0" w:noVBand="1"/>
      </w:tblPr>
      <w:tblGrid>
        <w:gridCol w:w="2013"/>
        <w:gridCol w:w="2014"/>
        <w:gridCol w:w="2014"/>
        <w:gridCol w:w="2014"/>
        <w:gridCol w:w="2015"/>
      </w:tblGrid>
      <w:tr w:rsidR="00E0781B" w:rsidRPr="0047380D" w14:paraId="5E2A0F83" w14:textId="77777777">
        <w:trPr>
          <w:tblHeader/>
          <w:jc w:val="center"/>
        </w:trPr>
        <w:tc>
          <w:tcPr>
            <w:tcW w:w="2016" w:type="dxa"/>
            <w:shd w:val="clear" w:color="auto" w:fill="D9EAF7"/>
            <w:vAlign w:val="center"/>
          </w:tcPr>
          <w:p w14:paraId="40C4B54D" w14:textId="77777777" w:rsidR="00E0781B" w:rsidRPr="0047380D" w:rsidRDefault="00000000">
            <w:pPr>
              <w:rPr>
                <w:rFonts w:ascii="Times New Roman" w:hAnsi="Times New Roman" w:cs="Times New Roman"/>
              </w:rPr>
            </w:pPr>
            <w:r w:rsidRPr="0047380D">
              <w:rPr>
                <w:rFonts w:ascii="Times New Roman" w:hAnsi="Times New Roman" w:cs="Times New Roman"/>
              </w:rPr>
              <w:t>Resource</w:t>
            </w:r>
          </w:p>
        </w:tc>
        <w:tc>
          <w:tcPr>
            <w:tcW w:w="2016" w:type="dxa"/>
            <w:shd w:val="clear" w:color="auto" w:fill="D9EAF7"/>
            <w:vAlign w:val="center"/>
          </w:tcPr>
          <w:p w14:paraId="556C1081" w14:textId="77777777" w:rsidR="00E0781B" w:rsidRPr="0047380D" w:rsidRDefault="00000000">
            <w:pPr>
              <w:rPr>
                <w:rFonts w:ascii="Times New Roman" w:hAnsi="Times New Roman" w:cs="Times New Roman"/>
              </w:rPr>
            </w:pPr>
            <w:r w:rsidRPr="0047380D">
              <w:rPr>
                <w:rFonts w:ascii="Times New Roman" w:hAnsi="Times New Roman" w:cs="Times New Roman"/>
              </w:rPr>
              <w:t>CPU slots</w:t>
            </w:r>
          </w:p>
        </w:tc>
        <w:tc>
          <w:tcPr>
            <w:tcW w:w="2016" w:type="dxa"/>
            <w:shd w:val="clear" w:color="auto" w:fill="D9EAF7"/>
            <w:vAlign w:val="center"/>
          </w:tcPr>
          <w:p w14:paraId="2DC21448" w14:textId="77777777" w:rsidR="00E0781B" w:rsidRPr="0047380D" w:rsidRDefault="00000000">
            <w:pPr>
              <w:rPr>
                <w:rFonts w:ascii="Times New Roman" w:hAnsi="Times New Roman" w:cs="Times New Roman"/>
              </w:rPr>
            </w:pPr>
            <w:r w:rsidRPr="0047380D">
              <w:rPr>
                <w:rFonts w:ascii="Times New Roman" w:hAnsi="Times New Roman" w:cs="Times New Roman"/>
              </w:rPr>
              <w:t>DB locks</w:t>
            </w:r>
          </w:p>
        </w:tc>
        <w:tc>
          <w:tcPr>
            <w:tcW w:w="2016" w:type="dxa"/>
            <w:shd w:val="clear" w:color="auto" w:fill="D9EAF7"/>
            <w:vAlign w:val="center"/>
          </w:tcPr>
          <w:p w14:paraId="0990EBD2" w14:textId="77777777" w:rsidR="00E0781B" w:rsidRPr="0047380D" w:rsidRDefault="00000000">
            <w:pPr>
              <w:rPr>
                <w:rFonts w:ascii="Times New Roman" w:hAnsi="Times New Roman" w:cs="Times New Roman"/>
              </w:rPr>
            </w:pPr>
            <w:r w:rsidRPr="0047380D">
              <w:rPr>
                <w:rFonts w:ascii="Times New Roman" w:hAnsi="Times New Roman" w:cs="Times New Roman"/>
              </w:rPr>
              <w:t>File locks</w:t>
            </w:r>
          </w:p>
        </w:tc>
        <w:tc>
          <w:tcPr>
            <w:tcW w:w="2016" w:type="dxa"/>
            <w:shd w:val="clear" w:color="auto" w:fill="D9EAF7"/>
            <w:vAlign w:val="center"/>
          </w:tcPr>
          <w:p w14:paraId="17B38CB7" w14:textId="77777777" w:rsidR="00E0781B" w:rsidRPr="0047380D" w:rsidRDefault="00000000">
            <w:pPr>
              <w:rPr>
                <w:rFonts w:ascii="Times New Roman" w:hAnsi="Times New Roman" w:cs="Times New Roman"/>
              </w:rPr>
            </w:pPr>
            <w:r w:rsidRPr="0047380D">
              <w:rPr>
                <w:rFonts w:ascii="Times New Roman" w:hAnsi="Times New Roman" w:cs="Times New Roman"/>
              </w:rPr>
              <w:t>Print/Network handles</w:t>
            </w:r>
          </w:p>
        </w:tc>
      </w:tr>
      <w:tr w:rsidR="00E0781B" w:rsidRPr="0047380D" w14:paraId="075DE540" w14:textId="77777777">
        <w:trPr>
          <w:jc w:val="center"/>
        </w:trPr>
        <w:tc>
          <w:tcPr>
            <w:tcW w:w="2016" w:type="dxa"/>
            <w:vAlign w:val="center"/>
          </w:tcPr>
          <w:p w14:paraId="0EA1F5ED" w14:textId="77777777" w:rsidR="00E0781B" w:rsidRPr="0047380D" w:rsidRDefault="00000000">
            <w:pPr>
              <w:rPr>
                <w:rFonts w:ascii="Times New Roman" w:hAnsi="Times New Roman" w:cs="Times New Roman"/>
              </w:rPr>
            </w:pPr>
            <w:r w:rsidRPr="0047380D">
              <w:rPr>
                <w:rFonts w:ascii="Times New Roman" w:hAnsi="Times New Roman" w:cs="Times New Roman"/>
              </w:rPr>
              <w:t>Available</w:t>
            </w:r>
          </w:p>
        </w:tc>
        <w:tc>
          <w:tcPr>
            <w:tcW w:w="2016" w:type="dxa"/>
            <w:vAlign w:val="center"/>
          </w:tcPr>
          <w:p w14:paraId="766436B2"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7D93544E"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1816281A"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250D395A"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r>
    </w:tbl>
    <w:p w14:paraId="38307A87" w14:textId="77777777" w:rsidR="00E0781B" w:rsidRPr="0047380D" w:rsidRDefault="00E0781B">
      <w:pPr>
        <w:rPr>
          <w:rFonts w:ascii="Times New Roman" w:hAnsi="Times New Roman" w:cs="Times New Roman"/>
        </w:rPr>
      </w:pPr>
    </w:p>
    <w:p w14:paraId="36D96250" w14:textId="77777777" w:rsidR="00E0781B" w:rsidRPr="0047380D" w:rsidRDefault="00000000">
      <w:pPr>
        <w:jc w:val="center"/>
        <w:rPr>
          <w:rFonts w:ascii="Times New Roman" w:hAnsi="Times New Roman" w:cs="Times New Roman"/>
        </w:rPr>
      </w:pPr>
      <w:r w:rsidRPr="0047380D">
        <w:rPr>
          <w:rFonts w:ascii="Times New Roman" w:hAnsi="Times New Roman" w:cs="Times New Roman"/>
          <w:i/>
          <w:sz w:val="18"/>
        </w:rPr>
        <w:t>Table 3C. Available vector.</w:t>
      </w:r>
    </w:p>
    <w:tbl>
      <w:tblPr>
        <w:tblStyle w:val="TableGrid"/>
        <w:tblW w:w="0" w:type="auto"/>
        <w:jc w:val="center"/>
        <w:tblLook w:val="04A0" w:firstRow="1" w:lastRow="0" w:firstColumn="1" w:lastColumn="0" w:noHBand="0" w:noVBand="1"/>
      </w:tblPr>
      <w:tblGrid>
        <w:gridCol w:w="2013"/>
        <w:gridCol w:w="2014"/>
        <w:gridCol w:w="2014"/>
        <w:gridCol w:w="2014"/>
        <w:gridCol w:w="2015"/>
      </w:tblGrid>
      <w:tr w:rsidR="00E0781B" w:rsidRPr="0047380D" w14:paraId="621DEAE4" w14:textId="77777777">
        <w:trPr>
          <w:tblHeader/>
          <w:jc w:val="center"/>
        </w:trPr>
        <w:tc>
          <w:tcPr>
            <w:tcW w:w="2016" w:type="dxa"/>
            <w:shd w:val="clear" w:color="auto" w:fill="D9EAF7"/>
            <w:vAlign w:val="center"/>
          </w:tcPr>
          <w:p w14:paraId="4C9D65A9" w14:textId="77777777" w:rsidR="00E0781B" w:rsidRPr="0047380D" w:rsidRDefault="00000000">
            <w:pPr>
              <w:rPr>
                <w:rFonts w:ascii="Times New Roman" w:hAnsi="Times New Roman" w:cs="Times New Roman"/>
              </w:rPr>
            </w:pPr>
            <w:r w:rsidRPr="0047380D">
              <w:rPr>
                <w:rFonts w:ascii="Times New Roman" w:hAnsi="Times New Roman" w:cs="Times New Roman"/>
              </w:rPr>
              <w:t>Process</w:t>
            </w:r>
          </w:p>
        </w:tc>
        <w:tc>
          <w:tcPr>
            <w:tcW w:w="2016" w:type="dxa"/>
            <w:shd w:val="clear" w:color="auto" w:fill="D9EAF7"/>
            <w:vAlign w:val="center"/>
          </w:tcPr>
          <w:p w14:paraId="4D51F2FD" w14:textId="77777777" w:rsidR="00E0781B" w:rsidRPr="0047380D" w:rsidRDefault="00000000">
            <w:pPr>
              <w:rPr>
                <w:rFonts w:ascii="Times New Roman" w:hAnsi="Times New Roman" w:cs="Times New Roman"/>
              </w:rPr>
            </w:pPr>
            <w:r w:rsidRPr="0047380D">
              <w:rPr>
                <w:rFonts w:ascii="Times New Roman" w:hAnsi="Times New Roman" w:cs="Times New Roman"/>
              </w:rPr>
              <w:t>CPU slots</w:t>
            </w:r>
          </w:p>
        </w:tc>
        <w:tc>
          <w:tcPr>
            <w:tcW w:w="2016" w:type="dxa"/>
            <w:shd w:val="clear" w:color="auto" w:fill="D9EAF7"/>
            <w:vAlign w:val="center"/>
          </w:tcPr>
          <w:p w14:paraId="5BE3B1A5" w14:textId="77777777" w:rsidR="00E0781B" w:rsidRPr="0047380D" w:rsidRDefault="00000000">
            <w:pPr>
              <w:rPr>
                <w:rFonts w:ascii="Times New Roman" w:hAnsi="Times New Roman" w:cs="Times New Roman"/>
              </w:rPr>
            </w:pPr>
            <w:r w:rsidRPr="0047380D">
              <w:rPr>
                <w:rFonts w:ascii="Times New Roman" w:hAnsi="Times New Roman" w:cs="Times New Roman"/>
              </w:rPr>
              <w:t>DB locks</w:t>
            </w:r>
          </w:p>
        </w:tc>
        <w:tc>
          <w:tcPr>
            <w:tcW w:w="2016" w:type="dxa"/>
            <w:shd w:val="clear" w:color="auto" w:fill="D9EAF7"/>
            <w:vAlign w:val="center"/>
          </w:tcPr>
          <w:p w14:paraId="4922E9B2" w14:textId="77777777" w:rsidR="00E0781B" w:rsidRPr="0047380D" w:rsidRDefault="00000000">
            <w:pPr>
              <w:rPr>
                <w:rFonts w:ascii="Times New Roman" w:hAnsi="Times New Roman" w:cs="Times New Roman"/>
              </w:rPr>
            </w:pPr>
            <w:r w:rsidRPr="0047380D">
              <w:rPr>
                <w:rFonts w:ascii="Times New Roman" w:hAnsi="Times New Roman" w:cs="Times New Roman"/>
              </w:rPr>
              <w:t>File locks</w:t>
            </w:r>
          </w:p>
        </w:tc>
        <w:tc>
          <w:tcPr>
            <w:tcW w:w="2016" w:type="dxa"/>
            <w:shd w:val="clear" w:color="auto" w:fill="D9EAF7"/>
            <w:vAlign w:val="center"/>
          </w:tcPr>
          <w:p w14:paraId="5B6C3AF0" w14:textId="77777777" w:rsidR="00E0781B" w:rsidRPr="0047380D" w:rsidRDefault="00000000">
            <w:pPr>
              <w:rPr>
                <w:rFonts w:ascii="Times New Roman" w:hAnsi="Times New Roman" w:cs="Times New Roman"/>
              </w:rPr>
            </w:pPr>
            <w:r w:rsidRPr="0047380D">
              <w:rPr>
                <w:rFonts w:ascii="Times New Roman" w:hAnsi="Times New Roman" w:cs="Times New Roman"/>
              </w:rPr>
              <w:t>Print/Network handles</w:t>
            </w:r>
          </w:p>
        </w:tc>
      </w:tr>
      <w:tr w:rsidR="00E0781B" w:rsidRPr="0047380D" w14:paraId="0B59B427" w14:textId="77777777">
        <w:trPr>
          <w:jc w:val="center"/>
        </w:trPr>
        <w:tc>
          <w:tcPr>
            <w:tcW w:w="2016" w:type="dxa"/>
            <w:vAlign w:val="center"/>
          </w:tcPr>
          <w:p w14:paraId="30C927A3" w14:textId="77777777" w:rsidR="00E0781B" w:rsidRPr="0047380D" w:rsidRDefault="00000000">
            <w:pPr>
              <w:rPr>
                <w:rFonts w:ascii="Times New Roman" w:hAnsi="Times New Roman" w:cs="Times New Roman"/>
              </w:rPr>
            </w:pPr>
            <w:r w:rsidRPr="0047380D">
              <w:rPr>
                <w:rFonts w:ascii="Times New Roman" w:hAnsi="Times New Roman" w:cs="Times New Roman"/>
              </w:rPr>
              <w:t>P1</w:t>
            </w:r>
          </w:p>
        </w:tc>
        <w:tc>
          <w:tcPr>
            <w:tcW w:w="2016" w:type="dxa"/>
            <w:vAlign w:val="center"/>
          </w:tcPr>
          <w:p w14:paraId="300266E4"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67320806"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056ACE29"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6D73B7A9"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r>
      <w:tr w:rsidR="00E0781B" w:rsidRPr="0047380D" w14:paraId="5A21147A" w14:textId="77777777">
        <w:trPr>
          <w:jc w:val="center"/>
        </w:trPr>
        <w:tc>
          <w:tcPr>
            <w:tcW w:w="2016" w:type="dxa"/>
            <w:vAlign w:val="center"/>
          </w:tcPr>
          <w:p w14:paraId="0B60E30F" w14:textId="77777777" w:rsidR="00E0781B" w:rsidRPr="0047380D" w:rsidRDefault="00000000">
            <w:pPr>
              <w:rPr>
                <w:rFonts w:ascii="Times New Roman" w:hAnsi="Times New Roman" w:cs="Times New Roman"/>
              </w:rPr>
            </w:pPr>
            <w:r w:rsidRPr="0047380D">
              <w:rPr>
                <w:rFonts w:ascii="Times New Roman" w:hAnsi="Times New Roman" w:cs="Times New Roman"/>
              </w:rPr>
              <w:t>P2</w:t>
            </w:r>
          </w:p>
        </w:tc>
        <w:tc>
          <w:tcPr>
            <w:tcW w:w="2016" w:type="dxa"/>
            <w:vAlign w:val="center"/>
          </w:tcPr>
          <w:p w14:paraId="1EF37458"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7CC308CA"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61352FC2"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5076016A"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r>
      <w:tr w:rsidR="00E0781B" w:rsidRPr="0047380D" w14:paraId="349F07E6" w14:textId="77777777">
        <w:trPr>
          <w:jc w:val="center"/>
        </w:trPr>
        <w:tc>
          <w:tcPr>
            <w:tcW w:w="2016" w:type="dxa"/>
            <w:vAlign w:val="center"/>
          </w:tcPr>
          <w:p w14:paraId="421B6569" w14:textId="77777777" w:rsidR="00E0781B" w:rsidRPr="0047380D" w:rsidRDefault="00000000">
            <w:pPr>
              <w:rPr>
                <w:rFonts w:ascii="Times New Roman" w:hAnsi="Times New Roman" w:cs="Times New Roman"/>
              </w:rPr>
            </w:pPr>
            <w:r w:rsidRPr="0047380D">
              <w:rPr>
                <w:rFonts w:ascii="Times New Roman" w:hAnsi="Times New Roman" w:cs="Times New Roman"/>
              </w:rPr>
              <w:t>P3</w:t>
            </w:r>
          </w:p>
        </w:tc>
        <w:tc>
          <w:tcPr>
            <w:tcW w:w="2016" w:type="dxa"/>
            <w:vAlign w:val="center"/>
          </w:tcPr>
          <w:p w14:paraId="300E45DC"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2E9AE529"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07562061"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0E24CB7C"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r>
      <w:tr w:rsidR="00E0781B" w:rsidRPr="0047380D" w14:paraId="0BC3CEFF" w14:textId="77777777">
        <w:trPr>
          <w:jc w:val="center"/>
        </w:trPr>
        <w:tc>
          <w:tcPr>
            <w:tcW w:w="2016" w:type="dxa"/>
            <w:vAlign w:val="center"/>
          </w:tcPr>
          <w:p w14:paraId="53FED0B4" w14:textId="77777777" w:rsidR="00E0781B" w:rsidRPr="0047380D" w:rsidRDefault="00000000">
            <w:pPr>
              <w:rPr>
                <w:rFonts w:ascii="Times New Roman" w:hAnsi="Times New Roman" w:cs="Times New Roman"/>
              </w:rPr>
            </w:pPr>
            <w:r w:rsidRPr="0047380D">
              <w:rPr>
                <w:rFonts w:ascii="Times New Roman" w:hAnsi="Times New Roman" w:cs="Times New Roman"/>
              </w:rPr>
              <w:t>P4</w:t>
            </w:r>
          </w:p>
        </w:tc>
        <w:tc>
          <w:tcPr>
            <w:tcW w:w="2016" w:type="dxa"/>
            <w:vAlign w:val="center"/>
          </w:tcPr>
          <w:p w14:paraId="71997489"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2718A23C"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77149203"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6B328276"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r>
    </w:tbl>
    <w:p w14:paraId="71E8D64A" w14:textId="77777777" w:rsidR="00E0781B" w:rsidRPr="0047380D" w:rsidRDefault="00E0781B">
      <w:pPr>
        <w:rPr>
          <w:rFonts w:ascii="Times New Roman" w:hAnsi="Times New Roman" w:cs="Times New Roman"/>
        </w:rPr>
      </w:pPr>
    </w:p>
    <w:p w14:paraId="0C71C3EE" w14:textId="77777777" w:rsidR="00E0781B" w:rsidRPr="0047380D" w:rsidRDefault="00000000">
      <w:pPr>
        <w:jc w:val="center"/>
        <w:rPr>
          <w:rFonts w:ascii="Times New Roman" w:hAnsi="Times New Roman" w:cs="Times New Roman"/>
        </w:rPr>
      </w:pPr>
      <w:r w:rsidRPr="0047380D">
        <w:rPr>
          <w:rFonts w:ascii="Times New Roman" w:hAnsi="Times New Roman" w:cs="Times New Roman"/>
          <w:i/>
          <w:sz w:val="18"/>
        </w:rPr>
        <w:t>Table 3D. Need matrix = Maximum − Allocation.</w:t>
      </w:r>
    </w:p>
    <w:p w14:paraId="03763C6F"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5.5 Safety Algorithm Working</w:t>
      </w:r>
    </w:p>
    <w:p w14:paraId="69F91FED" w14:textId="77777777" w:rsidR="00E0781B" w:rsidRPr="0047380D" w:rsidRDefault="00000000">
      <w:pPr>
        <w:rPr>
          <w:rFonts w:ascii="Times New Roman" w:hAnsi="Times New Roman" w:cs="Times New Roman"/>
        </w:rPr>
      </w:pPr>
      <w:r w:rsidRPr="0047380D">
        <w:rPr>
          <w:rFonts w:ascii="Times New Roman" w:hAnsi="Times New Roman" w:cs="Times New Roman"/>
        </w:rPr>
        <w:t>Initial Work = Available = [1, 1, 1, 1]. P1 has Need [1,1,1,1], so it can finish. After P1 finishes, Work becomes [2,1,1,2]. P2 can then finish and releases [1,1,0,0], giving Work = [3,2,1,2]. P3 needs [2,1,1,1], so it can finish and releases [1,1,1,0], giving Work = [4,3,2,2]. P4 can finish and releases [0,0,1,1], giving Work = [4,3,3,3]. Therefore the system is SAFE with safe sequence &lt;P1, P2, P3, P4&gt;.</w:t>
      </w:r>
    </w:p>
    <w:p w14:paraId="154AAA61" w14:textId="77777777" w:rsidR="00E0781B" w:rsidRPr="0047380D" w:rsidRDefault="00000000">
      <w:pPr>
        <w:jc w:val="center"/>
        <w:rPr>
          <w:rFonts w:ascii="Times New Roman" w:hAnsi="Times New Roman" w:cs="Times New Roman"/>
        </w:rPr>
      </w:pPr>
      <w:r w:rsidRPr="0047380D">
        <w:rPr>
          <w:rFonts w:ascii="Times New Roman" w:hAnsi="Times New Roman" w:cs="Times New Roman"/>
          <w:noProof/>
        </w:rPr>
        <w:lastRenderedPageBreak/>
        <w:drawing>
          <wp:inline distT="0" distB="0" distL="0" distR="0" wp14:anchorId="4607C248" wp14:editId="32B52FAE">
            <wp:extent cx="5669280" cy="372046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669280" cy="3720465"/>
                    </a:xfrm>
                    <a:prstGeom prst="rect">
                      <a:avLst/>
                    </a:prstGeom>
                  </pic:spPr>
                </pic:pic>
              </a:graphicData>
            </a:graphic>
          </wp:inline>
        </w:drawing>
      </w:r>
    </w:p>
    <w:p w14:paraId="6C771890" w14:textId="77777777" w:rsidR="00E0781B" w:rsidRPr="0047380D" w:rsidRDefault="00000000">
      <w:pPr>
        <w:jc w:val="center"/>
        <w:rPr>
          <w:rFonts w:ascii="Times New Roman" w:hAnsi="Times New Roman" w:cs="Times New Roman"/>
        </w:rPr>
      </w:pPr>
      <w:r w:rsidRPr="0047380D">
        <w:rPr>
          <w:rFonts w:ascii="Times New Roman" w:hAnsi="Times New Roman" w:cs="Times New Roman"/>
          <w:i/>
          <w:sz w:val="18"/>
        </w:rPr>
        <w:t>Figure 4. Banker’s safety and request-decision flow.</w:t>
      </w:r>
    </w:p>
    <w:p w14:paraId="2FF63789"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5.6 Unsafe Resource Request</w:t>
      </w:r>
    </w:p>
    <w:p w14:paraId="13BD59EA" w14:textId="77777777" w:rsidR="00E0781B" w:rsidRPr="0047380D" w:rsidRDefault="00000000">
      <w:pPr>
        <w:rPr>
          <w:rFonts w:ascii="Times New Roman" w:hAnsi="Times New Roman" w:cs="Times New Roman"/>
        </w:rPr>
      </w:pPr>
      <w:r w:rsidRPr="0047380D">
        <w:rPr>
          <w:rFonts w:ascii="Times New Roman" w:hAnsi="Times New Roman" w:cs="Times New Roman"/>
        </w:rPr>
        <w:t>Let P3 request [0,1,1,0]. The request is within P3’s remaining Need [2,1,1,1] and is also within the current Available [1,1,1,1]. If temporarily granted, Available becomes [1,0,0,1], while P3’s remaining Need becomes [2,0,0,1]. No process can then satisfy its full remaining Need because every process requires at least one unit of a resource whose temporary availability is zero. The safety test therefore finds no completing process at the first iteration and the tentative state is UNSAFE. The request must be rejected or postponed.</w:t>
      </w:r>
    </w:p>
    <w:p w14:paraId="622F22FF"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5.7 Deadlock Strategy Comparison</w:t>
      </w:r>
    </w:p>
    <w:tbl>
      <w:tblPr>
        <w:tblStyle w:val="TableGrid"/>
        <w:tblW w:w="0" w:type="auto"/>
        <w:jc w:val="center"/>
        <w:tblLook w:val="04A0" w:firstRow="1" w:lastRow="0" w:firstColumn="1" w:lastColumn="0" w:noHBand="0" w:noVBand="1"/>
      </w:tblPr>
      <w:tblGrid>
        <w:gridCol w:w="2517"/>
        <w:gridCol w:w="2517"/>
        <w:gridCol w:w="2518"/>
        <w:gridCol w:w="2518"/>
      </w:tblGrid>
      <w:tr w:rsidR="00E0781B" w:rsidRPr="0047380D" w14:paraId="12B0CDEC" w14:textId="77777777">
        <w:trPr>
          <w:tblHeader/>
          <w:jc w:val="center"/>
        </w:trPr>
        <w:tc>
          <w:tcPr>
            <w:tcW w:w="2520" w:type="dxa"/>
            <w:shd w:val="clear" w:color="auto" w:fill="D9EAF7"/>
            <w:vAlign w:val="center"/>
          </w:tcPr>
          <w:p w14:paraId="455E8B4B" w14:textId="77777777" w:rsidR="00E0781B" w:rsidRPr="0047380D" w:rsidRDefault="00000000">
            <w:pPr>
              <w:rPr>
                <w:rFonts w:ascii="Times New Roman" w:hAnsi="Times New Roman" w:cs="Times New Roman"/>
              </w:rPr>
            </w:pPr>
            <w:r w:rsidRPr="0047380D">
              <w:rPr>
                <w:rFonts w:ascii="Times New Roman" w:hAnsi="Times New Roman" w:cs="Times New Roman"/>
              </w:rPr>
              <w:t>Strategy</w:t>
            </w:r>
          </w:p>
        </w:tc>
        <w:tc>
          <w:tcPr>
            <w:tcW w:w="2520" w:type="dxa"/>
            <w:shd w:val="clear" w:color="auto" w:fill="D9EAF7"/>
            <w:vAlign w:val="center"/>
          </w:tcPr>
          <w:p w14:paraId="5712A359" w14:textId="77777777" w:rsidR="00E0781B" w:rsidRPr="0047380D" w:rsidRDefault="00000000">
            <w:pPr>
              <w:rPr>
                <w:rFonts w:ascii="Times New Roman" w:hAnsi="Times New Roman" w:cs="Times New Roman"/>
              </w:rPr>
            </w:pPr>
            <w:r w:rsidRPr="0047380D">
              <w:rPr>
                <w:rFonts w:ascii="Times New Roman" w:hAnsi="Times New Roman" w:cs="Times New Roman"/>
              </w:rPr>
              <w:t>Strength</w:t>
            </w:r>
          </w:p>
        </w:tc>
        <w:tc>
          <w:tcPr>
            <w:tcW w:w="2520" w:type="dxa"/>
            <w:shd w:val="clear" w:color="auto" w:fill="D9EAF7"/>
            <w:vAlign w:val="center"/>
          </w:tcPr>
          <w:p w14:paraId="011164C7" w14:textId="77777777" w:rsidR="00E0781B" w:rsidRPr="0047380D" w:rsidRDefault="00000000">
            <w:pPr>
              <w:rPr>
                <w:rFonts w:ascii="Times New Roman" w:hAnsi="Times New Roman" w:cs="Times New Roman"/>
              </w:rPr>
            </w:pPr>
            <w:r w:rsidRPr="0047380D">
              <w:rPr>
                <w:rFonts w:ascii="Times New Roman" w:hAnsi="Times New Roman" w:cs="Times New Roman"/>
              </w:rPr>
              <w:t>Weakness</w:t>
            </w:r>
          </w:p>
        </w:tc>
        <w:tc>
          <w:tcPr>
            <w:tcW w:w="2520" w:type="dxa"/>
            <w:shd w:val="clear" w:color="auto" w:fill="D9EAF7"/>
            <w:vAlign w:val="center"/>
          </w:tcPr>
          <w:p w14:paraId="1353D8CC" w14:textId="77777777" w:rsidR="00E0781B" w:rsidRPr="0047380D" w:rsidRDefault="00000000">
            <w:pPr>
              <w:rPr>
                <w:rFonts w:ascii="Times New Roman" w:hAnsi="Times New Roman" w:cs="Times New Roman"/>
              </w:rPr>
            </w:pPr>
            <w:r w:rsidRPr="0047380D">
              <w:rPr>
                <w:rFonts w:ascii="Times New Roman" w:hAnsi="Times New Roman" w:cs="Times New Roman"/>
              </w:rPr>
              <w:t>UniCore suitability</w:t>
            </w:r>
          </w:p>
        </w:tc>
      </w:tr>
      <w:tr w:rsidR="00E0781B" w:rsidRPr="0047380D" w14:paraId="08AE4DB0" w14:textId="77777777">
        <w:trPr>
          <w:jc w:val="center"/>
        </w:trPr>
        <w:tc>
          <w:tcPr>
            <w:tcW w:w="2520" w:type="dxa"/>
            <w:vAlign w:val="center"/>
          </w:tcPr>
          <w:p w14:paraId="23D8A479" w14:textId="77777777" w:rsidR="00E0781B" w:rsidRPr="0047380D" w:rsidRDefault="00000000">
            <w:pPr>
              <w:rPr>
                <w:rFonts w:ascii="Times New Roman" w:hAnsi="Times New Roman" w:cs="Times New Roman"/>
              </w:rPr>
            </w:pPr>
            <w:r w:rsidRPr="0047380D">
              <w:rPr>
                <w:rFonts w:ascii="Times New Roman" w:hAnsi="Times New Roman" w:cs="Times New Roman"/>
              </w:rPr>
              <w:t>Prevention</w:t>
            </w:r>
          </w:p>
        </w:tc>
        <w:tc>
          <w:tcPr>
            <w:tcW w:w="2520" w:type="dxa"/>
            <w:vAlign w:val="center"/>
          </w:tcPr>
          <w:p w14:paraId="492A8DF6" w14:textId="77777777" w:rsidR="00E0781B" w:rsidRPr="0047380D" w:rsidRDefault="00000000">
            <w:pPr>
              <w:rPr>
                <w:rFonts w:ascii="Times New Roman" w:hAnsi="Times New Roman" w:cs="Times New Roman"/>
              </w:rPr>
            </w:pPr>
            <w:r w:rsidRPr="0047380D">
              <w:rPr>
                <w:rFonts w:ascii="Times New Roman" w:hAnsi="Times New Roman" w:cs="Times New Roman"/>
              </w:rPr>
              <w:t>Can structurally break a deadlock condition</w:t>
            </w:r>
          </w:p>
        </w:tc>
        <w:tc>
          <w:tcPr>
            <w:tcW w:w="2520" w:type="dxa"/>
            <w:vAlign w:val="center"/>
          </w:tcPr>
          <w:p w14:paraId="0094E9F4" w14:textId="77777777" w:rsidR="00E0781B" w:rsidRPr="0047380D" w:rsidRDefault="00000000">
            <w:pPr>
              <w:rPr>
                <w:rFonts w:ascii="Times New Roman" w:hAnsi="Times New Roman" w:cs="Times New Roman"/>
              </w:rPr>
            </w:pPr>
            <w:r w:rsidRPr="0047380D">
              <w:rPr>
                <w:rFonts w:ascii="Times New Roman" w:hAnsi="Times New Roman" w:cs="Times New Roman"/>
              </w:rPr>
              <w:t>May reduce utilization or impose rigid ordering</w:t>
            </w:r>
          </w:p>
        </w:tc>
        <w:tc>
          <w:tcPr>
            <w:tcW w:w="2520" w:type="dxa"/>
            <w:vAlign w:val="center"/>
          </w:tcPr>
          <w:p w14:paraId="6BDFEDAF" w14:textId="77777777" w:rsidR="00E0781B" w:rsidRPr="0047380D" w:rsidRDefault="00000000">
            <w:pPr>
              <w:rPr>
                <w:rFonts w:ascii="Times New Roman" w:hAnsi="Times New Roman" w:cs="Times New Roman"/>
              </w:rPr>
            </w:pPr>
            <w:r w:rsidRPr="0047380D">
              <w:rPr>
                <w:rFonts w:ascii="Times New Roman" w:hAnsi="Times New Roman" w:cs="Times New Roman"/>
              </w:rPr>
              <w:t>Useful for selected lock classes</w:t>
            </w:r>
          </w:p>
        </w:tc>
      </w:tr>
      <w:tr w:rsidR="00E0781B" w:rsidRPr="0047380D" w14:paraId="7E035BCA" w14:textId="77777777">
        <w:trPr>
          <w:jc w:val="center"/>
        </w:trPr>
        <w:tc>
          <w:tcPr>
            <w:tcW w:w="2520" w:type="dxa"/>
            <w:vAlign w:val="center"/>
          </w:tcPr>
          <w:p w14:paraId="21E70260" w14:textId="77777777" w:rsidR="00E0781B" w:rsidRPr="0047380D" w:rsidRDefault="00000000">
            <w:pPr>
              <w:rPr>
                <w:rFonts w:ascii="Times New Roman" w:hAnsi="Times New Roman" w:cs="Times New Roman"/>
              </w:rPr>
            </w:pPr>
            <w:r w:rsidRPr="0047380D">
              <w:rPr>
                <w:rFonts w:ascii="Times New Roman" w:hAnsi="Times New Roman" w:cs="Times New Roman"/>
              </w:rPr>
              <w:t>Avoidance</w:t>
            </w:r>
          </w:p>
        </w:tc>
        <w:tc>
          <w:tcPr>
            <w:tcW w:w="2520" w:type="dxa"/>
            <w:vAlign w:val="center"/>
          </w:tcPr>
          <w:p w14:paraId="3652E183" w14:textId="77777777" w:rsidR="00E0781B" w:rsidRPr="0047380D" w:rsidRDefault="00000000">
            <w:pPr>
              <w:rPr>
                <w:rFonts w:ascii="Times New Roman" w:hAnsi="Times New Roman" w:cs="Times New Roman"/>
              </w:rPr>
            </w:pPr>
            <w:r w:rsidRPr="0047380D">
              <w:rPr>
                <w:rFonts w:ascii="Times New Roman" w:hAnsi="Times New Roman" w:cs="Times New Roman"/>
              </w:rPr>
              <w:t>Checks whether allocation keeps system safe</w:t>
            </w:r>
          </w:p>
        </w:tc>
        <w:tc>
          <w:tcPr>
            <w:tcW w:w="2520" w:type="dxa"/>
            <w:vAlign w:val="center"/>
          </w:tcPr>
          <w:p w14:paraId="24A220C1" w14:textId="77777777" w:rsidR="00E0781B" w:rsidRPr="0047380D" w:rsidRDefault="00000000">
            <w:pPr>
              <w:rPr>
                <w:rFonts w:ascii="Times New Roman" w:hAnsi="Times New Roman" w:cs="Times New Roman"/>
              </w:rPr>
            </w:pPr>
            <w:r w:rsidRPr="0047380D">
              <w:rPr>
                <w:rFonts w:ascii="Times New Roman" w:hAnsi="Times New Roman" w:cs="Times New Roman"/>
              </w:rPr>
              <w:t>Requires maximum claims</w:t>
            </w:r>
          </w:p>
        </w:tc>
        <w:tc>
          <w:tcPr>
            <w:tcW w:w="2520" w:type="dxa"/>
            <w:vAlign w:val="center"/>
          </w:tcPr>
          <w:p w14:paraId="7ACF4E7F" w14:textId="77777777" w:rsidR="00E0781B" w:rsidRPr="0047380D" w:rsidRDefault="00000000">
            <w:pPr>
              <w:rPr>
                <w:rFonts w:ascii="Times New Roman" w:hAnsi="Times New Roman" w:cs="Times New Roman"/>
              </w:rPr>
            </w:pPr>
            <w:r w:rsidRPr="0047380D">
              <w:rPr>
                <w:rFonts w:ascii="Times New Roman" w:hAnsi="Times New Roman" w:cs="Times New Roman"/>
              </w:rPr>
              <w:t>Best for predictable resource claims</w:t>
            </w:r>
          </w:p>
        </w:tc>
      </w:tr>
      <w:tr w:rsidR="00E0781B" w:rsidRPr="0047380D" w14:paraId="223C744D" w14:textId="77777777">
        <w:trPr>
          <w:jc w:val="center"/>
        </w:trPr>
        <w:tc>
          <w:tcPr>
            <w:tcW w:w="2520" w:type="dxa"/>
            <w:vAlign w:val="center"/>
          </w:tcPr>
          <w:p w14:paraId="61E545BF" w14:textId="77777777" w:rsidR="00E0781B" w:rsidRPr="0047380D" w:rsidRDefault="00000000">
            <w:pPr>
              <w:rPr>
                <w:rFonts w:ascii="Times New Roman" w:hAnsi="Times New Roman" w:cs="Times New Roman"/>
              </w:rPr>
            </w:pPr>
            <w:r w:rsidRPr="0047380D">
              <w:rPr>
                <w:rFonts w:ascii="Times New Roman" w:hAnsi="Times New Roman" w:cs="Times New Roman"/>
              </w:rPr>
              <w:t>Detection</w:t>
            </w:r>
          </w:p>
        </w:tc>
        <w:tc>
          <w:tcPr>
            <w:tcW w:w="2520" w:type="dxa"/>
            <w:vAlign w:val="center"/>
          </w:tcPr>
          <w:p w14:paraId="33B1A9D9" w14:textId="77777777" w:rsidR="00E0781B" w:rsidRPr="0047380D" w:rsidRDefault="00000000">
            <w:pPr>
              <w:rPr>
                <w:rFonts w:ascii="Times New Roman" w:hAnsi="Times New Roman" w:cs="Times New Roman"/>
              </w:rPr>
            </w:pPr>
            <w:r w:rsidRPr="0047380D">
              <w:rPr>
                <w:rFonts w:ascii="Times New Roman" w:hAnsi="Times New Roman" w:cs="Times New Roman"/>
              </w:rPr>
              <w:t>Works without advance maximum claims</w:t>
            </w:r>
          </w:p>
        </w:tc>
        <w:tc>
          <w:tcPr>
            <w:tcW w:w="2520" w:type="dxa"/>
            <w:vAlign w:val="center"/>
          </w:tcPr>
          <w:p w14:paraId="41CDAE2B" w14:textId="77777777" w:rsidR="00E0781B" w:rsidRPr="0047380D" w:rsidRDefault="00000000">
            <w:pPr>
              <w:rPr>
                <w:rFonts w:ascii="Times New Roman" w:hAnsi="Times New Roman" w:cs="Times New Roman"/>
              </w:rPr>
            </w:pPr>
            <w:r w:rsidRPr="0047380D">
              <w:rPr>
                <w:rFonts w:ascii="Times New Roman" w:hAnsi="Times New Roman" w:cs="Times New Roman"/>
              </w:rPr>
              <w:t>Deadlock may already occur</w:t>
            </w:r>
          </w:p>
        </w:tc>
        <w:tc>
          <w:tcPr>
            <w:tcW w:w="2520" w:type="dxa"/>
            <w:vAlign w:val="center"/>
          </w:tcPr>
          <w:p w14:paraId="0A9F7447" w14:textId="77777777" w:rsidR="00E0781B" w:rsidRPr="0047380D" w:rsidRDefault="00000000">
            <w:pPr>
              <w:rPr>
                <w:rFonts w:ascii="Times New Roman" w:hAnsi="Times New Roman" w:cs="Times New Roman"/>
              </w:rPr>
            </w:pPr>
            <w:r w:rsidRPr="0047380D">
              <w:rPr>
                <w:rFonts w:ascii="Times New Roman" w:hAnsi="Times New Roman" w:cs="Times New Roman"/>
              </w:rPr>
              <w:t>Useful for unpredictable research jobs</w:t>
            </w:r>
          </w:p>
        </w:tc>
      </w:tr>
      <w:tr w:rsidR="00E0781B" w:rsidRPr="0047380D" w14:paraId="7AA07195" w14:textId="77777777">
        <w:trPr>
          <w:jc w:val="center"/>
        </w:trPr>
        <w:tc>
          <w:tcPr>
            <w:tcW w:w="2520" w:type="dxa"/>
            <w:vAlign w:val="center"/>
          </w:tcPr>
          <w:p w14:paraId="044683C5" w14:textId="77777777" w:rsidR="00E0781B" w:rsidRPr="0047380D" w:rsidRDefault="00000000">
            <w:pPr>
              <w:rPr>
                <w:rFonts w:ascii="Times New Roman" w:hAnsi="Times New Roman" w:cs="Times New Roman"/>
              </w:rPr>
            </w:pPr>
            <w:r w:rsidRPr="0047380D">
              <w:rPr>
                <w:rFonts w:ascii="Times New Roman" w:hAnsi="Times New Roman" w:cs="Times New Roman"/>
              </w:rPr>
              <w:t>Recovery</w:t>
            </w:r>
          </w:p>
        </w:tc>
        <w:tc>
          <w:tcPr>
            <w:tcW w:w="2520" w:type="dxa"/>
            <w:vAlign w:val="center"/>
          </w:tcPr>
          <w:p w14:paraId="2039CF38" w14:textId="77777777" w:rsidR="00E0781B" w:rsidRPr="0047380D" w:rsidRDefault="00000000">
            <w:pPr>
              <w:rPr>
                <w:rFonts w:ascii="Times New Roman" w:hAnsi="Times New Roman" w:cs="Times New Roman"/>
              </w:rPr>
            </w:pPr>
            <w:r w:rsidRPr="0047380D">
              <w:rPr>
                <w:rFonts w:ascii="Times New Roman" w:hAnsi="Times New Roman" w:cs="Times New Roman"/>
              </w:rPr>
              <w:t>Restores operation after detection</w:t>
            </w:r>
          </w:p>
        </w:tc>
        <w:tc>
          <w:tcPr>
            <w:tcW w:w="2520" w:type="dxa"/>
            <w:vAlign w:val="center"/>
          </w:tcPr>
          <w:p w14:paraId="64CF6917" w14:textId="77777777" w:rsidR="00E0781B" w:rsidRPr="0047380D" w:rsidRDefault="00000000">
            <w:pPr>
              <w:rPr>
                <w:rFonts w:ascii="Times New Roman" w:hAnsi="Times New Roman" w:cs="Times New Roman"/>
              </w:rPr>
            </w:pPr>
            <w:r w:rsidRPr="0047380D">
              <w:rPr>
                <w:rFonts w:ascii="Times New Roman" w:hAnsi="Times New Roman" w:cs="Times New Roman"/>
              </w:rPr>
              <w:t>May abort/rollback work</w:t>
            </w:r>
          </w:p>
        </w:tc>
        <w:tc>
          <w:tcPr>
            <w:tcW w:w="2520" w:type="dxa"/>
            <w:vAlign w:val="center"/>
          </w:tcPr>
          <w:p w14:paraId="03FF77B8" w14:textId="77777777" w:rsidR="00E0781B" w:rsidRPr="0047380D" w:rsidRDefault="00000000">
            <w:pPr>
              <w:rPr>
                <w:rFonts w:ascii="Times New Roman" w:hAnsi="Times New Roman" w:cs="Times New Roman"/>
              </w:rPr>
            </w:pPr>
            <w:r w:rsidRPr="0047380D">
              <w:rPr>
                <w:rFonts w:ascii="Times New Roman" w:hAnsi="Times New Roman" w:cs="Times New Roman"/>
              </w:rPr>
              <w:t>Secondary recovery mechanism</w:t>
            </w:r>
          </w:p>
        </w:tc>
      </w:tr>
    </w:tbl>
    <w:p w14:paraId="7832539E" w14:textId="77777777" w:rsidR="00E0781B" w:rsidRPr="0047380D" w:rsidRDefault="00E0781B">
      <w:pPr>
        <w:rPr>
          <w:rFonts w:ascii="Times New Roman" w:hAnsi="Times New Roman" w:cs="Times New Roman"/>
        </w:rPr>
      </w:pPr>
    </w:p>
    <w:p w14:paraId="3DBEC338" w14:textId="77777777" w:rsidR="00E0781B" w:rsidRPr="0047380D" w:rsidRDefault="00000000">
      <w:pPr>
        <w:rPr>
          <w:rFonts w:ascii="Times New Roman" w:hAnsi="Times New Roman" w:cs="Times New Roman"/>
        </w:rPr>
      </w:pPr>
      <w:r w:rsidRPr="0047380D">
        <w:rPr>
          <w:rFonts w:ascii="Times New Roman" w:hAnsi="Times New Roman" w:cs="Times New Roman"/>
        </w:rPr>
        <w:t>Final choice: Banker’s avoidance is used for predictable resource claims, while detection/recovery is retained as a complementary mechanism for services whose future resource requirements cannot be declared accurately.</w:t>
      </w:r>
    </w:p>
    <w:p w14:paraId="5A5407B2"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5.8 CPU Scheduling</w:t>
      </w:r>
    </w:p>
    <w:p w14:paraId="64B81506" w14:textId="77777777" w:rsidR="00E0781B" w:rsidRPr="0047380D" w:rsidRDefault="00000000">
      <w:pPr>
        <w:rPr>
          <w:rFonts w:ascii="Times New Roman" w:hAnsi="Times New Roman" w:cs="Times New Roman"/>
        </w:rPr>
      </w:pPr>
      <w:r w:rsidRPr="0047380D">
        <w:rPr>
          <w:rFonts w:ascii="Times New Roman" w:hAnsi="Times New Roman" w:cs="Times New Roman"/>
        </w:rPr>
        <w:t>Two algorithms are evaluated using the eight-process workload: Round Robin with a 3 ms quantum and non-preemptive Priority Scheduling. The lower priority number represents higher priority.</w:t>
      </w:r>
    </w:p>
    <w:p w14:paraId="050B6D76" w14:textId="77777777" w:rsidR="00E0781B" w:rsidRPr="0047380D" w:rsidRDefault="00000000">
      <w:pPr>
        <w:jc w:val="center"/>
        <w:rPr>
          <w:rFonts w:ascii="Times New Roman" w:hAnsi="Times New Roman" w:cs="Times New Roman"/>
        </w:rPr>
      </w:pPr>
      <w:r w:rsidRPr="0047380D">
        <w:rPr>
          <w:rFonts w:ascii="Times New Roman" w:hAnsi="Times New Roman" w:cs="Times New Roman"/>
          <w:noProof/>
        </w:rPr>
        <w:lastRenderedPageBreak/>
        <w:drawing>
          <wp:inline distT="0" distB="0" distL="0" distR="0" wp14:anchorId="6BF2F2C9" wp14:editId="6258FB49">
            <wp:extent cx="5669280" cy="372046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669280" cy="3720465"/>
                    </a:xfrm>
                    <a:prstGeom prst="rect">
                      <a:avLst/>
                    </a:prstGeom>
                  </pic:spPr>
                </pic:pic>
              </a:graphicData>
            </a:graphic>
          </wp:inline>
        </w:drawing>
      </w:r>
    </w:p>
    <w:p w14:paraId="2272F906" w14:textId="77777777" w:rsidR="00E0781B" w:rsidRPr="0047380D" w:rsidRDefault="00000000">
      <w:pPr>
        <w:jc w:val="center"/>
        <w:rPr>
          <w:rFonts w:ascii="Times New Roman" w:hAnsi="Times New Roman" w:cs="Times New Roman"/>
        </w:rPr>
      </w:pPr>
      <w:r w:rsidRPr="0047380D">
        <w:rPr>
          <w:rFonts w:ascii="Times New Roman" w:hAnsi="Times New Roman" w:cs="Times New Roman"/>
          <w:i/>
          <w:sz w:val="18"/>
        </w:rPr>
        <w:t>Figure 2. Round Robin Gantt chart, quantum = 3 ms.</w:t>
      </w:r>
    </w:p>
    <w:tbl>
      <w:tblPr>
        <w:tblStyle w:val="TableGrid"/>
        <w:tblW w:w="0" w:type="auto"/>
        <w:jc w:val="center"/>
        <w:tblLook w:val="04A0" w:firstRow="1" w:lastRow="0" w:firstColumn="1" w:lastColumn="0" w:noHBand="0" w:noVBand="1"/>
      </w:tblPr>
      <w:tblGrid>
        <w:gridCol w:w="2014"/>
        <w:gridCol w:w="2014"/>
        <w:gridCol w:w="2014"/>
        <w:gridCol w:w="2014"/>
        <w:gridCol w:w="2014"/>
      </w:tblGrid>
      <w:tr w:rsidR="00E0781B" w:rsidRPr="0047380D" w14:paraId="4279CF0D" w14:textId="77777777">
        <w:trPr>
          <w:tblHeader/>
          <w:jc w:val="center"/>
        </w:trPr>
        <w:tc>
          <w:tcPr>
            <w:tcW w:w="2016" w:type="dxa"/>
            <w:shd w:val="clear" w:color="auto" w:fill="D9EAF7"/>
            <w:vAlign w:val="center"/>
          </w:tcPr>
          <w:p w14:paraId="2FC814A7" w14:textId="77777777" w:rsidR="00E0781B" w:rsidRPr="0047380D" w:rsidRDefault="00000000">
            <w:pPr>
              <w:rPr>
                <w:rFonts w:ascii="Times New Roman" w:hAnsi="Times New Roman" w:cs="Times New Roman"/>
              </w:rPr>
            </w:pPr>
            <w:r w:rsidRPr="0047380D">
              <w:rPr>
                <w:rFonts w:ascii="Times New Roman" w:hAnsi="Times New Roman" w:cs="Times New Roman"/>
              </w:rPr>
              <w:t>PID</w:t>
            </w:r>
          </w:p>
        </w:tc>
        <w:tc>
          <w:tcPr>
            <w:tcW w:w="2016" w:type="dxa"/>
            <w:shd w:val="clear" w:color="auto" w:fill="D9EAF7"/>
            <w:vAlign w:val="center"/>
          </w:tcPr>
          <w:p w14:paraId="29CD0A5C" w14:textId="77777777" w:rsidR="00E0781B" w:rsidRPr="0047380D" w:rsidRDefault="00000000">
            <w:pPr>
              <w:rPr>
                <w:rFonts w:ascii="Times New Roman" w:hAnsi="Times New Roman" w:cs="Times New Roman"/>
              </w:rPr>
            </w:pPr>
            <w:r w:rsidRPr="0047380D">
              <w:rPr>
                <w:rFonts w:ascii="Times New Roman" w:hAnsi="Times New Roman" w:cs="Times New Roman"/>
              </w:rPr>
              <w:t>CT</w:t>
            </w:r>
          </w:p>
        </w:tc>
        <w:tc>
          <w:tcPr>
            <w:tcW w:w="2016" w:type="dxa"/>
            <w:shd w:val="clear" w:color="auto" w:fill="D9EAF7"/>
            <w:vAlign w:val="center"/>
          </w:tcPr>
          <w:p w14:paraId="3A132E09" w14:textId="77777777" w:rsidR="00E0781B" w:rsidRPr="0047380D" w:rsidRDefault="00000000">
            <w:pPr>
              <w:rPr>
                <w:rFonts w:ascii="Times New Roman" w:hAnsi="Times New Roman" w:cs="Times New Roman"/>
              </w:rPr>
            </w:pPr>
            <w:r w:rsidRPr="0047380D">
              <w:rPr>
                <w:rFonts w:ascii="Times New Roman" w:hAnsi="Times New Roman" w:cs="Times New Roman"/>
              </w:rPr>
              <w:t>TAT</w:t>
            </w:r>
          </w:p>
        </w:tc>
        <w:tc>
          <w:tcPr>
            <w:tcW w:w="2016" w:type="dxa"/>
            <w:shd w:val="clear" w:color="auto" w:fill="D9EAF7"/>
            <w:vAlign w:val="center"/>
          </w:tcPr>
          <w:p w14:paraId="0CD9D51B" w14:textId="77777777" w:rsidR="00E0781B" w:rsidRPr="0047380D" w:rsidRDefault="00000000">
            <w:pPr>
              <w:rPr>
                <w:rFonts w:ascii="Times New Roman" w:hAnsi="Times New Roman" w:cs="Times New Roman"/>
              </w:rPr>
            </w:pPr>
            <w:r w:rsidRPr="0047380D">
              <w:rPr>
                <w:rFonts w:ascii="Times New Roman" w:hAnsi="Times New Roman" w:cs="Times New Roman"/>
              </w:rPr>
              <w:t>WT</w:t>
            </w:r>
          </w:p>
        </w:tc>
        <w:tc>
          <w:tcPr>
            <w:tcW w:w="2016" w:type="dxa"/>
            <w:shd w:val="clear" w:color="auto" w:fill="D9EAF7"/>
            <w:vAlign w:val="center"/>
          </w:tcPr>
          <w:p w14:paraId="1BD12B60" w14:textId="77777777" w:rsidR="00E0781B" w:rsidRPr="0047380D" w:rsidRDefault="00000000">
            <w:pPr>
              <w:rPr>
                <w:rFonts w:ascii="Times New Roman" w:hAnsi="Times New Roman" w:cs="Times New Roman"/>
              </w:rPr>
            </w:pPr>
            <w:r w:rsidRPr="0047380D">
              <w:rPr>
                <w:rFonts w:ascii="Times New Roman" w:hAnsi="Times New Roman" w:cs="Times New Roman"/>
              </w:rPr>
              <w:t>RT</w:t>
            </w:r>
          </w:p>
        </w:tc>
      </w:tr>
      <w:tr w:rsidR="00E0781B" w:rsidRPr="0047380D" w14:paraId="659E5303" w14:textId="77777777">
        <w:trPr>
          <w:jc w:val="center"/>
        </w:trPr>
        <w:tc>
          <w:tcPr>
            <w:tcW w:w="2016" w:type="dxa"/>
            <w:vAlign w:val="center"/>
          </w:tcPr>
          <w:p w14:paraId="56090302" w14:textId="77777777" w:rsidR="00E0781B" w:rsidRPr="0047380D" w:rsidRDefault="00000000">
            <w:pPr>
              <w:rPr>
                <w:rFonts w:ascii="Times New Roman" w:hAnsi="Times New Roman" w:cs="Times New Roman"/>
              </w:rPr>
            </w:pPr>
            <w:r w:rsidRPr="0047380D">
              <w:rPr>
                <w:rFonts w:ascii="Times New Roman" w:hAnsi="Times New Roman" w:cs="Times New Roman"/>
              </w:rPr>
              <w:t>P1</w:t>
            </w:r>
          </w:p>
        </w:tc>
        <w:tc>
          <w:tcPr>
            <w:tcW w:w="2016" w:type="dxa"/>
            <w:vAlign w:val="center"/>
          </w:tcPr>
          <w:p w14:paraId="32C54309" w14:textId="77777777" w:rsidR="00E0781B" w:rsidRPr="0047380D" w:rsidRDefault="00000000">
            <w:pPr>
              <w:rPr>
                <w:rFonts w:ascii="Times New Roman" w:hAnsi="Times New Roman" w:cs="Times New Roman"/>
              </w:rPr>
            </w:pPr>
            <w:r w:rsidRPr="0047380D">
              <w:rPr>
                <w:rFonts w:ascii="Times New Roman" w:hAnsi="Times New Roman" w:cs="Times New Roman"/>
              </w:rPr>
              <w:t>32</w:t>
            </w:r>
          </w:p>
        </w:tc>
        <w:tc>
          <w:tcPr>
            <w:tcW w:w="2016" w:type="dxa"/>
            <w:vAlign w:val="center"/>
          </w:tcPr>
          <w:p w14:paraId="54A98BE8" w14:textId="77777777" w:rsidR="00E0781B" w:rsidRPr="0047380D" w:rsidRDefault="00000000">
            <w:pPr>
              <w:rPr>
                <w:rFonts w:ascii="Times New Roman" w:hAnsi="Times New Roman" w:cs="Times New Roman"/>
              </w:rPr>
            </w:pPr>
            <w:r w:rsidRPr="0047380D">
              <w:rPr>
                <w:rFonts w:ascii="Times New Roman" w:hAnsi="Times New Roman" w:cs="Times New Roman"/>
              </w:rPr>
              <w:t>32</w:t>
            </w:r>
          </w:p>
        </w:tc>
        <w:tc>
          <w:tcPr>
            <w:tcW w:w="2016" w:type="dxa"/>
            <w:vAlign w:val="center"/>
          </w:tcPr>
          <w:p w14:paraId="076922BE" w14:textId="77777777" w:rsidR="00E0781B" w:rsidRPr="0047380D" w:rsidRDefault="00000000">
            <w:pPr>
              <w:rPr>
                <w:rFonts w:ascii="Times New Roman" w:hAnsi="Times New Roman" w:cs="Times New Roman"/>
              </w:rPr>
            </w:pPr>
            <w:r w:rsidRPr="0047380D">
              <w:rPr>
                <w:rFonts w:ascii="Times New Roman" w:hAnsi="Times New Roman" w:cs="Times New Roman"/>
              </w:rPr>
              <w:t>25</w:t>
            </w:r>
          </w:p>
        </w:tc>
        <w:tc>
          <w:tcPr>
            <w:tcW w:w="2016" w:type="dxa"/>
            <w:vAlign w:val="center"/>
          </w:tcPr>
          <w:p w14:paraId="6766963B" w14:textId="77777777" w:rsidR="00E0781B" w:rsidRPr="0047380D" w:rsidRDefault="00000000">
            <w:pPr>
              <w:rPr>
                <w:rFonts w:ascii="Times New Roman" w:hAnsi="Times New Roman" w:cs="Times New Roman"/>
              </w:rPr>
            </w:pPr>
            <w:r w:rsidRPr="0047380D">
              <w:rPr>
                <w:rFonts w:ascii="Times New Roman" w:hAnsi="Times New Roman" w:cs="Times New Roman"/>
              </w:rPr>
              <w:t>0</w:t>
            </w:r>
          </w:p>
        </w:tc>
      </w:tr>
      <w:tr w:rsidR="00E0781B" w:rsidRPr="0047380D" w14:paraId="4BB68FC2" w14:textId="77777777">
        <w:trPr>
          <w:jc w:val="center"/>
        </w:trPr>
        <w:tc>
          <w:tcPr>
            <w:tcW w:w="2016" w:type="dxa"/>
            <w:vAlign w:val="center"/>
          </w:tcPr>
          <w:p w14:paraId="05E3846B" w14:textId="77777777" w:rsidR="00E0781B" w:rsidRPr="0047380D" w:rsidRDefault="00000000">
            <w:pPr>
              <w:rPr>
                <w:rFonts w:ascii="Times New Roman" w:hAnsi="Times New Roman" w:cs="Times New Roman"/>
              </w:rPr>
            </w:pPr>
            <w:r w:rsidRPr="0047380D">
              <w:rPr>
                <w:rFonts w:ascii="Times New Roman" w:hAnsi="Times New Roman" w:cs="Times New Roman"/>
              </w:rPr>
              <w:t>P2</w:t>
            </w:r>
          </w:p>
        </w:tc>
        <w:tc>
          <w:tcPr>
            <w:tcW w:w="2016" w:type="dxa"/>
            <w:vAlign w:val="center"/>
          </w:tcPr>
          <w:p w14:paraId="045BA6AF" w14:textId="77777777" w:rsidR="00E0781B" w:rsidRPr="0047380D" w:rsidRDefault="00000000">
            <w:pPr>
              <w:rPr>
                <w:rFonts w:ascii="Times New Roman" w:hAnsi="Times New Roman" w:cs="Times New Roman"/>
              </w:rPr>
            </w:pPr>
            <w:r w:rsidRPr="0047380D">
              <w:rPr>
                <w:rFonts w:ascii="Times New Roman" w:hAnsi="Times New Roman" w:cs="Times New Roman"/>
              </w:rPr>
              <w:t>25</w:t>
            </w:r>
          </w:p>
        </w:tc>
        <w:tc>
          <w:tcPr>
            <w:tcW w:w="2016" w:type="dxa"/>
            <w:vAlign w:val="center"/>
          </w:tcPr>
          <w:p w14:paraId="4B1648B0" w14:textId="77777777" w:rsidR="00E0781B" w:rsidRPr="0047380D" w:rsidRDefault="00000000">
            <w:pPr>
              <w:rPr>
                <w:rFonts w:ascii="Times New Roman" w:hAnsi="Times New Roman" w:cs="Times New Roman"/>
              </w:rPr>
            </w:pPr>
            <w:r w:rsidRPr="0047380D">
              <w:rPr>
                <w:rFonts w:ascii="Times New Roman" w:hAnsi="Times New Roman" w:cs="Times New Roman"/>
              </w:rPr>
              <w:t>24</w:t>
            </w:r>
          </w:p>
        </w:tc>
        <w:tc>
          <w:tcPr>
            <w:tcW w:w="2016" w:type="dxa"/>
            <w:vAlign w:val="center"/>
          </w:tcPr>
          <w:p w14:paraId="30EF5BDC" w14:textId="77777777" w:rsidR="00E0781B" w:rsidRPr="0047380D" w:rsidRDefault="00000000">
            <w:pPr>
              <w:rPr>
                <w:rFonts w:ascii="Times New Roman" w:hAnsi="Times New Roman" w:cs="Times New Roman"/>
              </w:rPr>
            </w:pPr>
            <w:r w:rsidRPr="0047380D">
              <w:rPr>
                <w:rFonts w:ascii="Times New Roman" w:hAnsi="Times New Roman" w:cs="Times New Roman"/>
              </w:rPr>
              <w:t>20</w:t>
            </w:r>
          </w:p>
        </w:tc>
        <w:tc>
          <w:tcPr>
            <w:tcW w:w="2016" w:type="dxa"/>
            <w:vAlign w:val="center"/>
          </w:tcPr>
          <w:p w14:paraId="69A3CB2E"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r>
      <w:tr w:rsidR="00E0781B" w:rsidRPr="0047380D" w14:paraId="419B408C" w14:textId="77777777">
        <w:trPr>
          <w:jc w:val="center"/>
        </w:trPr>
        <w:tc>
          <w:tcPr>
            <w:tcW w:w="2016" w:type="dxa"/>
            <w:vAlign w:val="center"/>
          </w:tcPr>
          <w:p w14:paraId="35B5DC78" w14:textId="77777777" w:rsidR="00E0781B" w:rsidRPr="0047380D" w:rsidRDefault="00000000">
            <w:pPr>
              <w:rPr>
                <w:rFonts w:ascii="Times New Roman" w:hAnsi="Times New Roman" w:cs="Times New Roman"/>
              </w:rPr>
            </w:pPr>
            <w:r w:rsidRPr="0047380D">
              <w:rPr>
                <w:rFonts w:ascii="Times New Roman" w:hAnsi="Times New Roman" w:cs="Times New Roman"/>
              </w:rPr>
              <w:t>P3</w:t>
            </w:r>
          </w:p>
        </w:tc>
        <w:tc>
          <w:tcPr>
            <w:tcW w:w="2016" w:type="dxa"/>
            <w:vAlign w:val="center"/>
          </w:tcPr>
          <w:p w14:paraId="1CD7BD04" w14:textId="77777777" w:rsidR="00E0781B" w:rsidRPr="0047380D" w:rsidRDefault="00000000">
            <w:pPr>
              <w:rPr>
                <w:rFonts w:ascii="Times New Roman" w:hAnsi="Times New Roman" w:cs="Times New Roman"/>
              </w:rPr>
            </w:pPr>
            <w:r w:rsidRPr="0047380D">
              <w:rPr>
                <w:rFonts w:ascii="Times New Roman" w:hAnsi="Times New Roman" w:cs="Times New Roman"/>
              </w:rPr>
              <w:t>9</w:t>
            </w:r>
          </w:p>
        </w:tc>
        <w:tc>
          <w:tcPr>
            <w:tcW w:w="2016" w:type="dxa"/>
            <w:vAlign w:val="center"/>
          </w:tcPr>
          <w:p w14:paraId="1B7AF8A1" w14:textId="77777777" w:rsidR="00E0781B" w:rsidRPr="0047380D" w:rsidRDefault="00000000">
            <w:pPr>
              <w:rPr>
                <w:rFonts w:ascii="Times New Roman" w:hAnsi="Times New Roman" w:cs="Times New Roman"/>
              </w:rPr>
            </w:pPr>
            <w:r w:rsidRPr="0047380D">
              <w:rPr>
                <w:rFonts w:ascii="Times New Roman" w:hAnsi="Times New Roman" w:cs="Times New Roman"/>
              </w:rPr>
              <w:t>7</w:t>
            </w:r>
          </w:p>
        </w:tc>
        <w:tc>
          <w:tcPr>
            <w:tcW w:w="2016" w:type="dxa"/>
            <w:vAlign w:val="center"/>
          </w:tcPr>
          <w:p w14:paraId="57A0F87A"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2016" w:type="dxa"/>
            <w:vAlign w:val="center"/>
          </w:tcPr>
          <w:p w14:paraId="55693ECE"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r>
      <w:tr w:rsidR="00E0781B" w:rsidRPr="0047380D" w14:paraId="2E6EDB26" w14:textId="77777777">
        <w:trPr>
          <w:jc w:val="center"/>
        </w:trPr>
        <w:tc>
          <w:tcPr>
            <w:tcW w:w="2016" w:type="dxa"/>
            <w:vAlign w:val="center"/>
          </w:tcPr>
          <w:p w14:paraId="7C082148" w14:textId="77777777" w:rsidR="00E0781B" w:rsidRPr="0047380D" w:rsidRDefault="00000000">
            <w:pPr>
              <w:rPr>
                <w:rFonts w:ascii="Times New Roman" w:hAnsi="Times New Roman" w:cs="Times New Roman"/>
              </w:rPr>
            </w:pPr>
            <w:r w:rsidRPr="0047380D">
              <w:rPr>
                <w:rFonts w:ascii="Times New Roman" w:hAnsi="Times New Roman" w:cs="Times New Roman"/>
              </w:rPr>
              <w:t>P4</w:t>
            </w:r>
          </w:p>
        </w:tc>
        <w:tc>
          <w:tcPr>
            <w:tcW w:w="2016" w:type="dxa"/>
            <w:vAlign w:val="center"/>
          </w:tcPr>
          <w:p w14:paraId="5EF1D2F9" w14:textId="77777777" w:rsidR="00E0781B" w:rsidRPr="0047380D" w:rsidRDefault="00000000">
            <w:pPr>
              <w:rPr>
                <w:rFonts w:ascii="Times New Roman" w:hAnsi="Times New Roman" w:cs="Times New Roman"/>
              </w:rPr>
            </w:pPr>
            <w:r w:rsidRPr="0047380D">
              <w:rPr>
                <w:rFonts w:ascii="Times New Roman" w:hAnsi="Times New Roman" w:cs="Times New Roman"/>
              </w:rPr>
              <w:t>44</w:t>
            </w:r>
          </w:p>
        </w:tc>
        <w:tc>
          <w:tcPr>
            <w:tcW w:w="2016" w:type="dxa"/>
            <w:vAlign w:val="center"/>
          </w:tcPr>
          <w:p w14:paraId="7E377232" w14:textId="77777777" w:rsidR="00E0781B" w:rsidRPr="0047380D" w:rsidRDefault="00000000">
            <w:pPr>
              <w:rPr>
                <w:rFonts w:ascii="Times New Roman" w:hAnsi="Times New Roman" w:cs="Times New Roman"/>
              </w:rPr>
            </w:pPr>
            <w:r w:rsidRPr="0047380D">
              <w:rPr>
                <w:rFonts w:ascii="Times New Roman" w:hAnsi="Times New Roman" w:cs="Times New Roman"/>
              </w:rPr>
              <w:t>41</w:t>
            </w:r>
          </w:p>
        </w:tc>
        <w:tc>
          <w:tcPr>
            <w:tcW w:w="2016" w:type="dxa"/>
            <w:vAlign w:val="center"/>
          </w:tcPr>
          <w:p w14:paraId="3024DCE7" w14:textId="77777777" w:rsidR="00E0781B" w:rsidRPr="0047380D" w:rsidRDefault="00000000">
            <w:pPr>
              <w:rPr>
                <w:rFonts w:ascii="Times New Roman" w:hAnsi="Times New Roman" w:cs="Times New Roman"/>
              </w:rPr>
            </w:pPr>
            <w:r w:rsidRPr="0047380D">
              <w:rPr>
                <w:rFonts w:ascii="Times New Roman" w:hAnsi="Times New Roman" w:cs="Times New Roman"/>
              </w:rPr>
              <w:t>32</w:t>
            </w:r>
          </w:p>
        </w:tc>
        <w:tc>
          <w:tcPr>
            <w:tcW w:w="2016" w:type="dxa"/>
            <w:vAlign w:val="center"/>
          </w:tcPr>
          <w:p w14:paraId="113B63C3" w14:textId="77777777" w:rsidR="00E0781B" w:rsidRPr="0047380D" w:rsidRDefault="00000000">
            <w:pPr>
              <w:rPr>
                <w:rFonts w:ascii="Times New Roman" w:hAnsi="Times New Roman" w:cs="Times New Roman"/>
              </w:rPr>
            </w:pPr>
            <w:r w:rsidRPr="0047380D">
              <w:rPr>
                <w:rFonts w:ascii="Times New Roman" w:hAnsi="Times New Roman" w:cs="Times New Roman"/>
              </w:rPr>
              <w:t>6</w:t>
            </w:r>
          </w:p>
        </w:tc>
      </w:tr>
      <w:tr w:rsidR="00E0781B" w:rsidRPr="0047380D" w14:paraId="0A983A66" w14:textId="77777777">
        <w:trPr>
          <w:jc w:val="center"/>
        </w:trPr>
        <w:tc>
          <w:tcPr>
            <w:tcW w:w="2016" w:type="dxa"/>
            <w:vAlign w:val="center"/>
          </w:tcPr>
          <w:p w14:paraId="6DDA1A31" w14:textId="77777777" w:rsidR="00E0781B" w:rsidRPr="0047380D" w:rsidRDefault="00000000">
            <w:pPr>
              <w:rPr>
                <w:rFonts w:ascii="Times New Roman" w:hAnsi="Times New Roman" w:cs="Times New Roman"/>
              </w:rPr>
            </w:pPr>
            <w:r w:rsidRPr="0047380D">
              <w:rPr>
                <w:rFonts w:ascii="Times New Roman" w:hAnsi="Times New Roman" w:cs="Times New Roman"/>
              </w:rPr>
              <w:t>P5</w:t>
            </w:r>
          </w:p>
        </w:tc>
        <w:tc>
          <w:tcPr>
            <w:tcW w:w="2016" w:type="dxa"/>
            <w:vAlign w:val="center"/>
          </w:tcPr>
          <w:p w14:paraId="632BBE63" w14:textId="77777777" w:rsidR="00E0781B" w:rsidRPr="0047380D" w:rsidRDefault="00000000">
            <w:pPr>
              <w:rPr>
                <w:rFonts w:ascii="Times New Roman" w:hAnsi="Times New Roman" w:cs="Times New Roman"/>
              </w:rPr>
            </w:pPr>
            <w:r w:rsidRPr="0047380D">
              <w:rPr>
                <w:rFonts w:ascii="Times New Roman" w:hAnsi="Times New Roman" w:cs="Times New Roman"/>
              </w:rPr>
              <w:t>35</w:t>
            </w:r>
          </w:p>
        </w:tc>
        <w:tc>
          <w:tcPr>
            <w:tcW w:w="2016" w:type="dxa"/>
            <w:vAlign w:val="center"/>
          </w:tcPr>
          <w:p w14:paraId="2033CE15" w14:textId="77777777" w:rsidR="00E0781B" w:rsidRPr="0047380D" w:rsidRDefault="00000000">
            <w:pPr>
              <w:rPr>
                <w:rFonts w:ascii="Times New Roman" w:hAnsi="Times New Roman" w:cs="Times New Roman"/>
              </w:rPr>
            </w:pPr>
            <w:r w:rsidRPr="0047380D">
              <w:rPr>
                <w:rFonts w:ascii="Times New Roman" w:hAnsi="Times New Roman" w:cs="Times New Roman"/>
              </w:rPr>
              <w:t>31</w:t>
            </w:r>
          </w:p>
        </w:tc>
        <w:tc>
          <w:tcPr>
            <w:tcW w:w="2016" w:type="dxa"/>
            <w:vAlign w:val="center"/>
          </w:tcPr>
          <w:p w14:paraId="7E75C79A" w14:textId="77777777" w:rsidR="00E0781B" w:rsidRPr="0047380D" w:rsidRDefault="00000000">
            <w:pPr>
              <w:rPr>
                <w:rFonts w:ascii="Times New Roman" w:hAnsi="Times New Roman" w:cs="Times New Roman"/>
              </w:rPr>
            </w:pPr>
            <w:r w:rsidRPr="0047380D">
              <w:rPr>
                <w:rFonts w:ascii="Times New Roman" w:hAnsi="Times New Roman" w:cs="Times New Roman"/>
              </w:rPr>
              <w:t>25</w:t>
            </w:r>
          </w:p>
        </w:tc>
        <w:tc>
          <w:tcPr>
            <w:tcW w:w="2016" w:type="dxa"/>
            <w:vAlign w:val="center"/>
          </w:tcPr>
          <w:p w14:paraId="07776632" w14:textId="77777777" w:rsidR="00E0781B" w:rsidRPr="0047380D" w:rsidRDefault="00000000">
            <w:pPr>
              <w:rPr>
                <w:rFonts w:ascii="Times New Roman" w:hAnsi="Times New Roman" w:cs="Times New Roman"/>
              </w:rPr>
            </w:pPr>
            <w:r w:rsidRPr="0047380D">
              <w:rPr>
                <w:rFonts w:ascii="Times New Roman" w:hAnsi="Times New Roman" w:cs="Times New Roman"/>
              </w:rPr>
              <w:t>11</w:t>
            </w:r>
          </w:p>
        </w:tc>
      </w:tr>
      <w:tr w:rsidR="00E0781B" w:rsidRPr="0047380D" w14:paraId="00EDF474" w14:textId="77777777">
        <w:trPr>
          <w:jc w:val="center"/>
        </w:trPr>
        <w:tc>
          <w:tcPr>
            <w:tcW w:w="2016" w:type="dxa"/>
            <w:vAlign w:val="center"/>
          </w:tcPr>
          <w:p w14:paraId="0D05114E" w14:textId="77777777" w:rsidR="00E0781B" w:rsidRPr="0047380D" w:rsidRDefault="00000000">
            <w:pPr>
              <w:rPr>
                <w:rFonts w:ascii="Times New Roman" w:hAnsi="Times New Roman" w:cs="Times New Roman"/>
              </w:rPr>
            </w:pPr>
            <w:r w:rsidRPr="0047380D">
              <w:rPr>
                <w:rFonts w:ascii="Times New Roman" w:hAnsi="Times New Roman" w:cs="Times New Roman"/>
              </w:rPr>
              <w:t>P6</w:t>
            </w:r>
          </w:p>
        </w:tc>
        <w:tc>
          <w:tcPr>
            <w:tcW w:w="2016" w:type="dxa"/>
            <w:vAlign w:val="center"/>
          </w:tcPr>
          <w:p w14:paraId="1675A44C" w14:textId="77777777" w:rsidR="00E0781B" w:rsidRPr="0047380D" w:rsidRDefault="00000000">
            <w:pPr>
              <w:rPr>
                <w:rFonts w:ascii="Times New Roman" w:hAnsi="Times New Roman" w:cs="Times New Roman"/>
              </w:rPr>
            </w:pPr>
            <w:r w:rsidRPr="0047380D">
              <w:rPr>
                <w:rFonts w:ascii="Times New Roman" w:hAnsi="Times New Roman" w:cs="Times New Roman"/>
              </w:rPr>
              <w:t>37</w:t>
            </w:r>
          </w:p>
        </w:tc>
        <w:tc>
          <w:tcPr>
            <w:tcW w:w="2016" w:type="dxa"/>
            <w:vAlign w:val="center"/>
          </w:tcPr>
          <w:p w14:paraId="3A2CAB9C" w14:textId="77777777" w:rsidR="00E0781B" w:rsidRPr="0047380D" w:rsidRDefault="00000000">
            <w:pPr>
              <w:rPr>
                <w:rFonts w:ascii="Times New Roman" w:hAnsi="Times New Roman" w:cs="Times New Roman"/>
              </w:rPr>
            </w:pPr>
            <w:r w:rsidRPr="0047380D">
              <w:rPr>
                <w:rFonts w:ascii="Times New Roman" w:hAnsi="Times New Roman" w:cs="Times New Roman"/>
              </w:rPr>
              <w:t>32</w:t>
            </w:r>
          </w:p>
        </w:tc>
        <w:tc>
          <w:tcPr>
            <w:tcW w:w="2016" w:type="dxa"/>
            <w:vAlign w:val="center"/>
          </w:tcPr>
          <w:p w14:paraId="5EC05BC2" w14:textId="77777777" w:rsidR="00E0781B" w:rsidRPr="0047380D" w:rsidRDefault="00000000">
            <w:pPr>
              <w:rPr>
                <w:rFonts w:ascii="Times New Roman" w:hAnsi="Times New Roman" w:cs="Times New Roman"/>
              </w:rPr>
            </w:pPr>
            <w:r w:rsidRPr="0047380D">
              <w:rPr>
                <w:rFonts w:ascii="Times New Roman" w:hAnsi="Times New Roman" w:cs="Times New Roman"/>
              </w:rPr>
              <w:t>27</w:t>
            </w:r>
          </w:p>
        </w:tc>
        <w:tc>
          <w:tcPr>
            <w:tcW w:w="2016" w:type="dxa"/>
            <w:vAlign w:val="center"/>
          </w:tcPr>
          <w:p w14:paraId="148D0463" w14:textId="77777777" w:rsidR="00E0781B" w:rsidRPr="0047380D" w:rsidRDefault="00000000">
            <w:pPr>
              <w:rPr>
                <w:rFonts w:ascii="Times New Roman" w:hAnsi="Times New Roman" w:cs="Times New Roman"/>
              </w:rPr>
            </w:pPr>
            <w:r w:rsidRPr="0047380D">
              <w:rPr>
                <w:rFonts w:ascii="Times New Roman" w:hAnsi="Times New Roman" w:cs="Times New Roman"/>
              </w:rPr>
              <w:t>13</w:t>
            </w:r>
          </w:p>
        </w:tc>
      </w:tr>
      <w:tr w:rsidR="00E0781B" w:rsidRPr="0047380D" w14:paraId="1F9374C5" w14:textId="77777777">
        <w:trPr>
          <w:jc w:val="center"/>
        </w:trPr>
        <w:tc>
          <w:tcPr>
            <w:tcW w:w="2016" w:type="dxa"/>
            <w:vAlign w:val="center"/>
          </w:tcPr>
          <w:p w14:paraId="43C7B93E" w14:textId="77777777" w:rsidR="00E0781B" w:rsidRPr="0047380D" w:rsidRDefault="00000000">
            <w:pPr>
              <w:rPr>
                <w:rFonts w:ascii="Times New Roman" w:hAnsi="Times New Roman" w:cs="Times New Roman"/>
              </w:rPr>
            </w:pPr>
            <w:r w:rsidRPr="0047380D">
              <w:rPr>
                <w:rFonts w:ascii="Times New Roman" w:hAnsi="Times New Roman" w:cs="Times New Roman"/>
              </w:rPr>
              <w:t>P7</w:t>
            </w:r>
          </w:p>
        </w:tc>
        <w:tc>
          <w:tcPr>
            <w:tcW w:w="2016" w:type="dxa"/>
            <w:vAlign w:val="center"/>
          </w:tcPr>
          <w:p w14:paraId="601A54B7" w14:textId="77777777" w:rsidR="00E0781B" w:rsidRPr="0047380D" w:rsidRDefault="00000000">
            <w:pPr>
              <w:rPr>
                <w:rFonts w:ascii="Times New Roman" w:hAnsi="Times New Roman" w:cs="Times New Roman"/>
              </w:rPr>
            </w:pPr>
            <w:r w:rsidRPr="0047380D">
              <w:rPr>
                <w:rFonts w:ascii="Times New Roman" w:hAnsi="Times New Roman" w:cs="Times New Roman"/>
              </w:rPr>
              <w:t>38</w:t>
            </w:r>
          </w:p>
        </w:tc>
        <w:tc>
          <w:tcPr>
            <w:tcW w:w="2016" w:type="dxa"/>
            <w:vAlign w:val="center"/>
          </w:tcPr>
          <w:p w14:paraId="6D30E9F0" w14:textId="77777777" w:rsidR="00E0781B" w:rsidRPr="0047380D" w:rsidRDefault="00000000">
            <w:pPr>
              <w:rPr>
                <w:rFonts w:ascii="Times New Roman" w:hAnsi="Times New Roman" w:cs="Times New Roman"/>
              </w:rPr>
            </w:pPr>
            <w:r w:rsidRPr="0047380D">
              <w:rPr>
                <w:rFonts w:ascii="Times New Roman" w:hAnsi="Times New Roman" w:cs="Times New Roman"/>
              </w:rPr>
              <w:t>32</w:t>
            </w:r>
          </w:p>
        </w:tc>
        <w:tc>
          <w:tcPr>
            <w:tcW w:w="2016" w:type="dxa"/>
            <w:vAlign w:val="center"/>
          </w:tcPr>
          <w:p w14:paraId="088B86E4" w14:textId="77777777" w:rsidR="00E0781B" w:rsidRPr="0047380D" w:rsidRDefault="00000000">
            <w:pPr>
              <w:rPr>
                <w:rFonts w:ascii="Times New Roman" w:hAnsi="Times New Roman" w:cs="Times New Roman"/>
              </w:rPr>
            </w:pPr>
            <w:r w:rsidRPr="0047380D">
              <w:rPr>
                <w:rFonts w:ascii="Times New Roman" w:hAnsi="Times New Roman" w:cs="Times New Roman"/>
              </w:rPr>
              <w:t>28</w:t>
            </w:r>
          </w:p>
        </w:tc>
        <w:tc>
          <w:tcPr>
            <w:tcW w:w="2016" w:type="dxa"/>
            <w:vAlign w:val="center"/>
          </w:tcPr>
          <w:p w14:paraId="6BC27F1D" w14:textId="77777777" w:rsidR="00E0781B" w:rsidRPr="0047380D" w:rsidRDefault="00000000">
            <w:pPr>
              <w:rPr>
                <w:rFonts w:ascii="Times New Roman" w:hAnsi="Times New Roman" w:cs="Times New Roman"/>
              </w:rPr>
            </w:pPr>
            <w:r w:rsidRPr="0047380D">
              <w:rPr>
                <w:rFonts w:ascii="Times New Roman" w:hAnsi="Times New Roman" w:cs="Times New Roman"/>
              </w:rPr>
              <w:t>15</w:t>
            </w:r>
          </w:p>
        </w:tc>
      </w:tr>
      <w:tr w:rsidR="00E0781B" w:rsidRPr="0047380D" w14:paraId="4A166F99" w14:textId="77777777">
        <w:trPr>
          <w:jc w:val="center"/>
        </w:trPr>
        <w:tc>
          <w:tcPr>
            <w:tcW w:w="2016" w:type="dxa"/>
            <w:vAlign w:val="center"/>
          </w:tcPr>
          <w:p w14:paraId="76F37F82" w14:textId="77777777" w:rsidR="00E0781B" w:rsidRPr="0047380D" w:rsidRDefault="00000000">
            <w:pPr>
              <w:rPr>
                <w:rFonts w:ascii="Times New Roman" w:hAnsi="Times New Roman" w:cs="Times New Roman"/>
              </w:rPr>
            </w:pPr>
            <w:r w:rsidRPr="0047380D">
              <w:rPr>
                <w:rFonts w:ascii="Times New Roman" w:hAnsi="Times New Roman" w:cs="Times New Roman"/>
              </w:rPr>
              <w:t>P8</w:t>
            </w:r>
          </w:p>
        </w:tc>
        <w:tc>
          <w:tcPr>
            <w:tcW w:w="2016" w:type="dxa"/>
            <w:vAlign w:val="center"/>
          </w:tcPr>
          <w:p w14:paraId="766F852D" w14:textId="77777777" w:rsidR="00E0781B" w:rsidRPr="0047380D" w:rsidRDefault="00000000">
            <w:pPr>
              <w:rPr>
                <w:rFonts w:ascii="Times New Roman" w:hAnsi="Times New Roman" w:cs="Times New Roman"/>
              </w:rPr>
            </w:pPr>
            <w:r w:rsidRPr="0047380D">
              <w:rPr>
                <w:rFonts w:ascii="Times New Roman" w:hAnsi="Times New Roman" w:cs="Times New Roman"/>
              </w:rPr>
              <w:t>46</w:t>
            </w:r>
          </w:p>
        </w:tc>
        <w:tc>
          <w:tcPr>
            <w:tcW w:w="2016" w:type="dxa"/>
            <w:vAlign w:val="center"/>
          </w:tcPr>
          <w:p w14:paraId="2F54FF5E" w14:textId="77777777" w:rsidR="00E0781B" w:rsidRPr="0047380D" w:rsidRDefault="00000000">
            <w:pPr>
              <w:rPr>
                <w:rFonts w:ascii="Times New Roman" w:hAnsi="Times New Roman" w:cs="Times New Roman"/>
              </w:rPr>
            </w:pPr>
            <w:r w:rsidRPr="0047380D">
              <w:rPr>
                <w:rFonts w:ascii="Times New Roman" w:hAnsi="Times New Roman" w:cs="Times New Roman"/>
              </w:rPr>
              <w:t>39</w:t>
            </w:r>
          </w:p>
        </w:tc>
        <w:tc>
          <w:tcPr>
            <w:tcW w:w="2016" w:type="dxa"/>
            <w:vAlign w:val="center"/>
          </w:tcPr>
          <w:p w14:paraId="6AD581E7" w14:textId="77777777" w:rsidR="00E0781B" w:rsidRPr="0047380D" w:rsidRDefault="00000000">
            <w:pPr>
              <w:rPr>
                <w:rFonts w:ascii="Times New Roman" w:hAnsi="Times New Roman" w:cs="Times New Roman"/>
              </w:rPr>
            </w:pPr>
            <w:r w:rsidRPr="0047380D">
              <w:rPr>
                <w:rFonts w:ascii="Times New Roman" w:hAnsi="Times New Roman" w:cs="Times New Roman"/>
              </w:rPr>
              <w:t>31</w:t>
            </w:r>
          </w:p>
        </w:tc>
        <w:tc>
          <w:tcPr>
            <w:tcW w:w="2016" w:type="dxa"/>
            <w:vAlign w:val="center"/>
          </w:tcPr>
          <w:p w14:paraId="1BE56312" w14:textId="77777777" w:rsidR="00E0781B" w:rsidRPr="0047380D" w:rsidRDefault="00000000">
            <w:pPr>
              <w:rPr>
                <w:rFonts w:ascii="Times New Roman" w:hAnsi="Times New Roman" w:cs="Times New Roman"/>
              </w:rPr>
            </w:pPr>
            <w:r w:rsidRPr="0047380D">
              <w:rPr>
                <w:rFonts w:ascii="Times New Roman" w:hAnsi="Times New Roman" w:cs="Times New Roman"/>
              </w:rPr>
              <w:t>18</w:t>
            </w:r>
          </w:p>
        </w:tc>
      </w:tr>
    </w:tbl>
    <w:p w14:paraId="59C4140D" w14:textId="77777777" w:rsidR="00E0781B" w:rsidRPr="0047380D" w:rsidRDefault="00E0781B">
      <w:pPr>
        <w:rPr>
          <w:rFonts w:ascii="Times New Roman" w:hAnsi="Times New Roman" w:cs="Times New Roman"/>
        </w:rPr>
      </w:pPr>
    </w:p>
    <w:p w14:paraId="52421DE6" w14:textId="77777777" w:rsidR="00E0781B" w:rsidRPr="0047380D" w:rsidRDefault="00000000">
      <w:pPr>
        <w:rPr>
          <w:rFonts w:ascii="Times New Roman" w:hAnsi="Times New Roman" w:cs="Times New Roman"/>
        </w:rPr>
      </w:pPr>
      <w:r w:rsidRPr="0047380D">
        <w:rPr>
          <w:rFonts w:ascii="Times New Roman" w:hAnsi="Times New Roman" w:cs="Times New Roman"/>
        </w:rPr>
        <w:t>Round Robin averages: waiting time = 24.00 ms; turnaround time = 29.75 ms; response time = 8.63 ms.</w:t>
      </w:r>
    </w:p>
    <w:p w14:paraId="4D81DEF7" w14:textId="77777777" w:rsidR="00E0781B" w:rsidRPr="0047380D" w:rsidRDefault="00000000">
      <w:pPr>
        <w:jc w:val="center"/>
        <w:rPr>
          <w:rFonts w:ascii="Times New Roman" w:hAnsi="Times New Roman" w:cs="Times New Roman"/>
        </w:rPr>
      </w:pPr>
      <w:r w:rsidRPr="0047380D">
        <w:rPr>
          <w:rFonts w:ascii="Times New Roman" w:hAnsi="Times New Roman" w:cs="Times New Roman"/>
          <w:noProof/>
        </w:rPr>
        <w:lastRenderedPageBreak/>
        <w:drawing>
          <wp:inline distT="0" distB="0" distL="0" distR="0" wp14:anchorId="0AACF983" wp14:editId="28ECCFD6">
            <wp:extent cx="5669280" cy="372046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669280" cy="3720465"/>
                    </a:xfrm>
                    <a:prstGeom prst="rect">
                      <a:avLst/>
                    </a:prstGeom>
                  </pic:spPr>
                </pic:pic>
              </a:graphicData>
            </a:graphic>
          </wp:inline>
        </w:drawing>
      </w:r>
    </w:p>
    <w:p w14:paraId="0A537E7A" w14:textId="77777777" w:rsidR="00E0781B" w:rsidRPr="0047380D" w:rsidRDefault="00000000">
      <w:pPr>
        <w:jc w:val="center"/>
        <w:rPr>
          <w:rFonts w:ascii="Times New Roman" w:hAnsi="Times New Roman" w:cs="Times New Roman"/>
        </w:rPr>
      </w:pPr>
      <w:r w:rsidRPr="0047380D">
        <w:rPr>
          <w:rFonts w:ascii="Times New Roman" w:hAnsi="Times New Roman" w:cs="Times New Roman"/>
          <w:i/>
          <w:sz w:val="18"/>
        </w:rPr>
        <w:t>Figure 3. Non-preemptive Priority Scheduling Gantt chart.</w:t>
      </w:r>
    </w:p>
    <w:tbl>
      <w:tblPr>
        <w:tblStyle w:val="TableGrid"/>
        <w:tblW w:w="0" w:type="auto"/>
        <w:jc w:val="center"/>
        <w:tblLook w:val="04A0" w:firstRow="1" w:lastRow="0" w:firstColumn="1" w:lastColumn="0" w:noHBand="0" w:noVBand="1"/>
      </w:tblPr>
      <w:tblGrid>
        <w:gridCol w:w="2014"/>
        <w:gridCol w:w="2014"/>
        <w:gridCol w:w="2014"/>
        <w:gridCol w:w="2014"/>
        <w:gridCol w:w="2014"/>
      </w:tblGrid>
      <w:tr w:rsidR="00E0781B" w:rsidRPr="0047380D" w14:paraId="0A387701" w14:textId="77777777">
        <w:trPr>
          <w:tblHeader/>
          <w:jc w:val="center"/>
        </w:trPr>
        <w:tc>
          <w:tcPr>
            <w:tcW w:w="2016" w:type="dxa"/>
            <w:shd w:val="clear" w:color="auto" w:fill="D9EAF7"/>
            <w:vAlign w:val="center"/>
          </w:tcPr>
          <w:p w14:paraId="4027D281" w14:textId="77777777" w:rsidR="00E0781B" w:rsidRPr="0047380D" w:rsidRDefault="00000000">
            <w:pPr>
              <w:rPr>
                <w:rFonts w:ascii="Times New Roman" w:hAnsi="Times New Roman" w:cs="Times New Roman"/>
              </w:rPr>
            </w:pPr>
            <w:r w:rsidRPr="0047380D">
              <w:rPr>
                <w:rFonts w:ascii="Times New Roman" w:hAnsi="Times New Roman" w:cs="Times New Roman"/>
              </w:rPr>
              <w:t>PID</w:t>
            </w:r>
          </w:p>
        </w:tc>
        <w:tc>
          <w:tcPr>
            <w:tcW w:w="2016" w:type="dxa"/>
            <w:shd w:val="clear" w:color="auto" w:fill="D9EAF7"/>
            <w:vAlign w:val="center"/>
          </w:tcPr>
          <w:p w14:paraId="52C383F1" w14:textId="77777777" w:rsidR="00E0781B" w:rsidRPr="0047380D" w:rsidRDefault="00000000">
            <w:pPr>
              <w:rPr>
                <w:rFonts w:ascii="Times New Roman" w:hAnsi="Times New Roman" w:cs="Times New Roman"/>
              </w:rPr>
            </w:pPr>
            <w:r w:rsidRPr="0047380D">
              <w:rPr>
                <w:rFonts w:ascii="Times New Roman" w:hAnsi="Times New Roman" w:cs="Times New Roman"/>
              </w:rPr>
              <w:t>CT</w:t>
            </w:r>
          </w:p>
        </w:tc>
        <w:tc>
          <w:tcPr>
            <w:tcW w:w="2016" w:type="dxa"/>
            <w:shd w:val="clear" w:color="auto" w:fill="D9EAF7"/>
            <w:vAlign w:val="center"/>
          </w:tcPr>
          <w:p w14:paraId="31A98FAA" w14:textId="77777777" w:rsidR="00E0781B" w:rsidRPr="0047380D" w:rsidRDefault="00000000">
            <w:pPr>
              <w:rPr>
                <w:rFonts w:ascii="Times New Roman" w:hAnsi="Times New Roman" w:cs="Times New Roman"/>
              </w:rPr>
            </w:pPr>
            <w:r w:rsidRPr="0047380D">
              <w:rPr>
                <w:rFonts w:ascii="Times New Roman" w:hAnsi="Times New Roman" w:cs="Times New Roman"/>
              </w:rPr>
              <w:t>TAT</w:t>
            </w:r>
          </w:p>
        </w:tc>
        <w:tc>
          <w:tcPr>
            <w:tcW w:w="2016" w:type="dxa"/>
            <w:shd w:val="clear" w:color="auto" w:fill="D9EAF7"/>
            <w:vAlign w:val="center"/>
          </w:tcPr>
          <w:p w14:paraId="50F941CD" w14:textId="77777777" w:rsidR="00E0781B" w:rsidRPr="0047380D" w:rsidRDefault="00000000">
            <w:pPr>
              <w:rPr>
                <w:rFonts w:ascii="Times New Roman" w:hAnsi="Times New Roman" w:cs="Times New Roman"/>
              </w:rPr>
            </w:pPr>
            <w:r w:rsidRPr="0047380D">
              <w:rPr>
                <w:rFonts w:ascii="Times New Roman" w:hAnsi="Times New Roman" w:cs="Times New Roman"/>
              </w:rPr>
              <w:t>WT</w:t>
            </w:r>
          </w:p>
        </w:tc>
        <w:tc>
          <w:tcPr>
            <w:tcW w:w="2016" w:type="dxa"/>
            <w:shd w:val="clear" w:color="auto" w:fill="D9EAF7"/>
            <w:vAlign w:val="center"/>
          </w:tcPr>
          <w:p w14:paraId="055E3589" w14:textId="77777777" w:rsidR="00E0781B" w:rsidRPr="0047380D" w:rsidRDefault="00000000">
            <w:pPr>
              <w:rPr>
                <w:rFonts w:ascii="Times New Roman" w:hAnsi="Times New Roman" w:cs="Times New Roman"/>
              </w:rPr>
            </w:pPr>
            <w:r w:rsidRPr="0047380D">
              <w:rPr>
                <w:rFonts w:ascii="Times New Roman" w:hAnsi="Times New Roman" w:cs="Times New Roman"/>
              </w:rPr>
              <w:t>RT</w:t>
            </w:r>
          </w:p>
        </w:tc>
      </w:tr>
      <w:tr w:rsidR="00E0781B" w:rsidRPr="0047380D" w14:paraId="2958CF96" w14:textId="77777777">
        <w:trPr>
          <w:jc w:val="center"/>
        </w:trPr>
        <w:tc>
          <w:tcPr>
            <w:tcW w:w="2016" w:type="dxa"/>
            <w:vAlign w:val="center"/>
          </w:tcPr>
          <w:p w14:paraId="333A179D" w14:textId="77777777" w:rsidR="00E0781B" w:rsidRPr="0047380D" w:rsidRDefault="00000000">
            <w:pPr>
              <w:rPr>
                <w:rFonts w:ascii="Times New Roman" w:hAnsi="Times New Roman" w:cs="Times New Roman"/>
              </w:rPr>
            </w:pPr>
            <w:r w:rsidRPr="0047380D">
              <w:rPr>
                <w:rFonts w:ascii="Times New Roman" w:hAnsi="Times New Roman" w:cs="Times New Roman"/>
              </w:rPr>
              <w:t>P1</w:t>
            </w:r>
          </w:p>
        </w:tc>
        <w:tc>
          <w:tcPr>
            <w:tcW w:w="2016" w:type="dxa"/>
            <w:vAlign w:val="center"/>
          </w:tcPr>
          <w:p w14:paraId="56A8A8FE" w14:textId="77777777" w:rsidR="00E0781B" w:rsidRPr="0047380D" w:rsidRDefault="00000000">
            <w:pPr>
              <w:rPr>
                <w:rFonts w:ascii="Times New Roman" w:hAnsi="Times New Roman" w:cs="Times New Roman"/>
              </w:rPr>
            </w:pPr>
            <w:r w:rsidRPr="0047380D">
              <w:rPr>
                <w:rFonts w:ascii="Times New Roman" w:hAnsi="Times New Roman" w:cs="Times New Roman"/>
              </w:rPr>
              <w:t>7</w:t>
            </w:r>
          </w:p>
        </w:tc>
        <w:tc>
          <w:tcPr>
            <w:tcW w:w="2016" w:type="dxa"/>
            <w:vAlign w:val="center"/>
          </w:tcPr>
          <w:p w14:paraId="1F67F2A4" w14:textId="77777777" w:rsidR="00E0781B" w:rsidRPr="0047380D" w:rsidRDefault="00000000">
            <w:pPr>
              <w:rPr>
                <w:rFonts w:ascii="Times New Roman" w:hAnsi="Times New Roman" w:cs="Times New Roman"/>
              </w:rPr>
            </w:pPr>
            <w:r w:rsidRPr="0047380D">
              <w:rPr>
                <w:rFonts w:ascii="Times New Roman" w:hAnsi="Times New Roman" w:cs="Times New Roman"/>
              </w:rPr>
              <w:t>7</w:t>
            </w:r>
          </w:p>
        </w:tc>
        <w:tc>
          <w:tcPr>
            <w:tcW w:w="2016" w:type="dxa"/>
            <w:vAlign w:val="center"/>
          </w:tcPr>
          <w:p w14:paraId="71D4334D" w14:textId="77777777" w:rsidR="00E0781B" w:rsidRPr="0047380D" w:rsidRDefault="00000000">
            <w:pPr>
              <w:rPr>
                <w:rFonts w:ascii="Times New Roman" w:hAnsi="Times New Roman" w:cs="Times New Roman"/>
              </w:rPr>
            </w:pPr>
            <w:r w:rsidRPr="0047380D">
              <w:rPr>
                <w:rFonts w:ascii="Times New Roman" w:hAnsi="Times New Roman" w:cs="Times New Roman"/>
              </w:rPr>
              <w:t>0</w:t>
            </w:r>
          </w:p>
        </w:tc>
        <w:tc>
          <w:tcPr>
            <w:tcW w:w="2016" w:type="dxa"/>
            <w:vAlign w:val="center"/>
          </w:tcPr>
          <w:p w14:paraId="74C0F3E0" w14:textId="77777777" w:rsidR="00E0781B" w:rsidRPr="0047380D" w:rsidRDefault="00000000">
            <w:pPr>
              <w:rPr>
                <w:rFonts w:ascii="Times New Roman" w:hAnsi="Times New Roman" w:cs="Times New Roman"/>
              </w:rPr>
            </w:pPr>
            <w:r w:rsidRPr="0047380D">
              <w:rPr>
                <w:rFonts w:ascii="Times New Roman" w:hAnsi="Times New Roman" w:cs="Times New Roman"/>
              </w:rPr>
              <w:t>0</w:t>
            </w:r>
          </w:p>
        </w:tc>
      </w:tr>
      <w:tr w:rsidR="00E0781B" w:rsidRPr="0047380D" w14:paraId="71089F11" w14:textId="77777777">
        <w:trPr>
          <w:jc w:val="center"/>
        </w:trPr>
        <w:tc>
          <w:tcPr>
            <w:tcW w:w="2016" w:type="dxa"/>
            <w:vAlign w:val="center"/>
          </w:tcPr>
          <w:p w14:paraId="4F208708" w14:textId="77777777" w:rsidR="00E0781B" w:rsidRPr="0047380D" w:rsidRDefault="00000000">
            <w:pPr>
              <w:rPr>
                <w:rFonts w:ascii="Times New Roman" w:hAnsi="Times New Roman" w:cs="Times New Roman"/>
              </w:rPr>
            </w:pPr>
            <w:r w:rsidRPr="0047380D">
              <w:rPr>
                <w:rFonts w:ascii="Times New Roman" w:hAnsi="Times New Roman" w:cs="Times New Roman"/>
              </w:rPr>
              <w:t>P2</w:t>
            </w:r>
          </w:p>
        </w:tc>
        <w:tc>
          <w:tcPr>
            <w:tcW w:w="2016" w:type="dxa"/>
            <w:vAlign w:val="center"/>
          </w:tcPr>
          <w:p w14:paraId="2DE91A12" w14:textId="77777777" w:rsidR="00E0781B" w:rsidRPr="0047380D" w:rsidRDefault="00000000">
            <w:pPr>
              <w:rPr>
                <w:rFonts w:ascii="Times New Roman" w:hAnsi="Times New Roman" w:cs="Times New Roman"/>
              </w:rPr>
            </w:pPr>
            <w:r w:rsidRPr="0047380D">
              <w:rPr>
                <w:rFonts w:ascii="Times New Roman" w:hAnsi="Times New Roman" w:cs="Times New Roman"/>
              </w:rPr>
              <w:t>15</w:t>
            </w:r>
          </w:p>
        </w:tc>
        <w:tc>
          <w:tcPr>
            <w:tcW w:w="2016" w:type="dxa"/>
            <w:vAlign w:val="center"/>
          </w:tcPr>
          <w:p w14:paraId="6299E80C" w14:textId="77777777" w:rsidR="00E0781B" w:rsidRPr="0047380D" w:rsidRDefault="00000000">
            <w:pPr>
              <w:rPr>
                <w:rFonts w:ascii="Times New Roman" w:hAnsi="Times New Roman" w:cs="Times New Roman"/>
              </w:rPr>
            </w:pPr>
            <w:r w:rsidRPr="0047380D">
              <w:rPr>
                <w:rFonts w:ascii="Times New Roman" w:hAnsi="Times New Roman" w:cs="Times New Roman"/>
              </w:rPr>
              <w:t>14</w:t>
            </w:r>
          </w:p>
        </w:tc>
        <w:tc>
          <w:tcPr>
            <w:tcW w:w="2016" w:type="dxa"/>
            <w:vAlign w:val="center"/>
          </w:tcPr>
          <w:p w14:paraId="45680773" w14:textId="77777777" w:rsidR="00E0781B" w:rsidRPr="0047380D" w:rsidRDefault="00000000">
            <w:pPr>
              <w:rPr>
                <w:rFonts w:ascii="Times New Roman" w:hAnsi="Times New Roman" w:cs="Times New Roman"/>
              </w:rPr>
            </w:pPr>
            <w:r w:rsidRPr="0047380D">
              <w:rPr>
                <w:rFonts w:ascii="Times New Roman" w:hAnsi="Times New Roman" w:cs="Times New Roman"/>
              </w:rPr>
              <w:t>10</w:t>
            </w:r>
          </w:p>
        </w:tc>
        <w:tc>
          <w:tcPr>
            <w:tcW w:w="2016" w:type="dxa"/>
            <w:vAlign w:val="center"/>
          </w:tcPr>
          <w:p w14:paraId="42F2A09E" w14:textId="77777777" w:rsidR="00E0781B" w:rsidRPr="0047380D" w:rsidRDefault="00000000">
            <w:pPr>
              <w:rPr>
                <w:rFonts w:ascii="Times New Roman" w:hAnsi="Times New Roman" w:cs="Times New Roman"/>
              </w:rPr>
            </w:pPr>
            <w:r w:rsidRPr="0047380D">
              <w:rPr>
                <w:rFonts w:ascii="Times New Roman" w:hAnsi="Times New Roman" w:cs="Times New Roman"/>
              </w:rPr>
              <w:t>10</w:t>
            </w:r>
          </w:p>
        </w:tc>
      </w:tr>
      <w:tr w:rsidR="00E0781B" w:rsidRPr="0047380D" w14:paraId="4C9BADD4" w14:textId="77777777">
        <w:trPr>
          <w:jc w:val="center"/>
        </w:trPr>
        <w:tc>
          <w:tcPr>
            <w:tcW w:w="2016" w:type="dxa"/>
            <w:vAlign w:val="center"/>
          </w:tcPr>
          <w:p w14:paraId="72CB4EED" w14:textId="77777777" w:rsidR="00E0781B" w:rsidRPr="0047380D" w:rsidRDefault="00000000">
            <w:pPr>
              <w:rPr>
                <w:rFonts w:ascii="Times New Roman" w:hAnsi="Times New Roman" w:cs="Times New Roman"/>
              </w:rPr>
            </w:pPr>
            <w:r w:rsidRPr="0047380D">
              <w:rPr>
                <w:rFonts w:ascii="Times New Roman" w:hAnsi="Times New Roman" w:cs="Times New Roman"/>
              </w:rPr>
              <w:t>P3</w:t>
            </w:r>
          </w:p>
        </w:tc>
        <w:tc>
          <w:tcPr>
            <w:tcW w:w="2016" w:type="dxa"/>
            <w:vAlign w:val="center"/>
          </w:tcPr>
          <w:p w14:paraId="7C9FCEC2" w14:textId="77777777" w:rsidR="00E0781B" w:rsidRPr="0047380D" w:rsidRDefault="00000000">
            <w:pPr>
              <w:rPr>
                <w:rFonts w:ascii="Times New Roman" w:hAnsi="Times New Roman" w:cs="Times New Roman"/>
              </w:rPr>
            </w:pPr>
            <w:r w:rsidRPr="0047380D">
              <w:rPr>
                <w:rFonts w:ascii="Times New Roman" w:hAnsi="Times New Roman" w:cs="Times New Roman"/>
              </w:rPr>
              <w:t>26</w:t>
            </w:r>
          </w:p>
        </w:tc>
        <w:tc>
          <w:tcPr>
            <w:tcW w:w="2016" w:type="dxa"/>
            <w:vAlign w:val="center"/>
          </w:tcPr>
          <w:p w14:paraId="19CBE1A3" w14:textId="77777777" w:rsidR="00E0781B" w:rsidRPr="0047380D" w:rsidRDefault="00000000">
            <w:pPr>
              <w:rPr>
                <w:rFonts w:ascii="Times New Roman" w:hAnsi="Times New Roman" w:cs="Times New Roman"/>
              </w:rPr>
            </w:pPr>
            <w:r w:rsidRPr="0047380D">
              <w:rPr>
                <w:rFonts w:ascii="Times New Roman" w:hAnsi="Times New Roman" w:cs="Times New Roman"/>
              </w:rPr>
              <w:t>24</w:t>
            </w:r>
          </w:p>
        </w:tc>
        <w:tc>
          <w:tcPr>
            <w:tcW w:w="2016" w:type="dxa"/>
            <w:vAlign w:val="center"/>
          </w:tcPr>
          <w:p w14:paraId="3D9BF91D" w14:textId="77777777" w:rsidR="00E0781B" w:rsidRPr="0047380D" w:rsidRDefault="00000000">
            <w:pPr>
              <w:rPr>
                <w:rFonts w:ascii="Times New Roman" w:hAnsi="Times New Roman" w:cs="Times New Roman"/>
              </w:rPr>
            </w:pPr>
            <w:r w:rsidRPr="0047380D">
              <w:rPr>
                <w:rFonts w:ascii="Times New Roman" w:hAnsi="Times New Roman" w:cs="Times New Roman"/>
              </w:rPr>
              <w:t>21</w:t>
            </w:r>
          </w:p>
        </w:tc>
        <w:tc>
          <w:tcPr>
            <w:tcW w:w="2016" w:type="dxa"/>
            <w:vAlign w:val="center"/>
          </w:tcPr>
          <w:p w14:paraId="23B0B1A4" w14:textId="77777777" w:rsidR="00E0781B" w:rsidRPr="0047380D" w:rsidRDefault="00000000">
            <w:pPr>
              <w:rPr>
                <w:rFonts w:ascii="Times New Roman" w:hAnsi="Times New Roman" w:cs="Times New Roman"/>
              </w:rPr>
            </w:pPr>
            <w:r w:rsidRPr="0047380D">
              <w:rPr>
                <w:rFonts w:ascii="Times New Roman" w:hAnsi="Times New Roman" w:cs="Times New Roman"/>
              </w:rPr>
              <w:t>21</w:t>
            </w:r>
          </w:p>
        </w:tc>
      </w:tr>
      <w:tr w:rsidR="00E0781B" w:rsidRPr="0047380D" w14:paraId="067AF29F" w14:textId="77777777">
        <w:trPr>
          <w:jc w:val="center"/>
        </w:trPr>
        <w:tc>
          <w:tcPr>
            <w:tcW w:w="2016" w:type="dxa"/>
            <w:vAlign w:val="center"/>
          </w:tcPr>
          <w:p w14:paraId="0B688246" w14:textId="77777777" w:rsidR="00E0781B" w:rsidRPr="0047380D" w:rsidRDefault="00000000">
            <w:pPr>
              <w:rPr>
                <w:rFonts w:ascii="Times New Roman" w:hAnsi="Times New Roman" w:cs="Times New Roman"/>
              </w:rPr>
            </w:pPr>
            <w:r w:rsidRPr="0047380D">
              <w:rPr>
                <w:rFonts w:ascii="Times New Roman" w:hAnsi="Times New Roman" w:cs="Times New Roman"/>
              </w:rPr>
              <w:t>P4</w:t>
            </w:r>
          </w:p>
        </w:tc>
        <w:tc>
          <w:tcPr>
            <w:tcW w:w="2016" w:type="dxa"/>
            <w:vAlign w:val="center"/>
          </w:tcPr>
          <w:p w14:paraId="435A6C41" w14:textId="77777777" w:rsidR="00E0781B" w:rsidRPr="0047380D" w:rsidRDefault="00000000">
            <w:pPr>
              <w:rPr>
                <w:rFonts w:ascii="Times New Roman" w:hAnsi="Times New Roman" w:cs="Times New Roman"/>
              </w:rPr>
            </w:pPr>
            <w:r w:rsidRPr="0047380D">
              <w:rPr>
                <w:rFonts w:ascii="Times New Roman" w:hAnsi="Times New Roman" w:cs="Times New Roman"/>
              </w:rPr>
              <w:t>40</w:t>
            </w:r>
          </w:p>
        </w:tc>
        <w:tc>
          <w:tcPr>
            <w:tcW w:w="2016" w:type="dxa"/>
            <w:vAlign w:val="center"/>
          </w:tcPr>
          <w:p w14:paraId="7EF7D59F" w14:textId="77777777" w:rsidR="00E0781B" w:rsidRPr="0047380D" w:rsidRDefault="00000000">
            <w:pPr>
              <w:rPr>
                <w:rFonts w:ascii="Times New Roman" w:hAnsi="Times New Roman" w:cs="Times New Roman"/>
              </w:rPr>
            </w:pPr>
            <w:r w:rsidRPr="0047380D">
              <w:rPr>
                <w:rFonts w:ascii="Times New Roman" w:hAnsi="Times New Roman" w:cs="Times New Roman"/>
              </w:rPr>
              <w:t>37</w:t>
            </w:r>
          </w:p>
        </w:tc>
        <w:tc>
          <w:tcPr>
            <w:tcW w:w="2016" w:type="dxa"/>
            <w:vAlign w:val="center"/>
          </w:tcPr>
          <w:p w14:paraId="04CB3711" w14:textId="77777777" w:rsidR="00E0781B" w:rsidRPr="0047380D" w:rsidRDefault="00000000">
            <w:pPr>
              <w:rPr>
                <w:rFonts w:ascii="Times New Roman" w:hAnsi="Times New Roman" w:cs="Times New Roman"/>
              </w:rPr>
            </w:pPr>
            <w:r w:rsidRPr="0047380D">
              <w:rPr>
                <w:rFonts w:ascii="Times New Roman" w:hAnsi="Times New Roman" w:cs="Times New Roman"/>
              </w:rPr>
              <w:t>28</w:t>
            </w:r>
          </w:p>
        </w:tc>
        <w:tc>
          <w:tcPr>
            <w:tcW w:w="2016" w:type="dxa"/>
            <w:vAlign w:val="center"/>
          </w:tcPr>
          <w:p w14:paraId="030C35DC" w14:textId="77777777" w:rsidR="00E0781B" w:rsidRPr="0047380D" w:rsidRDefault="00000000">
            <w:pPr>
              <w:rPr>
                <w:rFonts w:ascii="Times New Roman" w:hAnsi="Times New Roman" w:cs="Times New Roman"/>
              </w:rPr>
            </w:pPr>
            <w:r w:rsidRPr="0047380D">
              <w:rPr>
                <w:rFonts w:ascii="Times New Roman" w:hAnsi="Times New Roman" w:cs="Times New Roman"/>
              </w:rPr>
              <w:t>28</w:t>
            </w:r>
          </w:p>
        </w:tc>
      </w:tr>
      <w:tr w:rsidR="00E0781B" w:rsidRPr="0047380D" w14:paraId="4F70D84F" w14:textId="77777777">
        <w:trPr>
          <w:jc w:val="center"/>
        </w:trPr>
        <w:tc>
          <w:tcPr>
            <w:tcW w:w="2016" w:type="dxa"/>
            <w:vAlign w:val="center"/>
          </w:tcPr>
          <w:p w14:paraId="35BA6BFF" w14:textId="77777777" w:rsidR="00E0781B" w:rsidRPr="0047380D" w:rsidRDefault="00000000">
            <w:pPr>
              <w:rPr>
                <w:rFonts w:ascii="Times New Roman" w:hAnsi="Times New Roman" w:cs="Times New Roman"/>
              </w:rPr>
            </w:pPr>
            <w:r w:rsidRPr="0047380D">
              <w:rPr>
                <w:rFonts w:ascii="Times New Roman" w:hAnsi="Times New Roman" w:cs="Times New Roman"/>
              </w:rPr>
              <w:t>P5</w:t>
            </w:r>
          </w:p>
        </w:tc>
        <w:tc>
          <w:tcPr>
            <w:tcW w:w="2016" w:type="dxa"/>
            <w:vAlign w:val="center"/>
          </w:tcPr>
          <w:p w14:paraId="4BCDE2E1" w14:textId="77777777" w:rsidR="00E0781B" w:rsidRPr="0047380D" w:rsidRDefault="00000000">
            <w:pPr>
              <w:rPr>
                <w:rFonts w:ascii="Times New Roman" w:hAnsi="Times New Roman" w:cs="Times New Roman"/>
              </w:rPr>
            </w:pPr>
            <w:r w:rsidRPr="0047380D">
              <w:rPr>
                <w:rFonts w:ascii="Times New Roman" w:hAnsi="Times New Roman" w:cs="Times New Roman"/>
              </w:rPr>
              <w:t>46</w:t>
            </w:r>
          </w:p>
        </w:tc>
        <w:tc>
          <w:tcPr>
            <w:tcW w:w="2016" w:type="dxa"/>
            <w:vAlign w:val="center"/>
          </w:tcPr>
          <w:p w14:paraId="3485A6B5" w14:textId="77777777" w:rsidR="00E0781B" w:rsidRPr="0047380D" w:rsidRDefault="00000000">
            <w:pPr>
              <w:rPr>
                <w:rFonts w:ascii="Times New Roman" w:hAnsi="Times New Roman" w:cs="Times New Roman"/>
              </w:rPr>
            </w:pPr>
            <w:r w:rsidRPr="0047380D">
              <w:rPr>
                <w:rFonts w:ascii="Times New Roman" w:hAnsi="Times New Roman" w:cs="Times New Roman"/>
              </w:rPr>
              <w:t>42</w:t>
            </w:r>
          </w:p>
        </w:tc>
        <w:tc>
          <w:tcPr>
            <w:tcW w:w="2016" w:type="dxa"/>
            <w:vAlign w:val="center"/>
          </w:tcPr>
          <w:p w14:paraId="065946D9" w14:textId="77777777" w:rsidR="00E0781B" w:rsidRPr="0047380D" w:rsidRDefault="00000000">
            <w:pPr>
              <w:rPr>
                <w:rFonts w:ascii="Times New Roman" w:hAnsi="Times New Roman" w:cs="Times New Roman"/>
              </w:rPr>
            </w:pPr>
            <w:r w:rsidRPr="0047380D">
              <w:rPr>
                <w:rFonts w:ascii="Times New Roman" w:hAnsi="Times New Roman" w:cs="Times New Roman"/>
              </w:rPr>
              <w:t>36</w:t>
            </w:r>
          </w:p>
        </w:tc>
        <w:tc>
          <w:tcPr>
            <w:tcW w:w="2016" w:type="dxa"/>
            <w:vAlign w:val="center"/>
          </w:tcPr>
          <w:p w14:paraId="29FFA52F" w14:textId="77777777" w:rsidR="00E0781B" w:rsidRPr="0047380D" w:rsidRDefault="00000000">
            <w:pPr>
              <w:rPr>
                <w:rFonts w:ascii="Times New Roman" w:hAnsi="Times New Roman" w:cs="Times New Roman"/>
              </w:rPr>
            </w:pPr>
            <w:r w:rsidRPr="0047380D">
              <w:rPr>
                <w:rFonts w:ascii="Times New Roman" w:hAnsi="Times New Roman" w:cs="Times New Roman"/>
              </w:rPr>
              <w:t>36</w:t>
            </w:r>
          </w:p>
        </w:tc>
      </w:tr>
      <w:tr w:rsidR="00E0781B" w:rsidRPr="0047380D" w14:paraId="18D0110B" w14:textId="77777777">
        <w:trPr>
          <w:jc w:val="center"/>
        </w:trPr>
        <w:tc>
          <w:tcPr>
            <w:tcW w:w="2016" w:type="dxa"/>
            <w:vAlign w:val="center"/>
          </w:tcPr>
          <w:p w14:paraId="37273F8B" w14:textId="77777777" w:rsidR="00E0781B" w:rsidRPr="0047380D" w:rsidRDefault="00000000">
            <w:pPr>
              <w:rPr>
                <w:rFonts w:ascii="Times New Roman" w:hAnsi="Times New Roman" w:cs="Times New Roman"/>
              </w:rPr>
            </w:pPr>
            <w:r w:rsidRPr="0047380D">
              <w:rPr>
                <w:rFonts w:ascii="Times New Roman" w:hAnsi="Times New Roman" w:cs="Times New Roman"/>
              </w:rPr>
              <w:t>P6</w:t>
            </w:r>
          </w:p>
        </w:tc>
        <w:tc>
          <w:tcPr>
            <w:tcW w:w="2016" w:type="dxa"/>
            <w:vAlign w:val="center"/>
          </w:tcPr>
          <w:p w14:paraId="77BD8019" w14:textId="77777777" w:rsidR="00E0781B" w:rsidRPr="0047380D" w:rsidRDefault="00000000">
            <w:pPr>
              <w:rPr>
                <w:rFonts w:ascii="Times New Roman" w:hAnsi="Times New Roman" w:cs="Times New Roman"/>
              </w:rPr>
            </w:pPr>
            <w:r w:rsidRPr="0047380D">
              <w:rPr>
                <w:rFonts w:ascii="Times New Roman" w:hAnsi="Times New Roman" w:cs="Times New Roman"/>
              </w:rPr>
              <w:t>31</w:t>
            </w:r>
          </w:p>
        </w:tc>
        <w:tc>
          <w:tcPr>
            <w:tcW w:w="2016" w:type="dxa"/>
            <w:vAlign w:val="center"/>
          </w:tcPr>
          <w:p w14:paraId="3BE83FA9" w14:textId="77777777" w:rsidR="00E0781B" w:rsidRPr="0047380D" w:rsidRDefault="00000000">
            <w:pPr>
              <w:rPr>
                <w:rFonts w:ascii="Times New Roman" w:hAnsi="Times New Roman" w:cs="Times New Roman"/>
              </w:rPr>
            </w:pPr>
            <w:r w:rsidRPr="0047380D">
              <w:rPr>
                <w:rFonts w:ascii="Times New Roman" w:hAnsi="Times New Roman" w:cs="Times New Roman"/>
              </w:rPr>
              <w:t>26</w:t>
            </w:r>
          </w:p>
        </w:tc>
        <w:tc>
          <w:tcPr>
            <w:tcW w:w="2016" w:type="dxa"/>
            <w:vAlign w:val="center"/>
          </w:tcPr>
          <w:p w14:paraId="57DF048B" w14:textId="77777777" w:rsidR="00E0781B" w:rsidRPr="0047380D" w:rsidRDefault="00000000">
            <w:pPr>
              <w:rPr>
                <w:rFonts w:ascii="Times New Roman" w:hAnsi="Times New Roman" w:cs="Times New Roman"/>
              </w:rPr>
            </w:pPr>
            <w:r w:rsidRPr="0047380D">
              <w:rPr>
                <w:rFonts w:ascii="Times New Roman" w:hAnsi="Times New Roman" w:cs="Times New Roman"/>
              </w:rPr>
              <w:t>21</w:t>
            </w:r>
          </w:p>
        </w:tc>
        <w:tc>
          <w:tcPr>
            <w:tcW w:w="2016" w:type="dxa"/>
            <w:vAlign w:val="center"/>
          </w:tcPr>
          <w:p w14:paraId="21BE33A5" w14:textId="77777777" w:rsidR="00E0781B" w:rsidRPr="0047380D" w:rsidRDefault="00000000">
            <w:pPr>
              <w:rPr>
                <w:rFonts w:ascii="Times New Roman" w:hAnsi="Times New Roman" w:cs="Times New Roman"/>
              </w:rPr>
            </w:pPr>
            <w:r w:rsidRPr="0047380D">
              <w:rPr>
                <w:rFonts w:ascii="Times New Roman" w:hAnsi="Times New Roman" w:cs="Times New Roman"/>
              </w:rPr>
              <w:t>21</w:t>
            </w:r>
          </w:p>
        </w:tc>
      </w:tr>
      <w:tr w:rsidR="00E0781B" w:rsidRPr="0047380D" w14:paraId="5F5BDAF8" w14:textId="77777777">
        <w:trPr>
          <w:jc w:val="center"/>
        </w:trPr>
        <w:tc>
          <w:tcPr>
            <w:tcW w:w="2016" w:type="dxa"/>
            <w:vAlign w:val="center"/>
          </w:tcPr>
          <w:p w14:paraId="012A8D25" w14:textId="77777777" w:rsidR="00E0781B" w:rsidRPr="0047380D" w:rsidRDefault="00000000">
            <w:pPr>
              <w:rPr>
                <w:rFonts w:ascii="Times New Roman" w:hAnsi="Times New Roman" w:cs="Times New Roman"/>
              </w:rPr>
            </w:pPr>
            <w:r w:rsidRPr="0047380D">
              <w:rPr>
                <w:rFonts w:ascii="Times New Roman" w:hAnsi="Times New Roman" w:cs="Times New Roman"/>
              </w:rPr>
              <w:t>P7</w:t>
            </w:r>
          </w:p>
        </w:tc>
        <w:tc>
          <w:tcPr>
            <w:tcW w:w="2016" w:type="dxa"/>
            <w:vAlign w:val="center"/>
          </w:tcPr>
          <w:p w14:paraId="5875761E" w14:textId="77777777" w:rsidR="00E0781B" w:rsidRPr="0047380D" w:rsidRDefault="00000000">
            <w:pPr>
              <w:rPr>
                <w:rFonts w:ascii="Times New Roman" w:hAnsi="Times New Roman" w:cs="Times New Roman"/>
              </w:rPr>
            </w:pPr>
            <w:r w:rsidRPr="0047380D">
              <w:rPr>
                <w:rFonts w:ascii="Times New Roman" w:hAnsi="Times New Roman" w:cs="Times New Roman"/>
              </w:rPr>
              <w:t>11</w:t>
            </w:r>
          </w:p>
        </w:tc>
        <w:tc>
          <w:tcPr>
            <w:tcW w:w="2016" w:type="dxa"/>
            <w:vAlign w:val="center"/>
          </w:tcPr>
          <w:p w14:paraId="2D414726"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2016" w:type="dxa"/>
            <w:vAlign w:val="center"/>
          </w:tcPr>
          <w:p w14:paraId="3C535179"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63697289"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r>
      <w:tr w:rsidR="00E0781B" w:rsidRPr="0047380D" w14:paraId="38E28A25" w14:textId="77777777">
        <w:trPr>
          <w:jc w:val="center"/>
        </w:trPr>
        <w:tc>
          <w:tcPr>
            <w:tcW w:w="2016" w:type="dxa"/>
            <w:vAlign w:val="center"/>
          </w:tcPr>
          <w:p w14:paraId="61EC36D5" w14:textId="77777777" w:rsidR="00E0781B" w:rsidRPr="0047380D" w:rsidRDefault="00000000">
            <w:pPr>
              <w:rPr>
                <w:rFonts w:ascii="Times New Roman" w:hAnsi="Times New Roman" w:cs="Times New Roman"/>
              </w:rPr>
            </w:pPr>
            <w:r w:rsidRPr="0047380D">
              <w:rPr>
                <w:rFonts w:ascii="Times New Roman" w:hAnsi="Times New Roman" w:cs="Times New Roman"/>
              </w:rPr>
              <w:t>P8</w:t>
            </w:r>
          </w:p>
        </w:tc>
        <w:tc>
          <w:tcPr>
            <w:tcW w:w="2016" w:type="dxa"/>
            <w:vAlign w:val="center"/>
          </w:tcPr>
          <w:p w14:paraId="3E0061F2" w14:textId="77777777" w:rsidR="00E0781B" w:rsidRPr="0047380D" w:rsidRDefault="00000000">
            <w:pPr>
              <w:rPr>
                <w:rFonts w:ascii="Times New Roman" w:hAnsi="Times New Roman" w:cs="Times New Roman"/>
              </w:rPr>
            </w:pPr>
            <w:r w:rsidRPr="0047380D">
              <w:rPr>
                <w:rFonts w:ascii="Times New Roman" w:hAnsi="Times New Roman" w:cs="Times New Roman"/>
              </w:rPr>
              <w:t>23</w:t>
            </w:r>
          </w:p>
        </w:tc>
        <w:tc>
          <w:tcPr>
            <w:tcW w:w="2016" w:type="dxa"/>
            <w:vAlign w:val="center"/>
          </w:tcPr>
          <w:p w14:paraId="2FBA4F37" w14:textId="77777777" w:rsidR="00E0781B" w:rsidRPr="0047380D" w:rsidRDefault="00000000">
            <w:pPr>
              <w:rPr>
                <w:rFonts w:ascii="Times New Roman" w:hAnsi="Times New Roman" w:cs="Times New Roman"/>
              </w:rPr>
            </w:pPr>
            <w:r w:rsidRPr="0047380D">
              <w:rPr>
                <w:rFonts w:ascii="Times New Roman" w:hAnsi="Times New Roman" w:cs="Times New Roman"/>
              </w:rPr>
              <w:t>16</w:t>
            </w:r>
          </w:p>
        </w:tc>
        <w:tc>
          <w:tcPr>
            <w:tcW w:w="2016" w:type="dxa"/>
            <w:vAlign w:val="center"/>
          </w:tcPr>
          <w:p w14:paraId="197DC3B4" w14:textId="77777777" w:rsidR="00E0781B" w:rsidRPr="0047380D" w:rsidRDefault="00000000">
            <w:pPr>
              <w:rPr>
                <w:rFonts w:ascii="Times New Roman" w:hAnsi="Times New Roman" w:cs="Times New Roman"/>
              </w:rPr>
            </w:pPr>
            <w:r w:rsidRPr="0047380D">
              <w:rPr>
                <w:rFonts w:ascii="Times New Roman" w:hAnsi="Times New Roman" w:cs="Times New Roman"/>
              </w:rPr>
              <w:t>8</w:t>
            </w:r>
          </w:p>
        </w:tc>
        <w:tc>
          <w:tcPr>
            <w:tcW w:w="2016" w:type="dxa"/>
            <w:vAlign w:val="center"/>
          </w:tcPr>
          <w:p w14:paraId="08C99840" w14:textId="77777777" w:rsidR="00E0781B" w:rsidRPr="0047380D" w:rsidRDefault="00000000">
            <w:pPr>
              <w:rPr>
                <w:rFonts w:ascii="Times New Roman" w:hAnsi="Times New Roman" w:cs="Times New Roman"/>
              </w:rPr>
            </w:pPr>
            <w:r w:rsidRPr="0047380D">
              <w:rPr>
                <w:rFonts w:ascii="Times New Roman" w:hAnsi="Times New Roman" w:cs="Times New Roman"/>
              </w:rPr>
              <w:t>8</w:t>
            </w:r>
          </w:p>
        </w:tc>
      </w:tr>
    </w:tbl>
    <w:p w14:paraId="65DA7E70" w14:textId="77777777" w:rsidR="00E0781B" w:rsidRPr="0047380D" w:rsidRDefault="00E0781B">
      <w:pPr>
        <w:rPr>
          <w:rFonts w:ascii="Times New Roman" w:hAnsi="Times New Roman" w:cs="Times New Roman"/>
        </w:rPr>
      </w:pPr>
    </w:p>
    <w:p w14:paraId="0A317618" w14:textId="77777777" w:rsidR="00E0781B" w:rsidRPr="0047380D" w:rsidRDefault="00000000">
      <w:pPr>
        <w:rPr>
          <w:rFonts w:ascii="Times New Roman" w:hAnsi="Times New Roman" w:cs="Times New Roman"/>
        </w:rPr>
      </w:pPr>
      <w:r w:rsidRPr="0047380D">
        <w:rPr>
          <w:rFonts w:ascii="Times New Roman" w:hAnsi="Times New Roman" w:cs="Times New Roman"/>
        </w:rPr>
        <w:t>Priority Scheduling averages: waiting time = 15.63 ms; turnaround time = 21.38 ms; response time = 15.63 ms. It reduces average waiting and turnaround time on this workload, but P5 waits 36 ms, showing a fairness weakness for low-priority background work.</w:t>
      </w:r>
    </w:p>
    <w:p w14:paraId="268C1D4F"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5.9 CPU Scheduling Decision</w:t>
      </w:r>
    </w:p>
    <w:p w14:paraId="684D2814" w14:textId="77777777" w:rsidR="00E0781B" w:rsidRPr="0047380D" w:rsidRDefault="00000000">
      <w:pPr>
        <w:rPr>
          <w:rFonts w:ascii="Times New Roman" w:hAnsi="Times New Roman" w:cs="Times New Roman"/>
        </w:rPr>
      </w:pPr>
      <w:r w:rsidRPr="0047380D">
        <w:rPr>
          <w:rFonts w:ascii="Times New Roman" w:hAnsi="Times New Roman" w:cs="Times New Roman"/>
        </w:rPr>
        <w:t>A single pure policy is not ideal for UniCore. The recommended production design is priority-banded Round Robin: examination-critical work receives a high-priority interactive band, while background research and backup work run in lower bands with Round-Robin time slicing and bounded aging. This combines the responsiveness advantage of time slicing with priority awareness, while aging limits indefinite starvation.</w:t>
      </w:r>
    </w:p>
    <w:p w14:paraId="730772EF" w14:textId="77777777" w:rsidR="00E0781B" w:rsidRPr="0047380D" w:rsidRDefault="00000000">
      <w:pPr>
        <w:rPr>
          <w:rFonts w:ascii="Times New Roman" w:hAnsi="Times New Roman" w:cs="Times New Roman"/>
        </w:rPr>
      </w:pPr>
      <w:r w:rsidRPr="0047380D">
        <w:rPr>
          <w:rFonts w:ascii="Times New Roman" w:hAnsi="Times New Roman" w:cs="Times New Roman"/>
        </w:rPr>
        <w:br w:type="page"/>
      </w:r>
    </w:p>
    <w:p w14:paraId="7FD13BB3" w14:textId="77777777" w:rsidR="00E0781B" w:rsidRPr="0047380D" w:rsidRDefault="00000000">
      <w:pPr>
        <w:pStyle w:val="Heading1"/>
        <w:rPr>
          <w:rFonts w:ascii="Times New Roman" w:hAnsi="Times New Roman" w:cs="Times New Roman"/>
        </w:rPr>
      </w:pPr>
      <w:r w:rsidRPr="0047380D">
        <w:rPr>
          <w:rFonts w:ascii="Times New Roman" w:hAnsi="Times New Roman" w:cs="Times New Roman"/>
        </w:rPr>
        <w:lastRenderedPageBreak/>
        <w:t>6. Part II – Memory Management</w:t>
      </w:r>
    </w:p>
    <w:p w14:paraId="18EC2C0E"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6.1 Frame and Page Calculations</w:t>
      </w:r>
    </w:p>
    <w:p w14:paraId="3762C976" w14:textId="77777777" w:rsidR="00E0781B" w:rsidRPr="0047380D" w:rsidRDefault="00000000">
      <w:pPr>
        <w:rPr>
          <w:rFonts w:ascii="Times New Roman" w:hAnsi="Times New Roman" w:cs="Times New Roman"/>
        </w:rPr>
      </w:pPr>
      <w:r w:rsidRPr="0047380D">
        <w:rPr>
          <w:rFonts w:ascii="Times New Roman" w:hAnsi="Times New Roman" w:cs="Times New Roman"/>
        </w:rPr>
        <w:t>Physical memory = 16 GB = 16 × 1024³ bytes. Page size = 4 KB = 4096 bytes.</w:t>
      </w:r>
    </w:p>
    <w:p w14:paraId="63D78C6E" w14:textId="77777777" w:rsidR="00E0781B" w:rsidRPr="0047380D" w:rsidRDefault="00000000">
      <w:pPr>
        <w:rPr>
          <w:rFonts w:ascii="Times New Roman" w:hAnsi="Times New Roman" w:cs="Times New Roman"/>
        </w:rPr>
      </w:pPr>
      <w:r w:rsidRPr="0047380D">
        <w:rPr>
          <w:rFonts w:ascii="Times New Roman" w:hAnsi="Times New Roman" w:cs="Times New Roman"/>
        </w:rPr>
        <w:t>Number of physical frames = (16 × 1024³) / 4096 = 4,194,304 frames.</w:t>
      </w:r>
    </w:p>
    <w:p w14:paraId="5F334C9F" w14:textId="77777777" w:rsidR="00E0781B" w:rsidRPr="0047380D" w:rsidRDefault="00000000">
      <w:pPr>
        <w:rPr>
          <w:rFonts w:ascii="Times New Roman" w:hAnsi="Times New Roman" w:cs="Times New Roman"/>
        </w:rPr>
      </w:pPr>
      <w:r w:rsidRPr="0047380D">
        <w:rPr>
          <w:rFonts w:ascii="Times New Roman" w:hAnsi="Times New Roman" w:cs="Times New Roman"/>
        </w:rPr>
        <w:t>Logical address space = 64 MB = 64 × 1024² bytes. Number of pages = (64 × 1024²) / 4096 = 16,384 pages.</w:t>
      </w:r>
    </w:p>
    <w:p w14:paraId="4E0F68D8" w14:textId="77777777" w:rsidR="00E0781B" w:rsidRPr="0047380D" w:rsidRDefault="00000000">
      <w:pPr>
        <w:rPr>
          <w:rFonts w:ascii="Times New Roman" w:hAnsi="Times New Roman" w:cs="Times New Roman"/>
        </w:rPr>
      </w:pPr>
      <w:r w:rsidRPr="0047380D">
        <w:rPr>
          <w:rFonts w:ascii="Times New Roman" w:hAnsi="Times New Roman" w:cs="Times New Roman"/>
        </w:rPr>
        <w:t>A 64 MB byte-addressable logical address requires 26 address bits because 2²⁶ = 64 MB. The 4 KB page offset requires 12 bits (2¹² = 4096), leaving 14 bits for the page number. Thus the logical address is [14-bit page number | 12-bit offset].</w:t>
      </w:r>
    </w:p>
    <w:p w14:paraId="403614B0"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6.2 Page-Table Organization</w:t>
      </w:r>
    </w:p>
    <w:p w14:paraId="75C48531" w14:textId="77777777" w:rsidR="00E0781B" w:rsidRPr="0047380D" w:rsidRDefault="00000000">
      <w:pPr>
        <w:rPr>
          <w:rFonts w:ascii="Times New Roman" w:hAnsi="Times New Roman" w:cs="Times New Roman"/>
        </w:rPr>
      </w:pPr>
      <w:r w:rsidRPr="0047380D">
        <w:rPr>
          <w:rFonts w:ascii="Times New Roman" w:hAnsi="Times New Roman" w:cs="Times New Roman"/>
        </w:rPr>
        <w:t>The logical address is split into page number and offset. The page number indexes the page table to obtain a physical frame number, while the offset is copied unchanged into the physical address. In a real 64-bit Linux environment, multi-level page tables and translation lookaside buffers (TLBs) reduce the cost of large address spaces; the calculations here intentionally follow the assignment’s 64 MB logical-address example.</w:t>
      </w:r>
    </w:p>
    <w:p w14:paraId="0F36A02A"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6.3 Reference String</w:t>
      </w:r>
    </w:p>
    <w:p w14:paraId="3DAB2C5F" w14:textId="77777777" w:rsidR="00E0781B" w:rsidRPr="0047380D" w:rsidRDefault="00000000">
      <w:pPr>
        <w:rPr>
          <w:rFonts w:ascii="Times New Roman" w:hAnsi="Times New Roman" w:cs="Times New Roman"/>
        </w:rPr>
      </w:pPr>
      <w:r w:rsidRPr="0047380D">
        <w:rPr>
          <w:rFonts w:ascii="Times New Roman" w:hAnsi="Times New Roman" w:cs="Times New Roman"/>
        </w:rPr>
        <w:t>The following 20-reference string contains both local reuse and less frequent references:</w:t>
      </w:r>
    </w:p>
    <w:p w14:paraId="6AD20C6E" w14:textId="77777777" w:rsidR="00E0781B" w:rsidRPr="0047380D" w:rsidRDefault="00000000">
      <w:pPr>
        <w:rPr>
          <w:rFonts w:ascii="Times New Roman" w:hAnsi="Times New Roman" w:cs="Times New Roman"/>
        </w:rPr>
      </w:pPr>
      <w:r w:rsidRPr="0047380D">
        <w:rPr>
          <w:rFonts w:ascii="Times New Roman" w:hAnsi="Times New Roman" w:cs="Times New Roman"/>
        </w:rPr>
        <w:t>1, 2, 3, 4, 1, 2, 5, 1, 2, 3, 4, 5, 2, 1, 3, 6, 2, 4, 1, 5</w:t>
      </w:r>
    </w:p>
    <w:p w14:paraId="1733C296"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6.4 FIFO – 3 Frames</w:t>
      </w:r>
    </w:p>
    <w:tbl>
      <w:tblPr>
        <w:tblStyle w:val="TableGrid"/>
        <w:tblW w:w="0" w:type="auto"/>
        <w:jc w:val="center"/>
        <w:tblLook w:val="04A0" w:firstRow="1" w:lastRow="0" w:firstColumn="1" w:lastColumn="0" w:noHBand="0" w:noVBand="1"/>
      </w:tblPr>
      <w:tblGrid>
        <w:gridCol w:w="2014"/>
        <w:gridCol w:w="2014"/>
        <w:gridCol w:w="2014"/>
        <w:gridCol w:w="2014"/>
        <w:gridCol w:w="2014"/>
      </w:tblGrid>
      <w:tr w:rsidR="00E0781B" w:rsidRPr="0047380D" w14:paraId="26655AC6" w14:textId="77777777">
        <w:trPr>
          <w:tblHeader/>
          <w:jc w:val="center"/>
        </w:trPr>
        <w:tc>
          <w:tcPr>
            <w:tcW w:w="2016" w:type="dxa"/>
            <w:shd w:val="clear" w:color="auto" w:fill="D9EAF7"/>
            <w:vAlign w:val="center"/>
          </w:tcPr>
          <w:p w14:paraId="37BCBA40" w14:textId="77777777" w:rsidR="00E0781B" w:rsidRPr="0047380D" w:rsidRDefault="00000000">
            <w:pPr>
              <w:rPr>
                <w:rFonts w:ascii="Times New Roman" w:hAnsi="Times New Roman" w:cs="Times New Roman"/>
              </w:rPr>
            </w:pPr>
            <w:r w:rsidRPr="0047380D">
              <w:rPr>
                <w:rFonts w:ascii="Times New Roman" w:hAnsi="Times New Roman" w:cs="Times New Roman"/>
              </w:rPr>
              <w:t>Ref</w:t>
            </w:r>
          </w:p>
        </w:tc>
        <w:tc>
          <w:tcPr>
            <w:tcW w:w="2016" w:type="dxa"/>
            <w:shd w:val="clear" w:color="auto" w:fill="D9EAF7"/>
            <w:vAlign w:val="center"/>
          </w:tcPr>
          <w:p w14:paraId="5E420735" w14:textId="77777777" w:rsidR="00E0781B" w:rsidRPr="0047380D" w:rsidRDefault="00000000">
            <w:pPr>
              <w:rPr>
                <w:rFonts w:ascii="Times New Roman" w:hAnsi="Times New Roman" w:cs="Times New Roman"/>
              </w:rPr>
            </w:pPr>
            <w:r w:rsidRPr="0047380D">
              <w:rPr>
                <w:rFonts w:ascii="Times New Roman" w:hAnsi="Times New Roman" w:cs="Times New Roman"/>
              </w:rPr>
              <w:t>F1</w:t>
            </w:r>
          </w:p>
        </w:tc>
        <w:tc>
          <w:tcPr>
            <w:tcW w:w="2016" w:type="dxa"/>
            <w:shd w:val="clear" w:color="auto" w:fill="D9EAF7"/>
            <w:vAlign w:val="center"/>
          </w:tcPr>
          <w:p w14:paraId="261B73EB" w14:textId="77777777" w:rsidR="00E0781B" w:rsidRPr="0047380D" w:rsidRDefault="00000000">
            <w:pPr>
              <w:rPr>
                <w:rFonts w:ascii="Times New Roman" w:hAnsi="Times New Roman" w:cs="Times New Roman"/>
              </w:rPr>
            </w:pPr>
            <w:r w:rsidRPr="0047380D">
              <w:rPr>
                <w:rFonts w:ascii="Times New Roman" w:hAnsi="Times New Roman" w:cs="Times New Roman"/>
              </w:rPr>
              <w:t>F2</w:t>
            </w:r>
          </w:p>
        </w:tc>
        <w:tc>
          <w:tcPr>
            <w:tcW w:w="2016" w:type="dxa"/>
            <w:shd w:val="clear" w:color="auto" w:fill="D9EAF7"/>
            <w:vAlign w:val="center"/>
          </w:tcPr>
          <w:p w14:paraId="063AB4EC" w14:textId="77777777" w:rsidR="00E0781B" w:rsidRPr="0047380D" w:rsidRDefault="00000000">
            <w:pPr>
              <w:rPr>
                <w:rFonts w:ascii="Times New Roman" w:hAnsi="Times New Roman" w:cs="Times New Roman"/>
              </w:rPr>
            </w:pPr>
            <w:r w:rsidRPr="0047380D">
              <w:rPr>
                <w:rFonts w:ascii="Times New Roman" w:hAnsi="Times New Roman" w:cs="Times New Roman"/>
              </w:rPr>
              <w:t>F3</w:t>
            </w:r>
          </w:p>
        </w:tc>
        <w:tc>
          <w:tcPr>
            <w:tcW w:w="2016" w:type="dxa"/>
            <w:shd w:val="clear" w:color="auto" w:fill="D9EAF7"/>
            <w:vAlign w:val="center"/>
          </w:tcPr>
          <w:p w14:paraId="153B7E34" w14:textId="77777777" w:rsidR="00E0781B" w:rsidRPr="0047380D" w:rsidRDefault="00000000">
            <w:pPr>
              <w:rPr>
                <w:rFonts w:ascii="Times New Roman" w:hAnsi="Times New Roman" w:cs="Times New Roman"/>
              </w:rPr>
            </w:pPr>
            <w:r w:rsidRPr="0047380D">
              <w:rPr>
                <w:rFonts w:ascii="Times New Roman" w:hAnsi="Times New Roman" w:cs="Times New Roman"/>
              </w:rPr>
              <w:t>Result</w:t>
            </w:r>
          </w:p>
        </w:tc>
      </w:tr>
      <w:tr w:rsidR="00E0781B" w:rsidRPr="0047380D" w14:paraId="6155839C" w14:textId="77777777">
        <w:trPr>
          <w:jc w:val="center"/>
        </w:trPr>
        <w:tc>
          <w:tcPr>
            <w:tcW w:w="2016" w:type="dxa"/>
            <w:vAlign w:val="center"/>
          </w:tcPr>
          <w:p w14:paraId="19581528"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63304DFC"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4F2CAE10" w14:textId="77777777" w:rsidR="00E0781B" w:rsidRPr="0047380D" w:rsidRDefault="00000000">
            <w:pPr>
              <w:rPr>
                <w:rFonts w:ascii="Times New Roman" w:hAnsi="Times New Roman" w:cs="Times New Roman"/>
              </w:rPr>
            </w:pPr>
            <w:r w:rsidRPr="0047380D">
              <w:rPr>
                <w:rFonts w:ascii="Times New Roman" w:hAnsi="Times New Roman" w:cs="Times New Roman"/>
              </w:rPr>
              <w:t>-</w:t>
            </w:r>
          </w:p>
        </w:tc>
        <w:tc>
          <w:tcPr>
            <w:tcW w:w="2016" w:type="dxa"/>
            <w:vAlign w:val="center"/>
          </w:tcPr>
          <w:p w14:paraId="001E7CC6" w14:textId="77777777" w:rsidR="00E0781B" w:rsidRPr="0047380D" w:rsidRDefault="00000000">
            <w:pPr>
              <w:rPr>
                <w:rFonts w:ascii="Times New Roman" w:hAnsi="Times New Roman" w:cs="Times New Roman"/>
              </w:rPr>
            </w:pPr>
            <w:r w:rsidRPr="0047380D">
              <w:rPr>
                <w:rFonts w:ascii="Times New Roman" w:hAnsi="Times New Roman" w:cs="Times New Roman"/>
              </w:rPr>
              <w:t>-</w:t>
            </w:r>
          </w:p>
        </w:tc>
        <w:tc>
          <w:tcPr>
            <w:tcW w:w="2016" w:type="dxa"/>
            <w:vAlign w:val="center"/>
          </w:tcPr>
          <w:p w14:paraId="2CA56D0E"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2BB21F49" w14:textId="77777777">
        <w:trPr>
          <w:jc w:val="center"/>
        </w:trPr>
        <w:tc>
          <w:tcPr>
            <w:tcW w:w="2016" w:type="dxa"/>
            <w:vAlign w:val="center"/>
          </w:tcPr>
          <w:p w14:paraId="28A6D183"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22C06044"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4939C3BB"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4816AB29" w14:textId="77777777" w:rsidR="00E0781B" w:rsidRPr="0047380D" w:rsidRDefault="00000000">
            <w:pPr>
              <w:rPr>
                <w:rFonts w:ascii="Times New Roman" w:hAnsi="Times New Roman" w:cs="Times New Roman"/>
              </w:rPr>
            </w:pPr>
            <w:r w:rsidRPr="0047380D">
              <w:rPr>
                <w:rFonts w:ascii="Times New Roman" w:hAnsi="Times New Roman" w:cs="Times New Roman"/>
              </w:rPr>
              <w:t>-</w:t>
            </w:r>
          </w:p>
        </w:tc>
        <w:tc>
          <w:tcPr>
            <w:tcW w:w="2016" w:type="dxa"/>
            <w:vAlign w:val="center"/>
          </w:tcPr>
          <w:p w14:paraId="28B10FA6"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33276407" w14:textId="77777777">
        <w:trPr>
          <w:jc w:val="center"/>
        </w:trPr>
        <w:tc>
          <w:tcPr>
            <w:tcW w:w="2016" w:type="dxa"/>
            <w:vAlign w:val="center"/>
          </w:tcPr>
          <w:p w14:paraId="6B66EE09"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2016" w:type="dxa"/>
            <w:vAlign w:val="center"/>
          </w:tcPr>
          <w:p w14:paraId="66C6CA26"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73460FCF"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61D969A4"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2016" w:type="dxa"/>
            <w:vAlign w:val="center"/>
          </w:tcPr>
          <w:p w14:paraId="6CB692B7"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31A46EC4" w14:textId="77777777">
        <w:trPr>
          <w:jc w:val="center"/>
        </w:trPr>
        <w:tc>
          <w:tcPr>
            <w:tcW w:w="2016" w:type="dxa"/>
            <w:vAlign w:val="center"/>
          </w:tcPr>
          <w:p w14:paraId="0935299A"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2016" w:type="dxa"/>
            <w:vAlign w:val="center"/>
          </w:tcPr>
          <w:p w14:paraId="5789B03E"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2016" w:type="dxa"/>
            <w:vAlign w:val="center"/>
          </w:tcPr>
          <w:p w14:paraId="583B164F"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6DD3C218"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2016" w:type="dxa"/>
            <w:vAlign w:val="center"/>
          </w:tcPr>
          <w:p w14:paraId="6FC9F40C"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199B4583" w14:textId="77777777">
        <w:trPr>
          <w:jc w:val="center"/>
        </w:trPr>
        <w:tc>
          <w:tcPr>
            <w:tcW w:w="2016" w:type="dxa"/>
            <w:vAlign w:val="center"/>
          </w:tcPr>
          <w:p w14:paraId="0C3A192B"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2BE4306F"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2016" w:type="dxa"/>
            <w:vAlign w:val="center"/>
          </w:tcPr>
          <w:p w14:paraId="6C22D36F"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0F16439C"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2016" w:type="dxa"/>
            <w:vAlign w:val="center"/>
          </w:tcPr>
          <w:p w14:paraId="642C7BEE"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0BA36A31" w14:textId="77777777">
        <w:trPr>
          <w:jc w:val="center"/>
        </w:trPr>
        <w:tc>
          <w:tcPr>
            <w:tcW w:w="2016" w:type="dxa"/>
            <w:vAlign w:val="center"/>
          </w:tcPr>
          <w:p w14:paraId="74C66337"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79D930C2"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2016" w:type="dxa"/>
            <w:vAlign w:val="center"/>
          </w:tcPr>
          <w:p w14:paraId="1C308561"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0C799A4E"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3021616D"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40A7FA6C" w14:textId="77777777">
        <w:trPr>
          <w:jc w:val="center"/>
        </w:trPr>
        <w:tc>
          <w:tcPr>
            <w:tcW w:w="2016" w:type="dxa"/>
            <w:vAlign w:val="center"/>
          </w:tcPr>
          <w:p w14:paraId="172D9A3E"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2016" w:type="dxa"/>
            <w:vAlign w:val="center"/>
          </w:tcPr>
          <w:p w14:paraId="4B82F817"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2016" w:type="dxa"/>
            <w:vAlign w:val="center"/>
          </w:tcPr>
          <w:p w14:paraId="7A7473B4"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6087A910"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4F6DC193"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73E0F46C" w14:textId="77777777">
        <w:trPr>
          <w:jc w:val="center"/>
        </w:trPr>
        <w:tc>
          <w:tcPr>
            <w:tcW w:w="2016" w:type="dxa"/>
            <w:vAlign w:val="center"/>
          </w:tcPr>
          <w:p w14:paraId="073EC8CB"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0EA9D922"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2016" w:type="dxa"/>
            <w:vAlign w:val="center"/>
          </w:tcPr>
          <w:p w14:paraId="24FBA879"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657AE97F"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375C882D" w14:textId="77777777" w:rsidR="00E0781B" w:rsidRPr="0047380D" w:rsidRDefault="00000000">
            <w:pPr>
              <w:rPr>
                <w:rFonts w:ascii="Times New Roman" w:hAnsi="Times New Roman" w:cs="Times New Roman"/>
              </w:rPr>
            </w:pPr>
            <w:r w:rsidRPr="0047380D">
              <w:rPr>
                <w:rFonts w:ascii="Times New Roman" w:hAnsi="Times New Roman" w:cs="Times New Roman"/>
              </w:rPr>
              <w:t>HIT</w:t>
            </w:r>
          </w:p>
        </w:tc>
      </w:tr>
      <w:tr w:rsidR="00E0781B" w:rsidRPr="0047380D" w14:paraId="30CA0C0E" w14:textId="77777777">
        <w:trPr>
          <w:jc w:val="center"/>
        </w:trPr>
        <w:tc>
          <w:tcPr>
            <w:tcW w:w="2016" w:type="dxa"/>
            <w:vAlign w:val="center"/>
          </w:tcPr>
          <w:p w14:paraId="180DB76B"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614231CD"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2016" w:type="dxa"/>
            <w:vAlign w:val="center"/>
          </w:tcPr>
          <w:p w14:paraId="437D6C93"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3DBB1AD8"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4E01A955" w14:textId="77777777" w:rsidR="00E0781B" w:rsidRPr="0047380D" w:rsidRDefault="00000000">
            <w:pPr>
              <w:rPr>
                <w:rFonts w:ascii="Times New Roman" w:hAnsi="Times New Roman" w:cs="Times New Roman"/>
              </w:rPr>
            </w:pPr>
            <w:r w:rsidRPr="0047380D">
              <w:rPr>
                <w:rFonts w:ascii="Times New Roman" w:hAnsi="Times New Roman" w:cs="Times New Roman"/>
              </w:rPr>
              <w:t>HIT</w:t>
            </w:r>
          </w:p>
        </w:tc>
      </w:tr>
      <w:tr w:rsidR="00E0781B" w:rsidRPr="0047380D" w14:paraId="42589ED5" w14:textId="77777777">
        <w:trPr>
          <w:jc w:val="center"/>
        </w:trPr>
        <w:tc>
          <w:tcPr>
            <w:tcW w:w="2016" w:type="dxa"/>
            <w:vAlign w:val="center"/>
          </w:tcPr>
          <w:p w14:paraId="523D3752"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2016" w:type="dxa"/>
            <w:vAlign w:val="center"/>
          </w:tcPr>
          <w:p w14:paraId="11803483"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2016" w:type="dxa"/>
            <w:vAlign w:val="center"/>
          </w:tcPr>
          <w:p w14:paraId="7E6B3265"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2016" w:type="dxa"/>
            <w:vAlign w:val="center"/>
          </w:tcPr>
          <w:p w14:paraId="71793E5B"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535A1807"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6A90A0BE" w14:textId="77777777">
        <w:trPr>
          <w:jc w:val="center"/>
        </w:trPr>
        <w:tc>
          <w:tcPr>
            <w:tcW w:w="2016" w:type="dxa"/>
            <w:vAlign w:val="center"/>
          </w:tcPr>
          <w:p w14:paraId="5CD2267F"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2016" w:type="dxa"/>
            <w:vAlign w:val="center"/>
          </w:tcPr>
          <w:p w14:paraId="051BBD2B"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2016" w:type="dxa"/>
            <w:vAlign w:val="center"/>
          </w:tcPr>
          <w:p w14:paraId="1434C4BC"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2016" w:type="dxa"/>
            <w:vAlign w:val="center"/>
          </w:tcPr>
          <w:p w14:paraId="476C16EB"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2016" w:type="dxa"/>
            <w:vAlign w:val="center"/>
          </w:tcPr>
          <w:p w14:paraId="18B81F2C"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62C8D753" w14:textId="77777777">
        <w:trPr>
          <w:jc w:val="center"/>
        </w:trPr>
        <w:tc>
          <w:tcPr>
            <w:tcW w:w="2016" w:type="dxa"/>
            <w:vAlign w:val="center"/>
          </w:tcPr>
          <w:p w14:paraId="497376FC"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2016" w:type="dxa"/>
            <w:vAlign w:val="center"/>
          </w:tcPr>
          <w:p w14:paraId="6DA872D7"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2016" w:type="dxa"/>
            <w:vAlign w:val="center"/>
          </w:tcPr>
          <w:p w14:paraId="724AA561"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2016" w:type="dxa"/>
            <w:vAlign w:val="center"/>
          </w:tcPr>
          <w:p w14:paraId="34B75D12"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2016" w:type="dxa"/>
            <w:vAlign w:val="center"/>
          </w:tcPr>
          <w:p w14:paraId="797A457D" w14:textId="77777777" w:rsidR="00E0781B" w:rsidRPr="0047380D" w:rsidRDefault="00000000">
            <w:pPr>
              <w:rPr>
                <w:rFonts w:ascii="Times New Roman" w:hAnsi="Times New Roman" w:cs="Times New Roman"/>
              </w:rPr>
            </w:pPr>
            <w:r w:rsidRPr="0047380D">
              <w:rPr>
                <w:rFonts w:ascii="Times New Roman" w:hAnsi="Times New Roman" w:cs="Times New Roman"/>
              </w:rPr>
              <w:t>HIT</w:t>
            </w:r>
          </w:p>
        </w:tc>
      </w:tr>
      <w:tr w:rsidR="00E0781B" w:rsidRPr="0047380D" w14:paraId="20E9D95F" w14:textId="77777777">
        <w:trPr>
          <w:jc w:val="center"/>
        </w:trPr>
        <w:tc>
          <w:tcPr>
            <w:tcW w:w="2016" w:type="dxa"/>
            <w:vAlign w:val="center"/>
          </w:tcPr>
          <w:p w14:paraId="4DF9825D"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780B033F"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59888371"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2016" w:type="dxa"/>
            <w:vAlign w:val="center"/>
          </w:tcPr>
          <w:p w14:paraId="6527741E"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2016" w:type="dxa"/>
            <w:vAlign w:val="center"/>
          </w:tcPr>
          <w:p w14:paraId="359E9C95"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68F4D03A" w14:textId="77777777">
        <w:trPr>
          <w:jc w:val="center"/>
        </w:trPr>
        <w:tc>
          <w:tcPr>
            <w:tcW w:w="2016" w:type="dxa"/>
            <w:vAlign w:val="center"/>
          </w:tcPr>
          <w:p w14:paraId="4644D1CD"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59317977"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5A0DBBD2"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5BEB4F37"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2016" w:type="dxa"/>
            <w:vAlign w:val="center"/>
          </w:tcPr>
          <w:p w14:paraId="6D4AC858"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7A53E0D6" w14:textId="77777777">
        <w:trPr>
          <w:jc w:val="center"/>
        </w:trPr>
        <w:tc>
          <w:tcPr>
            <w:tcW w:w="2016" w:type="dxa"/>
            <w:vAlign w:val="center"/>
          </w:tcPr>
          <w:p w14:paraId="12E52F71"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2016" w:type="dxa"/>
            <w:vAlign w:val="center"/>
          </w:tcPr>
          <w:p w14:paraId="7D59CAE1"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78C908DB"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5365A1C8"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2016" w:type="dxa"/>
            <w:vAlign w:val="center"/>
          </w:tcPr>
          <w:p w14:paraId="7CFC68F8"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593BFACE" w14:textId="77777777">
        <w:trPr>
          <w:jc w:val="center"/>
        </w:trPr>
        <w:tc>
          <w:tcPr>
            <w:tcW w:w="2016" w:type="dxa"/>
            <w:vAlign w:val="center"/>
          </w:tcPr>
          <w:p w14:paraId="7EE55D8F" w14:textId="77777777" w:rsidR="00E0781B" w:rsidRPr="0047380D" w:rsidRDefault="00000000">
            <w:pPr>
              <w:rPr>
                <w:rFonts w:ascii="Times New Roman" w:hAnsi="Times New Roman" w:cs="Times New Roman"/>
              </w:rPr>
            </w:pPr>
            <w:r w:rsidRPr="0047380D">
              <w:rPr>
                <w:rFonts w:ascii="Times New Roman" w:hAnsi="Times New Roman" w:cs="Times New Roman"/>
              </w:rPr>
              <w:t>6</w:t>
            </w:r>
          </w:p>
        </w:tc>
        <w:tc>
          <w:tcPr>
            <w:tcW w:w="2016" w:type="dxa"/>
            <w:vAlign w:val="center"/>
          </w:tcPr>
          <w:p w14:paraId="404345D6" w14:textId="77777777" w:rsidR="00E0781B" w:rsidRPr="0047380D" w:rsidRDefault="00000000">
            <w:pPr>
              <w:rPr>
                <w:rFonts w:ascii="Times New Roman" w:hAnsi="Times New Roman" w:cs="Times New Roman"/>
              </w:rPr>
            </w:pPr>
            <w:r w:rsidRPr="0047380D">
              <w:rPr>
                <w:rFonts w:ascii="Times New Roman" w:hAnsi="Times New Roman" w:cs="Times New Roman"/>
              </w:rPr>
              <w:t>6</w:t>
            </w:r>
          </w:p>
        </w:tc>
        <w:tc>
          <w:tcPr>
            <w:tcW w:w="2016" w:type="dxa"/>
            <w:vAlign w:val="center"/>
          </w:tcPr>
          <w:p w14:paraId="6FDB0B90"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415797F0"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2016" w:type="dxa"/>
            <w:vAlign w:val="center"/>
          </w:tcPr>
          <w:p w14:paraId="586C9925"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63023A6E" w14:textId="77777777">
        <w:trPr>
          <w:jc w:val="center"/>
        </w:trPr>
        <w:tc>
          <w:tcPr>
            <w:tcW w:w="2016" w:type="dxa"/>
            <w:vAlign w:val="center"/>
          </w:tcPr>
          <w:p w14:paraId="6D118CEC"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55581CA4" w14:textId="77777777" w:rsidR="00E0781B" w:rsidRPr="0047380D" w:rsidRDefault="00000000">
            <w:pPr>
              <w:rPr>
                <w:rFonts w:ascii="Times New Roman" w:hAnsi="Times New Roman" w:cs="Times New Roman"/>
              </w:rPr>
            </w:pPr>
            <w:r w:rsidRPr="0047380D">
              <w:rPr>
                <w:rFonts w:ascii="Times New Roman" w:hAnsi="Times New Roman" w:cs="Times New Roman"/>
              </w:rPr>
              <w:t>6</w:t>
            </w:r>
          </w:p>
        </w:tc>
        <w:tc>
          <w:tcPr>
            <w:tcW w:w="2016" w:type="dxa"/>
            <w:vAlign w:val="center"/>
          </w:tcPr>
          <w:p w14:paraId="304F906D"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77647F0F"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2016" w:type="dxa"/>
            <w:vAlign w:val="center"/>
          </w:tcPr>
          <w:p w14:paraId="656B5E01"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0B8680D0" w14:textId="77777777">
        <w:trPr>
          <w:jc w:val="center"/>
        </w:trPr>
        <w:tc>
          <w:tcPr>
            <w:tcW w:w="2016" w:type="dxa"/>
            <w:vAlign w:val="center"/>
          </w:tcPr>
          <w:p w14:paraId="678887A4"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2016" w:type="dxa"/>
            <w:vAlign w:val="center"/>
          </w:tcPr>
          <w:p w14:paraId="7BC89E2D" w14:textId="77777777" w:rsidR="00E0781B" w:rsidRPr="0047380D" w:rsidRDefault="00000000">
            <w:pPr>
              <w:rPr>
                <w:rFonts w:ascii="Times New Roman" w:hAnsi="Times New Roman" w:cs="Times New Roman"/>
              </w:rPr>
            </w:pPr>
            <w:r w:rsidRPr="0047380D">
              <w:rPr>
                <w:rFonts w:ascii="Times New Roman" w:hAnsi="Times New Roman" w:cs="Times New Roman"/>
              </w:rPr>
              <w:t>6</w:t>
            </w:r>
          </w:p>
        </w:tc>
        <w:tc>
          <w:tcPr>
            <w:tcW w:w="2016" w:type="dxa"/>
            <w:vAlign w:val="center"/>
          </w:tcPr>
          <w:p w14:paraId="5A69315D"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109790EF"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2016" w:type="dxa"/>
            <w:vAlign w:val="center"/>
          </w:tcPr>
          <w:p w14:paraId="219FD3A1"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4683466A" w14:textId="77777777">
        <w:trPr>
          <w:jc w:val="center"/>
        </w:trPr>
        <w:tc>
          <w:tcPr>
            <w:tcW w:w="2016" w:type="dxa"/>
            <w:vAlign w:val="center"/>
          </w:tcPr>
          <w:p w14:paraId="42085D51"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55F0B747"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0EB40A3E"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2BF9B222"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2016" w:type="dxa"/>
            <w:vAlign w:val="center"/>
          </w:tcPr>
          <w:p w14:paraId="25339260"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5CD99F7F" w14:textId="77777777">
        <w:trPr>
          <w:jc w:val="center"/>
        </w:trPr>
        <w:tc>
          <w:tcPr>
            <w:tcW w:w="2016" w:type="dxa"/>
            <w:vAlign w:val="center"/>
          </w:tcPr>
          <w:p w14:paraId="35312CAC"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2016" w:type="dxa"/>
            <w:vAlign w:val="center"/>
          </w:tcPr>
          <w:p w14:paraId="3A8B85FF"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15A0545E"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2016" w:type="dxa"/>
            <w:vAlign w:val="center"/>
          </w:tcPr>
          <w:p w14:paraId="42D14DA0"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2016" w:type="dxa"/>
            <w:vAlign w:val="center"/>
          </w:tcPr>
          <w:p w14:paraId="729BC4CB"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bl>
    <w:p w14:paraId="23C8BFCD" w14:textId="77777777" w:rsidR="00E0781B" w:rsidRPr="0047380D" w:rsidRDefault="00E0781B">
      <w:pPr>
        <w:rPr>
          <w:rFonts w:ascii="Times New Roman" w:hAnsi="Times New Roman" w:cs="Times New Roman"/>
        </w:rPr>
      </w:pPr>
    </w:p>
    <w:p w14:paraId="6772EE31" w14:textId="77777777" w:rsidR="00E0781B" w:rsidRPr="0047380D" w:rsidRDefault="00000000">
      <w:pPr>
        <w:rPr>
          <w:rFonts w:ascii="Times New Roman" w:hAnsi="Times New Roman" w:cs="Times New Roman"/>
        </w:rPr>
      </w:pPr>
      <w:r w:rsidRPr="0047380D">
        <w:rPr>
          <w:rFonts w:ascii="Times New Roman" w:hAnsi="Times New Roman" w:cs="Times New Roman"/>
        </w:rPr>
        <w:t>Total FIFO faults with 3 frames = 17.</w:t>
      </w:r>
    </w:p>
    <w:p w14:paraId="3F28BC05"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6.5 FIFO – 4 Frames</w:t>
      </w:r>
    </w:p>
    <w:tbl>
      <w:tblPr>
        <w:tblStyle w:val="TableGrid"/>
        <w:tblW w:w="0" w:type="auto"/>
        <w:jc w:val="center"/>
        <w:tblLook w:val="04A0" w:firstRow="1" w:lastRow="0" w:firstColumn="1" w:lastColumn="0" w:noHBand="0" w:noVBand="1"/>
      </w:tblPr>
      <w:tblGrid>
        <w:gridCol w:w="1679"/>
        <w:gridCol w:w="1678"/>
        <w:gridCol w:w="1678"/>
        <w:gridCol w:w="1678"/>
        <w:gridCol w:w="1678"/>
        <w:gridCol w:w="1679"/>
      </w:tblGrid>
      <w:tr w:rsidR="00E0781B" w:rsidRPr="0047380D" w14:paraId="6AA944F1" w14:textId="77777777">
        <w:trPr>
          <w:tblHeader/>
          <w:jc w:val="center"/>
        </w:trPr>
        <w:tc>
          <w:tcPr>
            <w:tcW w:w="1680" w:type="dxa"/>
            <w:shd w:val="clear" w:color="auto" w:fill="D9EAF7"/>
            <w:vAlign w:val="center"/>
          </w:tcPr>
          <w:p w14:paraId="18C1ED13" w14:textId="77777777" w:rsidR="00E0781B" w:rsidRPr="0047380D" w:rsidRDefault="00000000">
            <w:pPr>
              <w:rPr>
                <w:rFonts w:ascii="Times New Roman" w:hAnsi="Times New Roman" w:cs="Times New Roman"/>
              </w:rPr>
            </w:pPr>
            <w:r w:rsidRPr="0047380D">
              <w:rPr>
                <w:rFonts w:ascii="Times New Roman" w:hAnsi="Times New Roman" w:cs="Times New Roman"/>
              </w:rPr>
              <w:t>Ref</w:t>
            </w:r>
          </w:p>
        </w:tc>
        <w:tc>
          <w:tcPr>
            <w:tcW w:w="1680" w:type="dxa"/>
            <w:shd w:val="clear" w:color="auto" w:fill="D9EAF7"/>
            <w:vAlign w:val="center"/>
          </w:tcPr>
          <w:p w14:paraId="62B0C2E6" w14:textId="77777777" w:rsidR="00E0781B" w:rsidRPr="0047380D" w:rsidRDefault="00000000">
            <w:pPr>
              <w:rPr>
                <w:rFonts w:ascii="Times New Roman" w:hAnsi="Times New Roman" w:cs="Times New Roman"/>
              </w:rPr>
            </w:pPr>
            <w:r w:rsidRPr="0047380D">
              <w:rPr>
                <w:rFonts w:ascii="Times New Roman" w:hAnsi="Times New Roman" w:cs="Times New Roman"/>
              </w:rPr>
              <w:t>F1</w:t>
            </w:r>
          </w:p>
        </w:tc>
        <w:tc>
          <w:tcPr>
            <w:tcW w:w="1680" w:type="dxa"/>
            <w:shd w:val="clear" w:color="auto" w:fill="D9EAF7"/>
            <w:vAlign w:val="center"/>
          </w:tcPr>
          <w:p w14:paraId="3231D8F5" w14:textId="77777777" w:rsidR="00E0781B" w:rsidRPr="0047380D" w:rsidRDefault="00000000">
            <w:pPr>
              <w:rPr>
                <w:rFonts w:ascii="Times New Roman" w:hAnsi="Times New Roman" w:cs="Times New Roman"/>
              </w:rPr>
            </w:pPr>
            <w:r w:rsidRPr="0047380D">
              <w:rPr>
                <w:rFonts w:ascii="Times New Roman" w:hAnsi="Times New Roman" w:cs="Times New Roman"/>
              </w:rPr>
              <w:t>F2</w:t>
            </w:r>
          </w:p>
        </w:tc>
        <w:tc>
          <w:tcPr>
            <w:tcW w:w="1680" w:type="dxa"/>
            <w:shd w:val="clear" w:color="auto" w:fill="D9EAF7"/>
            <w:vAlign w:val="center"/>
          </w:tcPr>
          <w:p w14:paraId="3D5CFBF5" w14:textId="77777777" w:rsidR="00E0781B" w:rsidRPr="0047380D" w:rsidRDefault="00000000">
            <w:pPr>
              <w:rPr>
                <w:rFonts w:ascii="Times New Roman" w:hAnsi="Times New Roman" w:cs="Times New Roman"/>
              </w:rPr>
            </w:pPr>
            <w:r w:rsidRPr="0047380D">
              <w:rPr>
                <w:rFonts w:ascii="Times New Roman" w:hAnsi="Times New Roman" w:cs="Times New Roman"/>
              </w:rPr>
              <w:t>F3</w:t>
            </w:r>
          </w:p>
        </w:tc>
        <w:tc>
          <w:tcPr>
            <w:tcW w:w="1680" w:type="dxa"/>
            <w:shd w:val="clear" w:color="auto" w:fill="D9EAF7"/>
            <w:vAlign w:val="center"/>
          </w:tcPr>
          <w:p w14:paraId="333AAE63" w14:textId="77777777" w:rsidR="00E0781B" w:rsidRPr="0047380D" w:rsidRDefault="00000000">
            <w:pPr>
              <w:rPr>
                <w:rFonts w:ascii="Times New Roman" w:hAnsi="Times New Roman" w:cs="Times New Roman"/>
              </w:rPr>
            </w:pPr>
            <w:r w:rsidRPr="0047380D">
              <w:rPr>
                <w:rFonts w:ascii="Times New Roman" w:hAnsi="Times New Roman" w:cs="Times New Roman"/>
              </w:rPr>
              <w:t>F4</w:t>
            </w:r>
          </w:p>
        </w:tc>
        <w:tc>
          <w:tcPr>
            <w:tcW w:w="1680" w:type="dxa"/>
            <w:shd w:val="clear" w:color="auto" w:fill="D9EAF7"/>
            <w:vAlign w:val="center"/>
          </w:tcPr>
          <w:p w14:paraId="6D40D145" w14:textId="77777777" w:rsidR="00E0781B" w:rsidRPr="0047380D" w:rsidRDefault="00000000">
            <w:pPr>
              <w:rPr>
                <w:rFonts w:ascii="Times New Roman" w:hAnsi="Times New Roman" w:cs="Times New Roman"/>
              </w:rPr>
            </w:pPr>
            <w:r w:rsidRPr="0047380D">
              <w:rPr>
                <w:rFonts w:ascii="Times New Roman" w:hAnsi="Times New Roman" w:cs="Times New Roman"/>
              </w:rPr>
              <w:t>Result</w:t>
            </w:r>
          </w:p>
        </w:tc>
      </w:tr>
      <w:tr w:rsidR="00E0781B" w:rsidRPr="0047380D" w14:paraId="3632D51D" w14:textId="77777777">
        <w:trPr>
          <w:jc w:val="center"/>
        </w:trPr>
        <w:tc>
          <w:tcPr>
            <w:tcW w:w="1680" w:type="dxa"/>
            <w:vAlign w:val="center"/>
          </w:tcPr>
          <w:p w14:paraId="7AC6BB92"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3516D111"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475F4AEC" w14:textId="77777777" w:rsidR="00E0781B" w:rsidRPr="0047380D" w:rsidRDefault="00000000">
            <w:pPr>
              <w:rPr>
                <w:rFonts w:ascii="Times New Roman" w:hAnsi="Times New Roman" w:cs="Times New Roman"/>
              </w:rPr>
            </w:pPr>
            <w:r w:rsidRPr="0047380D">
              <w:rPr>
                <w:rFonts w:ascii="Times New Roman" w:hAnsi="Times New Roman" w:cs="Times New Roman"/>
              </w:rPr>
              <w:t>-</w:t>
            </w:r>
          </w:p>
        </w:tc>
        <w:tc>
          <w:tcPr>
            <w:tcW w:w="1680" w:type="dxa"/>
            <w:vAlign w:val="center"/>
          </w:tcPr>
          <w:p w14:paraId="2DCA2018" w14:textId="77777777" w:rsidR="00E0781B" w:rsidRPr="0047380D" w:rsidRDefault="00000000">
            <w:pPr>
              <w:rPr>
                <w:rFonts w:ascii="Times New Roman" w:hAnsi="Times New Roman" w:cs="Times New Roman"/>
              </w:rPr>
            </w:pPr>
            <w:r w:rsidRPr="0047380D">
              <w:rPr>
                <w:rFonts w:ascii="Times New Roman" w:hAnsi="Times New Roman" w:cs="Times New Roman"/>
              </w:rPr>
              <w:t>-</w:t>
            </w:r>
          </w:p>
        </w:tc>
        <w:tc>
          <w:tcPr>
            <w:tcW w:w="1680" w:type="dxa"/>
            <w:vAlign w:val="center"/>
          </w:tcPr>
          <w:p w14:paraId="3E3E02D3" w14:textId="77777777" w:rsidR="00E0781B" w:rsidRPr="0047380D" w:rsidRDefault="00000000">
            <w:pPr>
              <w:rPr>
                <w:rFonts w:ascii="Times New Roman" w:hAnsi="Times New Roman" w:cs="Times New Roman"/>
              </w:rPr>
            </w:pPr>
            <w:r w:rsidRPr="0047380D">
              <w:rPr>
                <w:rFonts w:ascii="Times New Roman" w:hAnsi="Times New Roman" w:cs="Times New Roman"/>
              </w:rPr>
              <w:t>-</w:t>
            </w:r>
          </w:p>
        </w:tc>
        <w:tc>
          <w:tcPr>
            <w:tcW w:w="1680" w:type="dxa"/>
            <w:vAlign w:val="center"/>
          </w:tcPr>
          <w:p w14:paraId="6BFF24C7"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0FEAA106" w14:textId="77777777">
        <w:trPr>
          <w:jc w:val="center"/>
        </w:trPr>
        <w:tc>
          <w:tcPr>
            <w:tcW w:w="1680" w:type="dxa"/>
            <w:vAlign w:val="center"/>
          </w:tcPr>
          <w:p w14:paraId="572685E3"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7BEB32D2"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0909AEEF"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5388B80D" w14:textId="77777777" w:rsidR="00E0781B" w:rsidRPr="0047380D" w:rsidRDefault="00000000">
            <w:pPr>
              <w:rPr>
                <w:rFonts w:ascii="Times New Roman" w:hAnsi="Times New Roman" w:cs="Times New Roman"/>
              </w:rPr>
            </w:pPr>
            <w:r w:rsidRPr="0047380D">
              <w:rPr>
                <w:rFonts w:ascii="Times New Roman" w:hAnsi="Times New Roman" w:cs="Times New Roman"/>
              </w:rPr>
              <w:t>-</w:t>
            </w:r>
          </w:p>
        </w:tc>
        <w:tc>
          <w:tcPr>
            <w:tcW w:w="1680" w:type="dxa"/>
            <w:vAlign w:val="center"/>
          </w:tcPr>
          <w:p w14:paraId="3F09B186" w14:textId="77777777" w:rsidR="00E0781B" w:rsidRPr="0047380D" w:rsidRDefault="00000000">
            <w:pPr>
              <w:rPr>
                <w:rFonts w:ascii="Times New Roman" w:hAnsi="Times New Roman" w:cs="Times New Roman"/>
              </w:rPr>
            </w:pPr>
            <w:r w:rsidRPr="0047380D">
              <w:rPr>
                <w:rFonts w:ascii="Times New Roman" w:hAnsi="Times New Roman" w:cs="Times New Roman"/>
              </w:rPr>
              <w:t>-</w:t>
            </w:r>
          </w:p>
        </w:tc>
        <w:tc>
          <w:tcPr>
            <w:tcW w:w="1680" w:type="dxa"/>
            <w:vAlign w:val="center"/>
          </w:tcPr>
          <w:p w14:paraId="71EC439C"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72DE55D6" w14:textId="77777777">
        <w:trPr>
          <w:jc w:val="center"/>
        </w:trPr>
        <w:tc>
          <w:tcPr>
            <w:tcW w:w="1680" w:type="dxa"/>
            <w:vAlign w:val="center"/>
          </w:tcPr>
          <w:p w14:paraId="373025A4"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680" w:type="dxa"/>
            <w:vAlign w:val="center"/>
          </w:tcPr>
          <w:p w14:paraId="4D20E2D6"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01AB18EB"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1BE79570"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680" w:type="dxa"/>
            <w:vAlign w:val="center"/>
          </w:tcPr>
          <w:p w14:paraId="1E5CA7A8" w14:textId="77777777" w:rsidR="00E0781B" w:rsidRPr="0047380D" w:rsidRDefault="00000000">
            <w:pPr>
              <w:rPr>
                <w:rFonts w:ascii="Times New Roman" w:hAnsi="Times New Roman" w:cs="Times New Roman"/>
              </w:rPr>
            </w:pPr>
            <w:r w:rsidRPr="0047380D">
              <w:rPr>
                <w:rFonts w:ascii="Times New Roman" w:hAnsi="Times New Roman" w:cs="Times New Roman"/>
              </w:rPr>
              <w:t>-</w:t>
            </w:r>
          </w:p>
        </w:tc>
        <w:tc>
          <w:tcPr>
            <w:tcW w:w="1680" w:type="dxa"/>
            <w:vAlign w:val="center"/>
          </w:tcPr>
          <w:p w14:paraId="6398AAD3"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1B904BFD" w14:textId="77777777">
        <w:trPr>
          <w:jc w:val="center"/>
        </w:trPr>
        <w:tc>
          <w:tcPr>
            <w:tcW w:w="1680" w:type="dxa"/>
            <w:vAlign w:val="center"/>
          </w:tcPr>
          <w:p w14:paraId="568FF63E"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6BE679F8"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03E209F2"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11A43D4B"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680" w:type="dxa"/>
            <w:vAlign w:val="center"/>
          </w:tcPr>
          <w:p w14:paraId="64D01872"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1E46C214"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2C1B27ED" w14:textId="77777777">
        <w:trPr>
          <w:jc w:val="center"/>
        </w:trPr>
        <w:tc>
          <w:tcPr>
            <w:tcW w:w="1680" w:type="dxa"/>
            <w:vAlign w:val="center"/>
          </w:tcPr>
          <w:p w14:paraId="09BFF0C5" w14:textId="77777777" w:rsidR="00E0781B" w:rsidRPr="0047380D" w:rsidRDefault="00000000">
            <w:pPr>
              <w:rPr>
                <w:rFonts w:ascii="Times New Roman" w:hAnsi="Times New Roman" w:cs="Times New Roman"/>
              </w:rPr>
            </w:pPr>
            <w:r w:rsidRPr="0047380D">
              <w:rPr>
                <w:rFonts w:ascii="Times New Roman" w:hAnsi="Times New Roman" w:cs="Times New Roman"/>
              </w:rPr>
              <w:lastRenderedPageBreak/>
              <w:t>1</w:t>
            </w:r>
          </w:p>
        </w:tc>
        <w:tc>
          <w:tcPr>
            <w:tcW w:w="1680" w:type="dxa"/>
            <w:vAlign w:val="center"/>
          </w:tcPr>
          <w:p w14:paraId="23847076"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2ADB2FDE"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35C818B0"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680" w:type="dxa"/>
            <w:vAlign w:val="center"/>
          </w:tcPr>
          <w:p w14:paraId="5867E4E3"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24C4C736" w14:textId="77777777" w:rsidR="00E0781B" w:rsidRPr="0047380D" w:rsidRDefault="00000000">
            <w:pPr>
              <w:rPr>
                <w:rFonts w:ascii="Times New Roman" w:hAnsi="Times New Roman" w:cs="Times New Roman"/>
              </w:rPr>
            </w:pPr>
            <w:r w:rsidRPr="0047380D">
              <w:rPr>
                <w:rFonts w:ascii="Times New Roman" w:hAnsi="Times New Roman" w:cs="Times New Roman"/>
              </w:rPr>
              <w:t>HIT</w:t>
            </w:r>
          </w:p>
        </w:tc>
      </w:tr>
      <w:tr w:rsidR="00E0781B" w:rsidRPr="0047380D" w14:paraId="0725C97C" w14:textId="77777777">
        <w:trPr>
          <w:jc w:val="center"/>
        </w:trPr>
        <w:tc>
          <w:tcPr>
            <w:tcW w:w="1680" w:type="dxa"/>
            <w:vAlign w:val="center"/>
          </w:tcPr>
          <w:p w14:paraId="28D7899D"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6FC70FB1"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42B1FA54"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40DD3A43"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680" w:type="dxa"/>
            <w:vAlign w:val="center"/>
          </w:tcPr>
          <w:p w14:paraId="0210FCB4"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60BB2921" w14:textId="77777777" w:rsidR="00E0781B" w:rsidRPr="0047380D" w:rsidRDefault="00000000">
            <w:pPr>
              <w:rPr>
                <w:rFonts w:ascii="Times New Roman" w:hAnsi="Times New Roman" w:cs="Times New Roman"/>
              </w:rPr>
            </w:pPr>
            <w:r w:rsidRPr="0047380D">
              <w:rPr>
                <w:rFonts w:ascii="Times New Roman" w:hAnsi="Times New Roman" w:cs="Times New Roman"/>
              </w:rPr>
              <w:t>HIT</w:t>
            </w:r>
          </w:p>
        </w:tc>
      </w:tr>
      <w:tr w:rsidR="00E0781B" w:rsidRPr="0047380D" w14:paraId="00A685A9" w14:textId="77777777">
        <w:trPr>
          <w:jc w:val="center"/>
        </w:trPr>
        <w:tc>
          <w:tcPr>
            <w:tcW w:w="1680" w:type="dxa"/>
            <w:vAlign w:val="center"/>
          </w:tcPr>
          <w:p w14:paraId="4FAF5324"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680" w:type="dxa"/>
            <w:vAlign w:val="center"/>
          </w:tcPr>
          <w:p w14:paraId="141575A8"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680" w:type="dxa"/>
            <w:vAlign w:val="center"/>
          </w:tcPr>
          <w:p w14:paraId="164F5EE3"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7DF7EE6C"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680" w:type="dxa"/>
            <w:vAlign w:val="center"/>
          </w:tcPr>
          <w:p w14:paraId="2B829BC6"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4C9EBC31"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7902A9DF" w14:textId="77777777">
        <w:trPr>
          <w:jc w:val="center"/>
        </w:trPr>
        <w:tc>
          <w:tcPr>
            <w:tcW w:w="1680" w:type="dxa"/>
            <w:vAlign w:val="center"/>
          </w:tcPr>
          <w:p w14:paraId="0F62606A"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4C1988F1"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680" w:type="dxa"/>
            <w:vAlign w:val="center"/>
          </w:tcPr>
          <w:p w14:paraId="0AA76101"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52411E42"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680" w:type="dxa"/>
            <w:vAlign w:val="center"/>
          </w:tcPr>
          <w:p w14:paraId="27329AFA"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5B7029DB"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664696D4" w14:textId="77777777">
        <w:trPr>
          <w:jc w:val="center"/>
        </w:trPr>
        <w:tc>
          <w:tcPr>
            <w:tcW w:w="1680" w:type="dxa"/>
            <w:vAlign w:val="center"/>
          </w:tcPr>
          <w:p w14:paraId="763BBEC1"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6D11DDEF"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680" w:type="dxa"/>
            <w:vAlign w:val="center"/>
          </w:tcPr>
          <w:p w14:paraId="617C0259"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6D72F927"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6ECD51CA"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55C79FB4"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6F141CA1" w14:textId="77777777">
        <w:trPr>
          <w:jc w:val="center"/>
        </w:trPr>
        <w:tc>
          <w:tcPr>
            <w:tcW w:w="1680" w:type="dxa"/>
            <w:vAlign w:val="center"/>
          </w:tcPr>
          <w:p w14:paraId="3D152612"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680" w:type="dxa"/>
            <w:vAlign w:val="center"/>
          </w:tcPr>
          <w:p w14:paraId="6F625F52"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680" w:type="dxa"/>
            <w:vAlign w:val="center"/>
          </w:tcPr>
          <w:p w14:paraId="2BEFC460"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284D6CD2"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3D5474E1"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680" w:type="dxa"/>
            <w:vAlign w:val="center"/>
          </w:tcPr>
          <w:p w14:paraId="6C14A53E"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7CA540D9" w14:textId="77777777">
        <w:trPr>
          <w:jc w:val="center"/>
        </w:trPr>
        <w:tc>
          <w:tcPr>
            <w:tcW w:w="1680" w:type="dxa"/>
            <w:vAlign w:val="center"/>
          </w:tcPr>
          <w:p w14:paraId="719B35E9"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6A701B5C"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69D69207"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67AD0F2D"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752C1C1E"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680" w:type="dxa"/>
            <w:vAlign w:val="center"/>
          </w:tcPr>
          <w:p w14:paraId="383FA4E2"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532B545E" w14:textId="77777777">
        <w:trPr>
          <w:jc w:val="center"/>
        </w:trPr>
        <w:tc>
          <w:tcPr>
            <w:tcW w:w="1680" w:type="dxa"/>
            <w:vAlign w:val="center"/>
          </w:tcPr>
          <w:p w14:paraId="6AB5C15C"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680" w:type="dxa"/>
            <w:vAlign w:val="center"/>
          </w:tcPr>
          <w:p w14:paraId="59C7E26D"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6446610A"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680" w:type="dxa"/>
            <w:vAlign w:val="center"/>
          </w:tcPr>
          <w:p w14:paraId="7B05969E"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2070315F"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680" w:type="dxa"/>
            <w:vAlign w:val="center"/>
          </w:tcPr>
          <w:p w14:paraId="0B22DAAA"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484DDFAE" w14:textId="77777777">
        <w:trPr>
          <w:jc w:val="center"/>
        </w:trPr>
        <w:tc>
          <w:tcPr>
            <w:tcW w:w="1680" w:type="dxa"/>
            <w:vAlign w:val="center"/>
          </w:tcPr>
          <w:p w14:paraId="40508539"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6C13A4D6"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48A78A5F"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680" w:type="dxa"/>
            <w:vAlign w:val="center"/>
          </w:tcPr>
          <w:p w14:paraId="5E743640"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2B5229FD"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680" w:type="dxa"/>
            <w:vAlign w:val="center"/>
          </w:tcPr>
          <w:p w14:paraId="0A21A89A" w14:textId="77777777" w:rsidR="00E0781B" w:rsidRPr="0047380D" w:rsidRDefault="00000000">
            <w:pPr>
              <w:rPr>
                <w:rFonts w:ascii="Times New Roman" w:hAnsi="Times New Roman" w:cs="Times New Roman"/>
              </w:rPr>
            </w:pPr>
            <w:r w:rsidRPr="0047380D">
              <w:rPr>
                <w:rFonts w:ascii="Times New Roman" w:hAnsi="Times New Roman" w:cs="Times New Roman"/>
              </w:rPr>
              <w:t>HIT</w:t>
            </w:r>
          </w:p>
        </w:tc>
      </w:tr>
      <w:tr w:rsidR="00E0781B" w:rsidRPr="0047380D" w14:paraId="7ADFC850" w14:textId="77777777">
        <w:trPr>
          <w:jc w:val="center"/>
        </w:trPr>
        <w:tc>
          <w:tcPr>
            <w:tcW w:w="1680" w:type="dxa"/>
            <w:vAlign w:val="center"/>
          </w:tcPr>
          <w:p w14:paraId="6E8AF7D7"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6452E6F1"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5B72A4DC"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680" w:type="dxa"/>
            <w:vAlign w:val="center"/>
          </w:tcPr>
          <w:p w14:paraId="582B68AF"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145BD679"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680" w:type="dxa"/>
            <w:vAlign w:val="center"/>
          </w:tcPr>
          <w:p w14:paraId="223F8BB8"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19100D3E" w14:textId="77777777">
        <w:trPr>
          <w:jc w:val="center"/>
        </w:trPr>
        <w:tc>
          <w:tcPr>
            <w:tcW w:w="1680" w:type="dxa"/>
            <w:vAlign w:val="center"/>
          </w:tcPr>
          <w:p w14:paraId="7614A749"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680" w:type="dxa"/>
            <w:vAlign w:val="center"/>
          </w:tcPr>
          <w:p w14:paraId="11629009"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0D3C6E22"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680" w:type="dxa"/>
            <w:vAlign w:val="center"/>
          </w:tcPr>
          <w:p w14:paraId="6259BF0E"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28035879"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680" w:type="dxa"/>
            <w:vAlign w:val="center"/>
          </w:tcPr>
          <w:p w14:paraId="2365F260" w14:textId="77777777" w:rsidR="00E0781B" w:rsidRPr="0047380D" w:rsidRDefault="00000000">
            <w:pPr>
              <w:rPr>
                <w:rFonts w:ascii="Times New Roman" w:hAnsi="Times New Roman" w:cs="Times New Roman"/>
              </w:rPr>
            </w:pPr>
            <w:r w:rsidRPr="0047380D">
              <w:rPr>
                <w:rFonts w:ascii="Times New Roman" w:hAnsi="Times New Roman" w:cs="Times New Roman"/>
              </w:rPr>
              <w:t>HIT</w:t>
            </w:r>
          </w:p>
        </w:tc>
      </w:tr>
      <w:tr w:rsidR="00E0781B" w:rsidRPr="0047380D" w14:paraId="5DE42990" w14:textId="77777777">
        <w:trPr>
          <w:jc w:val="center"/>
        </w:trPr>
        <w:tc>
          <w:tcPr>
            <w:tcW w:w="1680" w:type="dxa"/>
            <w:vAlign w:val="center"/>
          </w:tcPr>
          <w:p w14:paraId="17D8B820" w14:textId="77777777" w:rsidR="00E0781B" w:rsidRPr="0047380D" w:rsidRDefault="00000000">
            <w:pPr>
              <w:rPr>
                <w:rFonts w:ascii="Times New Roman" w:hAnsi="Times New Roman" w:cs="Times New Roman"/>
              </w:rPr>
            </w:pPr>
            <w:r w:rsidRPr="0047380D">
              <w:rPr>
                <w:rFonts w:ascii="Times New Roman" w:hAnsi="Times New Roman" w:cs="Times New Roman"/>
              </w:rPr>
              <w:t>6</w:t>
            </w:r>
          </w:p>
        </w:tc>
        <w:tc>
          <w:tcPr>
            <w:tcW w:w="1680" w:type="dxa"/>
            <w:vAlign w:val="center"/>
          </w:tcPr>
          <w:p w14:paraId="701C6ABB"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0D37703D"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680" w:type="dxa"/>
            <w:vAlign w:val="center"/>
          </w:tcPr>
          <w:p w14:paraId="22D981A5"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0D4F543C" w14:textId="77777777" w:rsidR="00E0781B" w:rsidRPr="0047380D" w:rsidRDefault="00000000">
            <w:pPr>
              <w:rPr>
                <w:rFonts w:ascii="Times New Roman" w:hAnsi="Times New Roman" w:cs="Times New Roman"/>
              </w:rPr>
            </w:pPr>
            <w:r w:rsidRPr="0047380D">
              <w:rPr>
                <w:rFonts w:ascii="Times New Roman" w:hAnsi="Times New Roman" w:cs="Times New Roman"/>
              </w:rPr>
              <w:t>6</w:t>
            </w:r>
          </w:p>
        </w:tc>
        <w:tc>
          <w:tcPr>
            <w:tcW w:w="1680" w:type="dxa"/>
            <w:vAlign w:val="center"/>
          </w:tcPr>
          <w:p w14:paraId="375F4B9A"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7157D533" w14:textId="77777777">
        <w:trPr>
          <w:jc w:val="center"/>
        </w:trPr>
        <w:tc>
          <w:tcPr>
            <w:tcW w:w="1680" w:type="dxa"/>
            <w:vAlign w:val="center"/>
          </w:tcPr>
          <w:p w14:paraId="151B5241"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542F5264"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3678AACF"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680" w:type="dxa"/>
            <w:vAlign w:val="center"/>
          </w:tcPr>
          <w:p w14:paraId="4E3D90EE"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2AEDCA1C" w14:textId="77777777" w:rsidR="00E0781B" w:rsidRPr="0047380D" w:rsidRDefault="00000000">
            <w:pPr>
              <w:rPr>
                <w:rFonts w:ascii="Times New Roman" w:hAnsi="Times New Roman" w:cs="Times New Roman"/>
              </w:rPr>
            </w:pPr>
            <w:r w:rsidRPr="0047380D">
              <w:rPr>
                <w:rFonts w:ascii="Times New Roman" w:hAnsi="Times New Roman" w:cs="Times New Roman"/>
              </w:rPr>
              <w:t>6</w:t>
            </w:r>
          </w:p>
        </w:tc>
        <w:tc>
          <w:tcPr>
            <w:tcW w:w="1680" w:type="dxa"/>
            <w:vAlign w:val="center"/>
          </w:tcPr>
          <w:p w14:paraId="7F6F713B"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0F1218AF" w14:textId="77777777">
        <w:trPr>
          <w:jc w:val="center"/>
        </w:trPr>
        <w:tc>
          <w:tcPr>
            <w:tcW w:w="1680" w:type="dxa"/>
            <w:vAlign w:val="center"/>
          </w:tcPr>
          <w:p w14:paraId="519AED9A"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3F9A1253"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14BDCAC7"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5018F8DA"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690FA4C0" w14:textId="77777777" w:rsidR="00E0781B" w:rsidRPr="0047380D" w:rsidRDefault="00000000">
            <w:pPr>
              <w:rPr>
                <w:rFonts w:ascii="Times New Roman" w:hAnsi="Times New Roman" w:cs="Times New Roman"/>
              </w:rPr>
            </w:pPr>
            <w:r w:rsidRPr="0047380D">
              <w:rPr>
                <w:rFonts w:ascii="Times New Roman" w:hAnsi="Times New Roman" w:cs="Times New Roman"/>
              </w:rPr>
              <w:t>6</w:t>
            </w:r>
          </w:p>
        </w:tc>
        <w:tc>
          <w:tcPr>
            <w:tcW w:w="1680" w:type="dxa"/>
            <w:vAlign w:val="center"/>
          </w:tcPr>
          <w:p w14:paraId="183046A0"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348D9F30" w14:textId="77777777">
        <w:trPr>
          <w:jc w:val="center"/>
        </w:trPr>
        <w:tc>
          <w:tcPr>
            <w:tcW w:w="1680" w:type="dxa"/>
            <w:vAlign w:val="center"/>
          </w:tcPr>
          <w:p w14:paraId="444999A9"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5698C90D"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3E65DDB3"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64F6FE08"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727C6939" w14:textId="77777777" w:rsidR="00E0781B" w:rsidRPr="0047380D" w:rsidRDefault="00000000">
            <w:pPr>
              <w:rPr>
                <w:rFonts w:ascii="Times New Roman" w:hAnsi="Times New Roman" w:cs="Times New Roman"/>
              </w:rPr>
            </w:pPr>
            <w:r w:rsidRPr="0047380D">
              <w:rPr>
                <w:rFonts w:ascii="Times New Roman" w:hAnsi="Times New Roman" w:cs="Times New Roman"/>
              </w:rPr>
              <w:t>6</w:t>
            </w:r>
          </w:p>
        </w:tc>
        <w:tc>
          <w:tcPr>
            <w:tcW w:w="1680" w:type="dxa"/>
            <w:vAlign w:val="center"/>
          </w:tcPr>
          <w:p w14:paraId="29DD9443" w14:textId="77777777" w:rsidR="00E0781B" w:rsidRPr="0047380D" w:rsidRDefault="00000000">
            <w:pPr>
              <w:rPr>
                <w:rFonts w:ascii="Times New Roman" w:hAnsi="Times New Roman" w:cs="Times New Roman"/>
              </w:rPr>
            </w:pPr>
            <w:r w:rsidRPr="0047380D">
              <w:rPr>
                <w:rFonts w:ascii="Times New Roman" w:hAnsi="Times New Roman" w:cs="Times New Roman"/>
              </w:rPr>
              <w:t>HIT</w:t>
            </w:r>
          </w:p>
        </w:tc>
      </w:tr>
      <w:tr w:rsidR="00E0781B" w:rsidRPr="0047380D" w14:paraId="261C1C69" w14:textId="77777777">
        <w:trPr>
          <w:jc w:val="center"/>
        </w:trPr>
        <w:tc>
          <w:tcPr>
            <w:tcW w:w="1680" w:type="dxa"/>
            <w:vAlign w:val="center"/>
          </w:tcPr>
          <w:p w14:paraId="3820CDE7"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680" w:type="dxa"/>
            <w:vAlign w:val="center"/>
          </w:tcPr>
          <w:p w14:paraId="5D87EC1C"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4279DC2B"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580029F9"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680" w:type="dxa"/>
            <w:vAlign w:val="center"/>
          </w:tcPr>
          <w:p w14:paraId="195712D2" w14:textId="77777777" w:rsidR="00E0781B" w:rsidRPr="0047380D" w:rsidRDefault="00000000">
            <w:pPr>
              <w:rPr>
                <w:rFonts w:ascii="Times New Roman" w:hAnsi="Times New Roman" w:cs="Times New Roman"/>
              </w:rPr>
            </w:pPr>
            <w:r w:rsidRPr="0047380D">
              <w:rPr>
                <w:rFonts w:ascii="Times New Roman" w:hAnsi="Times New Roman" w:cs="Times New Roman"/>
              </w:rPr>
              <w:t>6</w:t>
            </w:r>
          </w:p>
        </w:tc>
        <w:tc>
          <w:tcPr>
            <w:tcW w:w="1680" w:type="dxa"/>
            <w:vAlign w:val="center"/>
          </w:tcPr>
          <w:p w14:paraId="3C79C234"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bl>
    <w:p w14:paraId="1F7AA19E" w14:textId="77777777" w:rsidR="00E0781B" w:rsidRPr="0047380D" w:rsidRDefault="00E0781B">
      <w:pPr>
        <w:rPr>
          <w:rFonts w:ascii="Times New Roman" w:hAnsi="Times New Roman" w:cs="Times New Roman"/>
        </w:rPr>
      </w:pPr>
    </w:p>
    <w:p w14:paraId="3E96EA17" w14:textId="77777777" w:rsidR="00E0781B" w:rsidRPr="0047380D" w:rsidRDefault="00000000">
      <w:pPr>
        <w:rPr>
          <w:rFonts w:ascii="Times New Roman" w:hAnsi="Times New Roman" w:cs="Times New Roman"/>
        </w:rPr>
      </w:pPr>
      <w:r w:rsidRPr="0047380D">
        <w:rPr>
          <w:rFonts w:ascii="Times New Roman" w:hAnsi="Times New Roman" w:cs="Times New Roman"/>
        </w:rPr>
        <w:t>Total FIFO faults with 4 frames = 15.</w:t>
      </w:r>
    </w:p>
    <w:p w14:paraId="3E9F36F8"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6.6 LRU – 3 Frames</w:t>
      </w:r>
    </w:p>
    <w:tbl>
      <w:tblPr>
        <w:tblStyle w:val="TableGrid"/>
        <w:tblW w:w="0" w:type="auto"/>
        <w:jc w:val="center"/>
        <w:tblLook w:val="04A0" w:firstRow="1" w:lastRow="0" w:firstColumn="1" w:lastColumn="0" w:noHBand="0" w:noVBand="1"/>
      </w:tblPr>
      <w:tblGrid>
        <w:gridCol w:w="2014"/>
        <w:gridCol w:w="2014"/>
        <w:gridCol w:w="2014"/>
        <w:gridCol w:w="2014"/>
        <w:gridCol w:w="2014"/>
      </w:tblGrid>
      <w:tr w:rsidR="00E0781B" w:rsidRPr="0047380D" w14:paraId="290FEB73" w14:textId="77777777">
        <w:trPr>
          <w:tblHeader/>
          <w:jc w:val="center"/>
        </w:trPr>
        <w:tc>
          <w:tcPr>
            <w:tcW w:w="2016" w:type="dxa"/>
            <w:shd w:val="clear" w:color="auto" w:fill="D9EAF7"/>
            <w:vAlign w:val="center"/>
          </w:tcPr>
          <w:p w14:paraId="7D0C8DEC" w14:textId="77777777" w:rsidR="00E0781B" w:rsidRPr="0047380D" w:rsidRDefault="00000000">
            <w:pPr>
              <w:rPr>
                <w:rFonts w:ascii="Times New Roman" w:hAnsi="Times New Roman" w:cs="Times New Roman"/>
              </w:rPr>
            </w:pPr>
            <w:r w:rsidRPr="0047380D">
              <w:rPr>
                <w:rFonts w:ascii="Times New Roman" w:hAnsi="Times New Roman" w:cs="Times New Roman"/>
              </w:rPr>
              <w:t>Ref</w:t>
            </w:r>
          </w:p>
        </w:tc>
        <w:tc>
          <w:tcPr>
            <w:tcW w:w="2016" w:type="dxa"/>
            <w:shd w:val="clear" w:color="auto" w:fill="D9EAF7"/>
            <w:vAlign w:val="center"/>
          </w:tcPr>
          <w:p w14:paraId="65ADA206" w14:textId="77777777" w:rsidR="00E0781B" w:rsidRPr="0047380D" w:rsidRDefault="00000000">
            <w:pPr>
              <w:rPr>
                <w:rFonts w:ascii="Times New Roman" w:hAnsi="Times New Roman" w:cs="Times New Roman"/>
              </w:rPr>
            </w:pPr>
            <w:r w:rsidRPr="0047380D">
              <w:rPr>
                <w:rFonts w:ascii="Times New Roman" w:hAnsi="Times New Roman" w:cs="Times New Roman"/>
              </w:rPr>
              <w:t>F1</w:t>
            </w:r>
          </w:p>
        </w:tc>
        <w:tc>
          <w:tcPr>
            <w:tcW w:w="2016" w:type="dxa"/>
            <w:shd w:val="clear" w:color="auto" w:fill="D9EAF7"/>
            <w:vAlign w:val="center"/>
          </w:tcPr>
          <w:p w14:paraId="512DB3CB" w14:textId="77777777" w:rsidR="00E0781B" w:rsidRPr="0047380D" w:rsidRDefault="00000000">
            <w:pPr>
              <w:rPr>
                <w:rFonts w:ascii="Times New Roman" w:hAnsi="Times New Roman" w:cs="Times New Roman"/>
              </w:rPr>
            </w:pPr>
            <w:r w:rsidRPr="0047380D">
              <w:rPr>
                <w:rFonts w:ascii="Times New Roman" w:hAnsi="Times New Roman" w:cs="Times New Roman"/>
              </w:rPr>
              <w:t>F2</w:t>
            </w:r>
          </w:p>
        </w:tc>
        <w:tc>
          <w:tcPr>
            <w:tcW w:w="2016" w:type="dxa"/>
            <w:shd w:val="clear" w:color="auto" w:fill="D9EAF7"/>
            <w:vAlign w:val="center"/>
          </w:tcPr>
          <w:p w14:paraId="61575700" w14:textId="77777777" w:rsidR="00E0781B" w:rsidRPr="0047380D" w:rsidRDefault="00000000">
            <w:pPr>
              <w:rPr>
                <w:rFonts w:ascii="Times New Roman" w:hAnsi="Times New Roman" w:cs="Times New Roman"/>
              </w:rPr>
            </w:pPr>
            <w:r w:rsidRPr="0047380D">
              <w:rPr>
                <w:rFonts w:ascii="Times New Roman" w:hAnsi="Times New Roman" w:cs="Times New Roman"/>
              </w:rPr>
              <w:t>F3</w:t>
            </w:r>
          </w:p>
        </w:tc>
        <w:tc>
          <w:tcPr>
            <w:tcW w:w="2016" w:type="dxa"/>
            <w:shd w:val="clear" w:color="auto" w:fill="D9EAF7"/>
            <w:vAlign w:val="center"/>
          </w:tcPr>
          <w:p w14:paraId="6EB1762F" w14:textId="77777777" w:rsidR="00E0781B" w:rsidRPr="0047380D" w:rsidRDefault="00000000">
            <w:pPr>
              <w:rPr>
                <w:rFonts w:ascii="Times New Roman" w:hAnsi="Times New Roman" w:cs="Times New Roman"/>
              </w:rPr>
            </w:pPr>
            <w:r w:rsidRPr="0047380D">
              <w:rPr>
                <w:rFonts w:ascii="Times New Roman" w:hAnsi="Times New Roman" w:cs="Times New Roman"/>
              </w:rPr>
              <w:t>Result</w:t>
            </w:r>
          </w:p>
        </w:tc>
      </w:tr>
      <w:tr w:rsidR="00E0781B" w:rsidRPr="0047380D" w14:paraId="532744A8" w14:textId="77777777">
        <w:trPr>
          <w:jc w:val="center"/>
        </w:trPr>
        <w:tc>
          <w:tcPr>
            <w:tcW w:w="2016" w:type="dxa"/>
            <w:vAlign w:val="center"/>
          </w:tcPr>
          <w:p w14:paraId="62C876B6"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3F7F1F73"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0AE657DF" w14:textId="77777777" w:rsidR="00E0781B" w:rsidRPr="0047380D" w:rsidRDefault="00000000">
            <w:pPr>
              <w:rPr>
                <w:rFonts w:ascii="Times New Roman" w:hAnsi="Times New Roman" w:cs="Times New Roman"/>
              </w:rPr>
            </w:pPr>
            <w:r w:rsidRPr="0047380D">
              <w:rPr>
                <w:rFonts w:ascii="Times New Roman" w:hAnsi="Times New Roman" w:cs="Times New Roman"/>
              </w:rPr>
              <w:t>-</w:t>
            </w:r>
          </w:p>
        </w:tc>
        <w:tc>
          <w:tcPr>
            <w:tcW w:w="2016" w:type="dxa"/>
            <w:vAlign w:val="center"/>
          </w:tcPr>
          <w:p w14:paraId="41C5B85D" w14:textId="77777777" w:rsidR="00E0781B" w:rsidRPr="0047380D" w:rsidRDefault="00000000">
            <w:pPr>
              <w:rPr>
                <w:rFonts w:ascii="Times New Roman" w:hAnsi="Times New Roman" w:cs="Times New Roman"/>
              </w:rPr>
            </w:pPr>
            <w:r w:rsidRPr="0047380D">
              <w:rPr>
                <w:rFonts w:ascii="Times New Roman" w:hAnsi="Times New Roman" w:cs="Times New Roman"/>
              </w:rPr>
              <w:t>-</w:t>
            </w:r>
          </w:p>
        </w:tc>
        <w:tc>
          <w:tcPr>
            <w:tcW w:w="2016" w:type="dxa"/>
            <w:vAlign w:val="center"/>
          </w:tcPr>
          <w:p w14:paraId="593EA405"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51E96D12" w14:textId="77777777">
        <w:trPr>
          <w:jc w:val="center"/>
        </w:trPr>
        <w:tc>
          <w:tcPr>
            <w:tcW w:w="2016" w:type="dxa"/>
            <w:vAlign w:val="center"/>
          </w:tcPr>
          <w:p w14:paraId="2481D001"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23156A37"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07988E22"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02917324" w14:textId="77777777" w:rsidR="00E0781B" w:rsidRPr="0047380D" w:rsidRDefault="00000000">
            <w:pPr>
              <w:rPr>
                <w:rFonts w:ascii="Times New Roman" w:hAnsi="Times New Roman" w:cs="Times New Roman"/>
              </w:rPr>
            </w:pPr>
            <w:r w:rsidRPr="0047380D">
              <w:rPr>
                <w:rFonts w:ascii="Times New Roman" w:hAnsi="Times New Roman" w:cs="Times New Roman"/>
              </w:rPr>
              <w:t>-</w:t>
            </w:r>
          </w:p>
        </w:tc>
        <w:tc>
          <w:tcPr>
            <w:tcW w:w="2016" w:type="dxa"/>
            <w:vAlign w:val="center"/>
          </w:tcPr>
          <w:p w14:paraId="20FAD5D1"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719EBEC2" w14:textId="77777777">
        <w:trPr>
          <w:jc w:val="center"/>
        </w:trPr>
        <w:tc>
          <w:tcPr>
            <w:tcW w:w="2016" w:type="dxa"/>
            <w:vAlign w:val="center"/>
          </w:tcPr>
          <w:p w14:paraId="030A3A96"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2016" w:type="dxa"/>
            <w:vAlign w:val="center"/>
          </w:tcPr>
          <w:p w14:paraId="3A764750"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669A9218"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52E37EE1"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2016" w:type="dxa"/>
            <w:vAlign w:val="center"/>
          </w:tcPr>
          <w:p w14:paraId="7C87679C"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1C18BDAA" w14:textId="77777777">
        <w:trPr>
          <w:jc w:val="center"/>
        </w:trPr>
        <w:tc>
          <w:tcPr>
            <w:tcW w:w="2016" w:type="dxa"/>
            <w:vAlign w:val="center"/>
          </w:tcPr>
          <w:p w14:paraId="720918AD"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2016" w:type="dxa"/>
            <w:vAlign w:val="center"/>
          </w:tcPr>
          <w:p w14:paraId="62049CF5"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2016" w:type="dxa"/>
            <w:vAlign w:val="center"/>
          </w:tcPr>
          <w:p w14:paraId="6606436F"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1955F0C3"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2016" w:type="dxa"/>
            <w:vAlign w:val="center"/>
          </w:tcPr>
          <w:p w14:paraId="110230D9"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52FF9E6D" w14:textId="77777777">
        <w:trPr>
          <w:jc w:val="center"/>
        </w:trPr>
        <w:tc>
          <w:tcPr>
            <w:tcW w:w="2016" w:type="dxa"/>
            <w:vAlign w:val="center"/>
          </w:tcPr>
          <w:p w14:paraId="7C30EB83"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7BC7E8BD"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2016" w:type="dxa"/>
            <w:vAlign w:val="center"/>
          </w:tcPr>
          <w:p w14:paraId="3F388715"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76A3042C"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2016" w:type="dxa"/>
            <w:vAlign w:val="center"/>
          </w:tcPr>
          <w:p w14:paraId="66E3FA20"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3ECFB356" w14:textId="77777777">
        <w:trPr>
          <w:jc w:val="center"/>
        </w:trPr>
        <w:tc>
          <w:tcPr>
            <w:tcW w:w="2016" w:type="dxa"/>
            <w:vAlign w:val="center"/>
          </w:tcPr>
          <w:p w14:paraId="336D9EA7"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0F6C4B75"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2016" w:type="dxa"/>
            <w:vAlign w:val="center"/>
          </w:tcPr>
          <w:p w14:paraId="4897725D"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750B2FBA"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4932D986"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5392EEBE" w14:textId="77777777">
        <w:trPr>
          <w:jc w:val="center"/>
        </w:trPr>
        <w:tc>
          <w:tcPr>
            <w:tcW w:w="2016" w:type="dxa"/>
            <w:vAlign w:val="center"/>
          </w:tcPr>
          <w:p w14:paraId="411FB2EC"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2016" w:type="dxa"/>
            <w:vAlign w:val="center"/>
          </w:tcPr>
          <w:p w14:paraId="781FE8EA"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2016" w:type="dxa"/>
            <w:vAlign w:val="center"/>
          </w:tcPr>
          <w:p w14:paraId="7B374966"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1307B994"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2A672F6B"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35D518A8" w14:textId="77777777">
        <w:trPr>
          <w:jc w:val="center"/>
        </w:trPr>
        <w:tc>
          <w:tcPr>
            <w:tcW w:w="2016" w:type="dxa"/>
            <w:vAlign w:val="center"/>
          </w:tcPr>
          <w:p w14:paraId="46DDC4D1"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44D45EF1"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2016" w:type="dxa"/>
            <w:vAlign w:val="center"/>
          </w:tcPr>
          <w:p w14:paraId="224B154D"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357CE4F8"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1368C833" w14:textId="77777777" w:rsidR="00E0781B" w:rsidRPr="0047380D" w:rsidRDefault="00000000">
            <w:pPr>
              <w:rPr>
                <w:rFonts w:ascii="Times New Roman" w:hAnsi="Times New Roman" w:cs="Times New Roman"/>
              </w:rPr>
            </w:pPr>
            <w:r w:rsidRPr="0047380D">
              <w:rPr>
                <w:rFonts w:ascii="Times New Roman" w:hAnsi="Times New Roman" w:cs="Times New Roman"/>
              </w:rPr>
              <w:t>HIT</w:t>
            </w:r>
          </w:p>
        </w:tc>
      </w:tr>
      <w:tr w:rsidR="00E0781B" w:rsidRPr="0047380D" w14:paraId="77D0CB28" w14:textId="77777777">
        <w:trPr>
          <w:jc w:val="center"/>
        </w:trPr>
        <w:tc>
          <w:tcPr>
            <w:tcW w:w="2016" w:type="dxa"/>
            <w:vAlign w:val="center"/>
          </w:tcPr>
          <w:p w14:paraId="4B1FAD7D"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194F60B1"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2016" w:type="dxa"/>
            <w:vAlign w:val="center"/>
          </w:tcPr>
          <w:p w14:paraId="153D1655"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638E7EE9"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6CA7AE26" w14:textId="77777777" w:rsidR="00E0781B" w:rsidRPr="0047380D" w:rsidRDefault="00000000">
            <w:pPr>
              <w:rPr>
                <w:rFonts w:ascii="Times New Roman" w:hAnsi="Times New Roman" w:cs="Times New Roman"/>
              </w:rPr>
            </w:pPr>
            <w:r w:rsidRPr="0047380D">
              <w:rPr>
                <w:rFonts w:ascii="Times New Roman" w:hAnsi="Times New Roman" w:cs="Times New Roman"/>
              </w:rPr>
              <w:t>HIT</w:t>
            </w:r>
          </w:p>
        </w:tc>
      </w:tr>
      <w:tr w:rsidR="00E0781B" w:rsidRPr="0047380D" w14:paraId="168A85F1" w14:textId="77777777">
        <w:trPr>
          <w:jc w:val="center"/>
        </w:trPr>
        <w:tc>
          <w:tcPr>
            <w:tcW w:w="2016" w:type="dxa"/>
            <w:vAlign w:val="center"/>
          </w:tcPr>
          <w:p w14:paraId="200EB857"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2016" w:type="dxa"/>
            <w:vAlign w:val="center"/>
          </w:tcPr>
          <w:p w14:paraId="6FC2B05A"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2016" w:type="dxa"/>
            <w:vAlign w:val="center"/>
          </w:tcPr>
          <w:p w14:paraId="1AF4693B"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2D75ABB7"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16495690"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38B68D10" w14:textId="77777777">
        <w:trPr>
          <w:jc w:val="center"/>
        </w:trPr>
        <w:tc>
          <w:tcPr>
            <w:tcW w:w="2016" w:type="dxa"/>
            <w:vAlign w:val="center"/>
          </w:tcPr>
          <w:p w14:paraId="5B4127CB"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2016" w:type="dxa"/>
            <w:vAlign w:val="center"/>
          </w:tcPr>
          <w:p w14:paraId="6DA08E41"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2016" w:type="dxa"/>
            <w:vAlign w:val="center"/>
          </w:tcPr>
          <w:p w14:paraId="437E48F3"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2016" w:type="dxa"/>
            <w:vAlign w:val="center"/>
          </w:tcPr>
          <w:p w14:paraId="5EC17D80"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3FF86E91"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05875464" w14:textId="77777777">
        <w:trPr>
          <w:jc w:val="center"/>
        </w:trPr>
        <w:tc>
          <w:tcPr>
            <w:tcW w:w="2016" w:type="dxa"/>
            <w:vAlign w:val="center"/>
          </w:tcPr>
          <w:p w14:paraId="4E4E773A"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2016" w:type="dxa"/>
            <w:vAlign w:val="center"/>
          </w:tcPr>
          <w:p w14:paraId="3340D2CC"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2016" w:type="dxa"/>
            <w:vAlign w:val="center"/>
          </w:tcPr>
          <w:p w14:paraId="58E3B712"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2016" w:type="dxa"/>
            <w:vAlign w:val="center"/>
          </w:tcPr>
          <w:p w14:paraId="32F31B03"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2016" w:type="dxa"/>
            <w:vAlign w:val="center"/>
          </w:tcPr>
          <w:p w14:paraId="33600407"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45E86F76" w14:textId="77777777">
        <w:trPr>
          <w:jc w:val="center"/>
        </w:trPr>
        <w:tc>
          <w:tcPr>
            <w:tcW w:w="2016" w:type="dxa"/>
            <w:vAlign w:val="center"/>
          </w:tcPr>
          <w:p w14:paraId="33BD3D9F"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7DF1C690"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3F5B7F4B"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2016" w:type="dxa"/>
            <w:vAlign w:val="center"/>
          </w:tcPr>
          <w:p w14:paraId="342F3930"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2016" w:type="dxa"/>
            <w:vAlign w:val="center"/>
          </w:tcPr>
          <w:p w14:paraId="12B1B138"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38215FF5" w14:textId="77777777">
        <w:trPr>
          <w:jc w:val="center"/>
        </w:trPr>
        <w:tc>
          <w:tcPr>
            <w:tcW w:w="2016" w:type="dxa"/>
            <w:vAlign w:val="center"/>
          </w:tcPr>
          <w:p w14:paraId="0108CB9A"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49777C3B"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07E5C080"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14169E02"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2016" w:type="dxa"/>
            <w:vAlign w:val="center"/>
          </w:tcPr>
          <w:p w14:paraId="42B86C59"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287F09AA" w14:textId="77777777">
        <w:trPr>
          <w:jc w:val="center"/>
        </w:trPr>
        <w:tc>
          <w:tcPr>
            <w:tcW w:w="2016" w:type="dxa"/>
            <w:vAlign w:val="center"/>
          </w:tcPr>
          <w:p w14:paraId="736B1ABC"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2016" w:type="dxa"/>
            <w:vAlign w:val="center"/>
          </w:tcPr>
          <w:p w14:paraId="6EED8B3D"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2A03A78F"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693FF14A"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2016" w:type="dxa"/>
            <w:vAlign w:val="center"/>
          </w:tcPr>
          <w:p w14:paraId="551883A4"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67A4A528" w14:textId="77777777">
        <w:trPr>
          <w:jc w:val="center"/>
        </w:trPr>
        <w:tc>
          <w:tcPr>
            <w:tcW w:w="2016" w:type="dxa"/>
            <w:vAlign w:val="center"/>
          </w:tcPr>
          <w:p w14:paraId="2CA2857E" w14:textId="77777777" w:rsidR="00E0781B" w:rsidRPr="0047380D" w:rsidRDefault="00000000">
            <w:pPr>
              <w:rPr>
                <w:rFonts w:ascii="Times New Roman" w:hAnsi="Times New Roman" w:cs="Times New Roman"/>
              </w:rPr>
            </w:pPr>
            <w:r w:rsidRPr="0047380D">
              <w:rPr>
                <w:rFonts w:ascii="Times New Roman" w:hAnsi="Times New Roman" w:cs="Times New Roman"/>
              </w:rPr>
              <w:t>6</w:t>
            </w:r>
          </w:p>
        </w:tc>
        <w:tc>
          <w:tcPr>
            <w:tcW w:w="2016" w:type="dxa"/>
            <w:vAlign w:val="center"/>
          </w:tcPr>
          <w:p w14:paraId="71E7F83B" w14:textId="77777777" w:rsidR="00E0781B" w:rsidRPr="0047380D" w:rsidRDefault="00000000">
            <w:pPr>
              <w:rPr>
                <w:rFonts w:ascii="Times New Roman" w:hAnsi="Times New Roman" w:cs="Times New Roman"/>
              </w:rPr>
            </w:pPr>
            <w:r w:rsidRPr="0047380D">
              <w:rPr>
                <w:rFonts w:ascii="Times New Roman" w:hAnsi="Times New Roman" w:cs="Times New Roman"/>
              </w:rPr>
              <w:t>6</w:t>
            </w:r>
          </w:p>
        </w:tc>
        <w:tc>
          <w:tcPr>
            <w:tcW w:w="2016" w:type="dxa"/>
            <w:vAlign w:val="center"/>
          </w:tcPr>
          <w:p w14:paraId="6B2AD7E2"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65A8DB08"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2016" w:type="dxa"/>
            <w:vAlign w:val="center"/>
          </w:tcPr>
          <w:p w14:paraId="19E7AB55"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663C6514" w14:textId="77777777">
        <w:trPr>
          <w:jc w:val="center"/>
        </w:trPr>
        <w:tc>
          <w:tcPr>
            <w:tcW w:w="2016" w:type="dxa"/>
            <w:vAlign w:val="center"/>
          </w:tcPr>
          <w:p w14:paraId="3260E219"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49CEA881" w14:textId="77777777" w:rsidR="00E0781B" w:rsidRPr="0047380D" w:rsidRDefault="00000000">
            <w:pPr>
              <w:rPr>
                <w:rFonts w:ascii="Times New Roman" w:hAnsi="Times New Roman" w:cs="Times New Roman"/>
              </w:rPr>
            </w:pPr>
            <w:r w:rsidRPr="0047380D">
              <w:rPr>
                <w:rFonts w:ascii="Times New Roman" w:hAnsi="Times New Roman" w:cs="Times New Roman"/>
              </w:rPr>
              <w:t>6</w:t>
            </w:r>
          </w:p>
        </w:tc>
        <w:tc>
          <w:tcPr>
            <w:tcW w:w="2016" w:type="dxa"/>
            <w:vAlign w:val="center"/>
          </w:tcPr>
          <w:p w14:paraId="18234B63"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1D0FC55F"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2016" w:type="dxa"/>
            <w:vAlign w:val="center"/>
          </w:tcPr>
          <w:p w14:paraId="01138E07"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77128D88" w14:textId="77777777">
        <w:trPr>
          <w:jc w:val="center"/>
        </w:trPr>
        <w:tc>
          <w:tcPr>
            <w:tcW w:w="2016" w:type="dxa"/>
            <w:vAlign w:val="center"/>
          </w:tcPr>
          <w:p w14:paraId="35FE957F"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2016" w:type="dxa"/>
            <w:vAlign w:val="center"/>
          </w:tcPr>
          <w:p w14:paraId="02B9F74A" w14:textId="77777777" w:rsidR="00E0781B" w:rsidRPr="0047380D" w:rsidRDefault="00000000">
            <w:pPr>
              <w:rPr>
                <w:rFonts w:ascii="Times New Roman" w:hAnsi="Times New Roman" w:cs="Times New Roman"/>
              </w:rPr>
            </w:pPr>
            <w:r w:rsidRPr="0047380D">
              <w:rPr>
                <w:rFonts w:ascii="Times New Roman" w:hAnsi="Times New Roman" w:cs="Times New Roman"/>
              </w:rPr>
              <w:t>6</w:t>
            </w:r>
          </w:p>
        </w:tc>
        <w:tc>
          <w:tcPr>
            <w:tcW w:w="2016" w:type="dxa"/>
            <w:vAlign w:val="center"/>
          </w:tcPr>
          <w:p w14:paraId="335096AB"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35B0EE39"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2016" w:type="dxa"/>
            <w:vAlign w:val="center"/>
          </w:tcPr>
          <w:p w14:paraId="5FAFD1DA"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2D54CB2E" w14:textId="77777777">
        <w:trPr>
          <w:jc w:val="center"/>
        </w:trPr>
        <w:tc>
          <w:tcPr>
            <w:tcW w:w="2016" w:type="dxa"/>
            <w:vAlign w:val="center"/>
          </w:tcPr>
          <w:p w14:paraId="1DCC857B"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4A2988E3"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36755810"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4EC0315B"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2016" w:type="dxa"/>
            <w:vAlign w:val="center"/>
          </w:tcPr>
          <w:p w14:paraId="3E325E34"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3776456F" w14:textId="77777777">
        <w:trPr>
          <w:jc w:val="center"/>
        </w:trPr>
        <w:tc>
          <w:tcPr>
            <w:tcW w:w="2016" w:type="dxa"/>
            <w:vAlign w:val="center"/>
          </w:tcPr>
          <w:p w14:paraId="290378D5"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2016" w:type="dxa"/>
            <w:vAlign w:val="center"/>
          </w:tcPr>
          <w:p w14:paraId="053F440C"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67222A78"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2016" w:type="dxa"/>
            <w:vAlign w:val="center"/>
          </w:tcPr>
          <w:p w14:paraId="24C41A95"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2016" w:type="dxa"/>
            <w:vAlign w:val="center"/>
          </w:tcPr>
          <w:p w14:paraId="123C8991"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bl>
    <w:p w14:paraId="4F529149" w14:textId="77777777" w:rsidR="00E0781B" w:rsidRPr="0047380D" w:rsidRDefault="00E0781B">
      <w:pPr>
        <w:rPr>
          <w:rFonts w:ascii="Times New Roman" w:hAnsi="Times New Roman" w:cs="Times New Roman"/>
        </w:rPr>
      </w:pPr>
    </w:p>
    <w:p w14:paraId="2D9C6ED1" w14:textId="77777777" w:rsidR="00E0781B" w:rsidRPr="0047380D" w:rsidRDefault="00000000">
      <w:pPr>
        <w:rPr>
          <w:rFonts w:ascii="Times New Roman" w:hAnsi="Times New Roman" w:cs="Times New Roman"/>
        </w:rPr>
      </w:pPr>
      <w:r w:rsidRPr="0047380D">
        <w:rPr>
          <w:rFonts w:ascii="Times New Roman" w:hAnsi="Times New Roman" w:cs="Times New Roman"/>
        </w:rPr>
        <w:t>Total LRU faults with 3 frames = 18.</w:t>
      </w:r>
    </w:p>
    <w:p w14:paraId="655424D6"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6.7 LRU – 4 Frames</w:t>
      </w:r>
    </w:p>
    <w:tbl>
      <w:tblPr>
        <w:tblStyle w:val="TableGrid"/>
        <w:tblW w:w="0" w:type="auto"/>
        <w:jc w:val="center"/>
        <w:tblLook w:val="04A0" w:firstRow="1" w:lastRow="0" w:firstColumn="1" w:lastColumn="0" w:noHBand="0" w:noVBand="1"/>
      </w:tblPr>
      <w:tblGrid>
        <w:gridCol w:w="1679"/>
        <w:gridCol w:w="1678"/>
        <w:gridCol w:w="1678"/>
        <w:gridCol w:w="1678"/>
        <w:gridCol w:w="1678"/>
        <w:gridCol w:w="1679"/>
      </w:tblGrid>
      <w:tr w:rsidR="00E0781B" w:rsidRPr="0047380D" w14:paraId="6BC52054" w14:textId="77777777">
        <w:trPr>
          <w:tblHeader/>
          <w:jc w:val="center"/>
        </w:trPr>
        <w:tc>
          <w:tcPr>
            <w:tcW w:w="1680" w:type="dxa"/>
            <w:shd w:val="clear" w:color="auto" w:fill="D9EAF7"/>
            <w:vAlign w:val="center"/>
          </w:tcPr>
          <w:p w14:paraId="68160892" w14:textId="77777777" w:rsidR="00E0781B" w:rsidRPr="0047380D" w:rsidRDefault="00000000">
            <w:pPr>
              <w:rPr>
                <w:rFonts w:ascii="Times New Roman" w:hAnsi="Times New Roman" w:cs="Times New Roman"/>
              </w:rPr>
            </w:pPr>
            <w:r w:rsidRPr="0047380D">
              <w:rPr>
                <w:rFonts w:ascii="Times New Roman" w:hAnsi="Times New Roman" w:cs="Times New Roman"/>
              </w:rPr>
              <w:t>Ref</w:t>
            </w:r>
          </w:p>
        </w:tc>
        <w:tc>
          <w:tcPr>
            <w:tcW w:w="1680" w:type="dxa"/>
            <w:shd w:val="clear" w:color="auto" w:fill="D9EAF7"/>
            <w:vAlign w:val="center"/>
          </w:tcPr>
          <w:p w14:paraId="3053B948" w14:textId="77777777" w:rsidR="00E0781B" w:rsidRPr="0047380D" w:rsidRDefault="00000000">
            <w:pPr>
              <w:rPr>
                <w:rFonts w:ascii="Times New Roman" w:hAnsi="Times New Roman" w:cs="Times New Roman"/>
              </w:rPr>
            </w:pPr>
            <w:r w:rsidRPr="0047380D">
              <w:rPr>
                <w:rFonts w:ascii="Times New Roman" w:hAnsi="Times New Roman" w:cs="Times New Roman"/>
              </w:rPr>
              <w:t>F1</w:t>
            </w:r>
          </w:p>
        </w:tc>
        <w:tc>
          <w:tcPr>
            <w:tcW w:w="1680" w:type="dxa"/>
            <w:shd w:val="clear" w:color="auto" w:fill="D9EAF7"/>
            <w:vAlign w:val="center"/>
          </w:tcPr>
          <w:p w14:paraId="16F7DCBF" w14:textId="77777777" w:rsidR="00E0781B" w:rsidRPr="0047380D" w:rsidRDefault="00000000">
            <w:pPr>
              <w:rPr>
                <w:rFonts w:ascii="Times New Roman" w:hAnsi="Times New Roman" w:cs="Times New Roman"/>
              </w:rPr>
            </w:pPr>
            <w:r w:rsidRPr="0047380D">
              <w:rPr>
                <w:rFonts w:ascii="Times New Roman" w:hAnsi="Times New Roman" w:cs="Times New Roman"/>
              </w:rPr>
              <w:t>F2</w:t>
            </w:r>
          </w:p>
        </w:tc>
        <w:tc>
          <w:tcPr>
            <w:tcW w:w="1680" w:type="dxa"/>
            <w:shd w:val="clear" w:color="auto" w:fill="D9EAF7"/>
            <w:vAlign w:val="center"/>
          </w:tcPr>
          <w:p w14:paraId="3DDC39D8" w14:textId="77777777" w:rsidR="00E0781B" w:rsidRPr="0047380D" w:rsidRDefault="00000000">
            <w:pPr>
              <w:rPr>
                <w:rFonts w:ascii="Times New Roman" w:hAnsi="Times New Roman" w:cs="Times New Roman"/>
              </w:rPr>
            </w:pPr>
            <w:r w:rsidRPr="0047380D">
              <w:rPr>
                <w:rFonts w:ascii="Times New Roman" w:hAnsi="Times New Roman" w:cs="Times New Roman"/>
              </w:rPr>
              <w:t>F3</w:t>
            </w:r>
          </w:p>
        </w:tc>
        <w:tc>
          <w:tcPr>
            <w:tcW w:w="1680" w:type="dxa"/>
            <w:shd w:val="clear" w:color="auto" w:fill="D9EAF7"/>
            <w:vAlign w:val="center"/>
          </w:tcPr>
          <w:p w14:paraId="44A3DE9F" w14:textId="77777777" w:rsidR="00E0781B" w:rsidRPr="0047380D" w:rsidRDefault="00000000">
            <w:pPr>
              <w:rPr>
                <w:rFonts w:ascii="Times New Roman" w:hAnsi="Times New Roman" w:cs="Times New Roman"/>
              </w:rPr>
            </w:pPr>
            <w:r w:rsidRPr="0047380D">
              <w:rPr>
                <w:rFonts w:ascii="Times New Roman" w:hAnsi="Times New Roman" w:cs="Times New Roman"/>
              </w:rPr>
              <w:t>F4</w:t>
            </w:r>
          </w:p>
        </w:tc>
        <w:tc>
          <w:tcPr>
            <w:tcW w:w="1680" w:type="dxa"/>
            <w:shd w:val="clear" w:color="auto" w:fill="D9EAF7"/>
            <w:vAlign w:val="center"/>
          </w:tcPr>
          <w:p w14:paraId="5DA05AB8" w14:textId="77777777" w:rsidR="00E0781B" w:rsidRPr="0047380D" w:rsidRDefault="00000000">
            <w:pPr>
              <w:rPr>
                <w:rFonts w:ascii="Times New Roman" w:hAnsi="Times New Roman" w:cs="Times New Roman"/>
              </w:rPr>
            </w:pPr>
            <w:r w:rsidRPr="0047380D">
              <w:rPr>
                <w:rFonts w:ascii="Times New Roman" w:hAnsi="Times New Roman" w:cs="Times New Roman"/>
              </w:rPr>
              <w:t>Result</w:t>
            </w:r>
          </w:p>
        </w:tc>
      </w:tr>
      <w:tr w:rsidR="00E0781B" w:rsidRPr="0047380D" w14:paraId="576C8F12" w14:textId="77777777">
        <w:trPr>
          <w:jc w:val="center"/>
        </w:trPr>
        <w:tc>
          <w:tcPr>
            <w:tcW w:w="1680" w:type="dxa"/>
            <w:vAlign w:val="center"/>
          </w:tcPr>
          <w:p w14:paraId="04762E68"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44DEF0DF"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37CB717B" w14:textId="77777777" w:rsidR="00E0781B" w:rsidRPr="0047380D" w:rsidRDefault="00000000">
            <w:pPr>
              <w:rPr>
                <w:rFonts w:ascii="Times New Roman" w:hAnsi="Times New Roman" w:cs="Times New Roman"/>
              </w:rPr>
            </w:pPr>
            <w:r w:rsidRPr="0047380D">
              <w:rPr>
                <w:rFonts w:ascii="Times New Roman" w:hAnsi="Times New Roman" w:cs="Times New Roman"/>
              </w:rPr>
              <w:t>-</w:t>
            </w:r>
          </w:p>
        </w:tc>
        <w:tc>
          <w:tcPr>
            <w:tcW w:w="1680" w:type="dxa"/>
            <w:vAlign w:val="center"/>
          </w:tcPr>
          <w:p w14:paraId="12CD46B1" w14:textId="77777777" w:rsidR="00E0781B" w:rsidRPr="0047380D" w:rsidRDefault="00000000">
            <w:pPr>
              <w:rPr>
                <w:rFonts w:ascii="Times New Roman" w:hAnsi="Times New Roman" w:cs="Times New Roman"/>
              </w:rPr>
            </w:pPr>
            <w:r w:rsidRPr="0047380D">
              <w:rPr>
                <w:rFonts w:ascii="Times New Roman" w:hAnsi="Times New Roman" w:cs="Times New Roman"/>
              </w:rPr>
              <w:t>-</w:t>
            </w:r>
          </w:p>
        </w:tc>
        <w:tc>
          <w:tcPr>
            <w:tcW w:w="1680" w:type="dxa"/>
            <w:vAlign w:val="center"/>
          </w:tcPr>
          <w:p w14:paraId="681DA0F5" w14:textId="77777777" w:rsidR="00E0781B" w:rsidRPr="0047380D" w:rsidRDefault="00000000">
            <w:pPr>
              <w:rPr>
                <w:rFonts w:ascii="Times New Roman" w:hAnsi="Times New Roman" w:cs="Times New Roman"/>
              </w:rPr>
            </w:pPr>
            <w:r w:rsidRPr="0047380D">
              <w:rPr>
                <w:rFonts w:ascii="Times New Roman" w:hAnsi="Times New Roman" w:cs="Times New Roman"/>
              </w:rPr>
              <w:t>-</w:t>
            </w:r>
          </w:p>
        </w:tc>
        <w:tc>
          <w:tcPr>
            <w:tcW w:w="1680" w:type="dxa"/>
            <w:vAlign w:val="center"/>
          </w:tcPr>
          <w:p w14:paraId="53B4BABC"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3AE59974" w14:textId="77777777">
        <w:trPr>
          <w:jc w:val="center"/>
        </w:trPr>
        <w:tc>
          <w:tcPr>
            <w:tcW w:w="1680" w:type="dxa"/>
            <w:vAlign w:val="center"/>
          </w:tcPr>
          <w:p w14:paraId="7AB97808"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383ECA96"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5BEEA3BF"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6D0CCC9F" w14:textId="77777777" w:rsidR="00E0781B" w:rsidRPr="0047380D" w:rsidRDefault="00000000">
            <w:pPr>
              <w:rPr>
                <w:rFonts w:ascii="Times New Roman" w:hAnsi="Times New Roman" w:cs="Times New Roman"/>
              </w:rPr>
            </w:pPr>
            <w:r w:rsidRPr="0047380D">
              <w:rPr>
                <w:rFonts w:ascii="Times New Roman" w:hAnsi="Times New Roman" w:cs="Times New Roman"/>
              </w:rPr>
              <w:t>-</w:t>
            </w:r>
          </w:p>
        </w:tc>
        <w:tc>
          <w:tcPr>
            <w:tcW w:w="1680" w:type="dxa"/>
            <w:vAlign w:val="center"/>
          </w:tcPr>
          <w:p w14:paraId="1F12E1BB" w14:textId="77777777" w:rsidR="00E0781B" w:rsidRPr="0047380D" w:rsidRDefault="00000000">
            <w:pPr>
              <w:rPr>
                <w:rFonts w:ascii="Times New Roman" w:hAnsi="Times New Roman" w:cs="Times New Roman"/>
              </w:rPr>
            </w:pPr>
            <w:r w:rsidRPr="0047380D">
              <w:rPr>
                <w:rFonts w:ascii="Times New Roman" w:hAnsi="Times New Roman" w:cs="Times New Roman"/>
              </w:rPr>
              <w:t>-</w:t>
            </w:r>
          </w:p>
        </w:tc>
        <w:tc>
          <w:tcPr>
            <w:tcW w:w="1680" w:type="dxa"/>
            <w:vAlign w:val="center"/>
          </w:tcPr>
          <w:p w14:paraId="326A810D"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5BF04BC0" w14:textId="77777777">
        <w:trPr>
          <w:jc w:val="center"/>
        </w:trPr>
        <w:tc>
          <w:tcPr>
            <w:tcW w:w="1680" w:type="dxa"/>
            <w:vAlign w:val="center"/>
          </w:tcPr>
          <w:p w14:paraId="153CC6CB"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680" w:type="dxa"/>
            <w:vAlign w:val="center"/>
          </w:tcPr>
          <w:p w14:paraId="57A31071"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25BAAFD2"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05F7CCEE"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680" w:type="dxa"/>
            <w:vAlign w:val="center"/>
          </w:tcPr>
          <w:p w14:paraId="0E7D7E70" w14:textId="77777777" w:rsidR="00E0781B" w:rsidRPr="0047380D" w:rsidRDefault="00000000">
            <w:pPr>
              <w:rPr>
                <w:rFonts w:ascii="Times New Roman" w:hAnsi="Times New Roman" w:cs="Times New Roman"/>
              </w:rPr>
            </w:pPr>
            <w:r w:rsidRPr="0047380D">
              <w:rPr>
                <w:rFonts w:ascii="Times New Roman" w:hAnsi="Times New Roman" w:cs="Times New Roman"/>
              </w:rPr>
              <w:t>-</w:t>
            </w:r>
          </w:p>
        </w:tc>
        <w:tc>
          <w:tcPr>
            <w:tcW w:w="1680" w:type="dxa"/>
            <w:vAlign w:val="center"/>
          </w:tcPr>
          <w:p w14:paraId="7F683619"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45B4EB6A" w14:textId="77777777">
        <w:trPr>
          <w:jc w:val="center"/>
        </w:trPr>
        <w:tc>
          <w:tcPr>
            <w:tcW w:w="1680" w:type="dxa"/>
            <w:vAlign w:val="center"/>
          </w:tcPr>
          <w:p w14:paraId="2C96E988"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3489C5A6"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24703079"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7F004A26"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680" w:type="dxa"/>
            <w:vAlign w:val="center"/>
          </w:tcPr>
          <w:p w14:paraId="49299CD9"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5C731336"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068FEF8D" w14:textId="77777777">
        <w:trPr>
          <w:jc w:val="center"/>
        </w:trPr>
        <w:tc>
          <w:tcPr>
            <w:tcW w:w="1680" w:type="dxa"/>
            <w:vAlign w:val="center"/>
          </w:tcPr>
          <w:p w14:paraId="48B81175"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58828813"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22AB2130"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1A24F193"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680" w:type="dxa"/>
            <w:vAlign w:val="center"/>
          </w:tcPr>
          <w:p w14:paraId="165464A7"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3EA622C0" w14:textId="77777777" w:rsidR="00E0781B" w:rsidRPr="0047380D" w:rsidRDefault="00000000">
            <w:pPr>
              <w:rPr>
                <w:rFonts w:ascii="Times New Roman" w:hAnsi="Times New Roman" w:cs="Times New Roman"/>
              </w:rPr>
            </w:pPr>
            <w:r w:rsidRPr="0047380D">
              <w:rPr>
                <w:rFonts w:ascii="Times New Roman" w:hAnsi="Times New Roman" w:cs="Times New Roman"/>
              </w:rPr>
              <w:t>HIT</w:t>
            </w:r>
          </w:p>
        </w:tc>
      </w:tr>
      <w:tr w:rsidR="00E0781B" w:rsidRPr="0047380D" w14:paraId="0210BC1A" w14:textId="77777777">
        <w:trPr>
          <w:jc w:val="center"/>
        </w:trPr>
        <w:tc>
          <w:tcPr>
            <w:tcW w:w="1680" w:type="dxa"/>
            <w:vAlign w:val="center"/>
          </w:tcPr>
          <w:p w14:paraId="5AE5B8DB"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39F19216"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037E1862"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177A1888"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680" w:type="dxa"/>
            <w:vAlign w:val="center"/>
          </w:tcPr>
          <w:p w14:paraId="420BE456"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5D43834B" w14:textId="77777777" w:rsidR="00E0781B" w:rsidRPr="0047380D" w:rsidRDefault="00000000">
            <w:pPr>
              <w:rPr>
                <w:rFonts w:ascii="Times New Roman" w:hAnsi="Times New Roman" w:cs="Times New Roman"/>
              </w:rPr>
            </w:pPr>
            <w:r w:rsidRPr="0047380D">
              <w:rPr>
                <w:rFonts w:ascii="Times New Roman" w:hAnsi="Times New Roman" w:cs="Times New Roman"/>
              </w:rPr>
              <w:t>HIT</w:t>
            </w:r>
          </w:p>
        </w:tc>
      </w:tr>
      <w:tr w:rsidR="00E0781B" w:rsidRPr="0047380D" w14:paraId="035CD61E" w14:textId="77777777">
        <w:trPr>
          <w:jc w:val="center"/>
        </w:trPr>
        <w:tc>
          <w:tcPr>
            <w:tcW w:w="1680" w:type="dxa"/>
            <w:vAlign w:val="center"/>
          </w:tcPr>
          <w:p w14:paraId="570CDB7B"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680" w:type="dxa"/>
            <w:vAlign w:val="center"/>
          </w:tcPr>
          <w:p w14:paraId="234CD3B5"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55627EF3"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3EAD12F5"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680" w:type="dxa"/>
            <w:vAlign w:val="center"/>
          </w:tcPr>
          <w:p w14:paraId="10BD2350"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43007387"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57B1F1DD" w14:textId="77777777">
        <w:trPr>
          <w:jc w:val="center"/>
        </w:trPr>
        <w:tc>
          <w:tcPr>
            <w:tcW w:w="1680" w:type="dxa"/>
            <w:vAlign w:val="center"/>
          </w:tcPr>
          <w:p w14:paraId="1B8EE8BC"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548331BD"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4817F767"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5A7AF8CB"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680" w:type="dxa"/>
            <w:vAlign w:val="center"/>
          </w:tcPr>
          <w:p w14:paraId="3AA75D70"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41B8556C" w14:textId="77777777" w:rsidR="00E0781B" w:rsidRPr="0047380D" w:rsidRDefault="00000000">
            <w:pPr>
              <w:rPr>
                <w:rFonts w:ascii="Times New Roman" w:hAnsi="Times New Roman" w:cs="Times New Roman"/>
              </w:rPr>
            </w:pPr>
            <w:r w:rsidRPr="0047380D">
              <w:rPr>
                <w:rFonts w:ascii="Times New Roman" w:hAnsi="Times New Roman" w:cs="Times New Roman"/>
              </w:rPr>
              <w:t>HIT</w:t>
            </w:r>
          </w:p>
        </w:tc>
      </w:tr>
      <w:tr w:rsidR="00E0781B" w:rsidRPr="0047380D" w14:paraId="05A27DF9" w14:textId="77777777">
        <w:trPr>
          <w:jc w:val="center"/>
        </w:trPr>
        <w:tc>
          <w:tcPr>
            <w:tcW w:w="1680" w:type="dxa"/>
            <w:vAlign w:val="center"/>
          </w:tcPr>
          <w:p w14:paraId="60989F1F" w14:textId="77777777" w:rsidR="00E0781B" w:rsidRPr="0047380D" w:rsidRDefault="00000000">
            <w:pPr>
              <w:rPr>
                <w:rFonts w:ascii="Times New Roman" w:hAnsi="Times New Roman" w:cs="Times New Roman"/>
              </w:rPr>
            </w:pPr>
            <w:r w:rsidRPr="0047380D">
              <w:rPr>
                <w:rFonts w:ascii="Times New Roman" w:hAnsi="Times New Roman" w:cs="Times New Roman"/>
              </w:rPr>
              <w:lastRenderedPageBreak/>
              <w:t>2</w:t>
            </w:r>
          </w:p>
        </w:tc>
        <w:tc>
          <w:tcPr>
            <w:tcW w:w="1680" w:type="dxa"/>
            <w:vAlign w:val="center"/>
          </w:tcPr>
          <w:p w14:paraId="5A1D616B"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342F3B0F"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12F98B97"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680" w:type="dxa"/>
            <w:vAlign w:val="center"/>
          </w:tcPr>
          <w:p w14:paraId="0A6CCADE"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0AAF642B" w14:textId="77777777" w:rsidR="00E0781B" w:rsidRPr="0047380D" w:rsidRDefault="00000000">
            <w:pPr>
              <w:rPr>
                <w:rFonts w:ascii="Times New Roman" w:hAnsi="Times New Roman" w:cs="Times New Roman"/>
              </w:rPr>
            </w:pPr>
            <w:r w:rsidRPr="0047380D">
              <w:rPr>
                <w:rFonts w:ascii="Times New Roman" w:hAnsi="Times New Roman" w:cs="Times New Roman"/>
              </w:rPr>
              <w:t>HIT</w:t>
            </w:r>
          </w:p>
        </w:tc>
      </w:tr>
      <w:tr w:rsidR="00E0781B" w:rsidRPr="0047380D" w14:paraId="101DBB9D" w14:textId="77777777">
        <w:trPr>
          <w:jc w:val="center"/>
        </w:trPr>
        <w:tc>
          <w:tcPr>
            <w:tcW w:w="1680" w:type="dxa"/>
            <w:vAlign w:val="center"/>
          </w:tcPr>
          <w:p w14:paraId="45C75D59"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680" w:type="dxa"/>
            <w:vAlign w:val="center"/>
          </w:tcPr>
          <w:p w14:paraId="0C54F966"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32F07E45"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4F28EA18"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680" w:type="dxa"/>
            <w:vAlign w:val="center"/>
          </w:tcPr>
          <w:p w14:paraId="6FA96A11"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680" w:type="dxa"/>
            <w:vAlign w:val="center"/>
          </w:tcPr>
          <w:p w14:paraId="5156F5BA"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0F61C4CA" w14:textId="77777777">
        <w:trPr>
          <w:jc w:val="center"/>
        </w:trPr>
        <w:tc>
          <w:tcPr>
            <w:tcW w:w="1680" w:type="dxa"/>
            <w:vAlign w:val="center"/>
          </w:tcPr>
          <w:p w14:paraId="5FB31DBF"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75890C90"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25B3EAE6"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02473354"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0088D2B8"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680" w:type="dxa"/>
            <w:vAlign w:val="center"/>
          </w:tcPr>
          <w:p w14:paraId="1C088EFA"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71E90094" w14:textId="77777777">
        <w:trPr>
          <w:jc w:val="center"/>
        </w:trPr>
        <w:tc>
          <w:tcPr>
            <w:tcW w:w="1680" w:type="dxa"/>
            <w:vAlign w:val="center"/>
          </w:tcPr>
          <w:p w14:paraId="34C73404"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680" w:type="dxa"/>
            <w:vAlign w:val="center"/>
          </w:tcPr>
          <w:p w14:paraId="5923493E"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680" w:type="dxa"/>
            <w:vAlign w:val="center"/>
          </w:tcPr>
          <w:p w14:paraId="39BDB22B"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3D68E74D"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7C7E39FA"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680" w:type="dxa"/>
            <w:vAlign w:val="center"/>
          </w:tcPr>
          <w:p w14:paraId="11833731"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65A2C9E3" w14:textId="77777777">
        <w:trPr>
          <w:jc w:val="center"/>
        </w:trPr>
        <w:tc>
          <w:tcPr>
            <w:tcW w:w="1680" w:type="dxa"/>
            <w:vAlign w:val="center"/>
          </w:tcPr>
          <w:p w14:paraId="12C82D4C"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247E7615"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680" w:type="dxa"/>
            <w:vAlign w:val="center"/>
          </w:tcPr>
          <w:p w14:paraId="2284C352"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5A45E366"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4631AC40"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680" w:type="dxa"/>
            <w:vAlign w:val="center"/>
          </w:tcPr>
          <w:p w14:paraId="7AA9F82D" w14:textId="77777777" w:rsidR="00E0781B" w:rsidRPr="0047380D" w:rsidRDefault="00000000">
            <w:pPr>
              <w:rPr>
                <w:rFonts w:ascii="Times New Roman" w:hAnsi="Times New Roman" w:cs="Times New Roman"/>
              </w:rPr>
            </w:pPr>
            <w:r w:rsidRPr="0047380D">
              <w:rPr>
                <w:rFonts w:ascii="Times New Roman" w:hAnsi="Times New Roman" w:cs="Times New Roman"/>
              </w:rPr>
              <w:t>HIT</w:t>
            </w:r>
          </w:p>
        </w:tc>
      </w:tr>
      <w:tr w:rsidR="00E0781B" w:rsidRPr="0047380D" w14:paraId="34D1A26D" w14:textId="77777777">
        <w:trPr>
          <w:jc w:val="center"/>
        </w:trPr>
        <w:tc>
          <w:tcPr>
            <w:tcW w:w="1680" w:type="dxa"/>
            <w:vAlign w:val="center"/>
          </w:tcPr>
          <w:p w14:paraId="3127E6E7"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62D1F2CC"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680" w:type="dxa"/>
            <w:vAlign w:val="center"/>
          </w:tcPr>
          <w:p w14:paraId="2B5C75DF"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1522A5DC"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6D41A516"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0A6737BA"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0C9E5A7B" w14:textId="77777777">
        <w:trPr>
          <w:jc w:val="center"/>
        </w:trPr>
        <w:tc>
          <w:tcPr>
            <w:tcW w:w="1680" w:type="dxa"/>
            <w:vAlign w:val="center"/>
          </w:tcPr>
          <w:p w14:paraId="695110DA"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680" w:type="dxa"/>
            <w:vAlign w:val="center"/>
          </w:tcPr>
          <w:p w14:paraId="6600728E"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680" w:type="dxa"/>
            <w:vAlign w:val="center"/>
          </w:tcPr>
          <w:p w14:paraId="3A3798FD"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01F4EEDE"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680" w:type="dxa"/>
            <w:vAlign w:val="center"/>
          </w:tcPr>
          <w:p w14:paraId="2C7C5CAB"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39FBD16F"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0AA8C8D1" w14:textId="77777777">
        <w:trPr>
          <w:jc w:val="center"/>
        </w:trPr>
        <w:tc>
          <w:tcPr>
            <w:tcW w:w="1680" w:type="dxa"/>
            <w:vAlign w:val="center"/>
          </w:tcPr>
          <w:p w14:paraId="3201DB47" w14:textId="77777777" w:rsidR="00E0781B" w:rsidRPr="0047380D" w:rsidRDefault="00000000">
            <w:pPr>
              <w:rPr>
                <w:rFonts w:ascii="Times New Roman" w:hAnsi="Times New Roman" w:cs="Times New Roman"/>
              </w:rPr>
            </w:pPr>
            <w:r w:rsidRPr="0047380D">
              <w:rPr>
                <w:rFonts w:ascii="Times New Roman" w:hAnsi="Times New Roman" w:cs="Times New Roman"/>
              </w:rPr>
              <w:t>6</w:t>
            </w:r>
          </w:p>
        </w:tc>
        <w:tc>
          <w:tcPr>
            <w:tcW w:w="1680" w:type="dxa"/>
            <w:vAlign w:val="center"/>
          </w:tcPr>
          <w:p w14:paraId="0C460E49" w14:textId="77777777" w:rsidR="00E0781B" w:rsidRPr="0047380D" w:rsidRDefault="00000000">
            <w:pPr>
              <w:rPr>
                <w:rFonts w:ascii="Times New Roman" w:hAnsi="Times New Roman" w:cs="Times New Roman"/>
              </w:rPr>
            </w:pPr>
            <w:r w:rsidRPr="0047380D">
              <w:rPr>
                <w:rFonts w:ascii="Times New Roman" w:hAnsi="Times New Roman" w:cs="Times New Roman"/>
              </w:rPr>
              <w:t>6</w:t>
            </w:r>
          </w:p>
        </w:tc>
        <w:tc>
          <w:tcPr>
            <w:tcW w:w="1680" w:type="dxa"/>
            <w:vAlign w:val="center"/>
          </w:tcPr>
          <w:p w14:paraId="769EB1AD"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41132BAA"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680" w:type="dxa"/>
            <w:vAlign w:val="center"/>
          </w:tcPr>
          <w:p w14:paraId="177EEF4E"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7BAF2EF1"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48C91C7D" w14:textId="77777777">
        <w:trPr>
          <w:jc w:val="center"/>
        </w:trPr>
        <w:tc>
          <w:tcPr>
            <w:tcW w:w="1680" w:type="dxa"/>
            <w:vAlign w:val="center"/>
          </w:tcPr>
          <w:p w14:paraId="082CB7BF"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3691C83E" w14:textId="77777777" w:rsidR="00E0781B" w:rsidRPr="0047380D" w:rsidRDefault="00000000">
            <w:pPr>
              <w:rPr>
                <w:rFonts w:ascii="Times New Roman" w:hAnsi="Times New Roman" w:cs="Times New Roman"/>
              </w:rPr>
            </w:pPr>
            <w:r w:rsidRPr="0047380D">
              <w:rPr>
                <w:rFonts w:ascii="Times New Roman" w:hAnsi="Times New Roman" w:cs="Times New Roman"/>
              </w:rPr>
              <w:t>6</w:t>
            </w:r>
          </w:p>
        </w:tc>
        <w:tc>
          <w:tcPr>
            <w:tcW w:w="1680" w:type="dxa"/>
            <w:vAlign w:val="center"/>
          </w:tcPr>
          <w:p w14:paraId="11BBD2A9"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6D8D5297"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680" w:type="dxa"/>
            <w:vAlign w:val="center"/>
          </w:tcPr>
          <w:p w14:paraId="61A669B5"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48323286" w14:textId="77777777" w:rsidR="00E0781B" w:rsidRPr="0047380D" w:rsidRDefault="00000000">
            <w:pPr>
              <w:rPr>
                <w:rFonts w:ascii="Times New Roman" w:hAnsi="Times New Roman" w:cs="Times New Roman"/>
              </w:rPr>
            </w:pPr>
            <w:r w:rsidRPr="0047380D">
              <w:rPr>
                <w:rFonts w:ascii="Times New Roman" w:hAnsi="Times New Roman" w:cs="Times New Roman"/>
              </w:rPr>
              <w:t>HIT</w:t>
            </w:r>
          </w:p>
        </w:tc>
      </w:tr>
      <w:tr w:rsidR="00E0781B" w:rsidRPr="0047380D" w14:paraId="7ABF083D" w14:textId="77777777">
        <w:trPr>
          <w:jc w:val="center"/>
        </w:trPr>
        <w:tc>
          <w:tcPr>
            <w:tcW w:w="1680" w:type="dxa"/>
            <w:vAlign w:val="center"/>
          </w:tcPr>
          <w:p w14:paraId="6656D122"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2BA1EA82" w14:textId="77777777" w:rsidR="00E0781B" w:rsidRPr="0047380D" w:rsidRDefault="00000000">
            <w:pPr>
              <w:rPr>
                <w:rFonts w:ascii="Times New Roman" w:hAnsi="Times New Roman" w:cs="Times New Roman"/>
              </w:rPr>
            </w:pPr>
            <w:r w:rsidRPr="0047380D">
              <w:rPr>
                <w:rFonts w:ascii="Times New Roman" w:hAnsi="Times New Roman" w:cs="Times New Roman"/>
              </w:rPr>
              <w:t>6</w:t>
            </w:r>
          </w:p>
        </w:tc>
        <w:tc>
          <w:tcPr>
            <w:tcW w:w="1680" w:type="dxa"/>
            <w:vAlign w:val="center"/>
          </w:tcPr>
          <w:p w14:paraId="7DAE38F1"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1FCB6CD7"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680" w:type="dxa"/>
            <w:vAlign w:val="center"/>
          </w:tcPr>
          <w:p w14:paraId="5A1B2E2C"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5FC7456B"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30966A44" w14:textId="77777777">
        <w:trPr>
          <w:jc w:val="center"/>
        </w:trPr>
        <w:tc>
          <w:tcPr>
            <w:tcW w:w="1680" w:type="dxa"/>
            <w:vAlign w:val="center"/>
          </w:tcPr>
          <w:p w14:paraId="0DABFB5B"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19D69AD1" w14:textId="77777777" w:rsidR="00E0781B" w:rsidRPr="0047380D" w:rsidRDefault="00000000">
            <w:pPr>
              <w:rPr>
                <w:rFonts w:ascii="Times New Roman" w:hAnsi="Times New Roman" w:cs="Times New Roman"/>
              </w:rPr>
            </w:pPr>
            <w:r w:rsidRPr="0047380D">
              <w:rPr>
                <w:rFonts w:ascii="Times New Roman" w:hAnsi="Times New Roman" w:cs="Times New Roman"/>
              </w:rPr>
              <w:t>6</w:t>
            </w:r>
          </w:p>
        </w:tc>
        <w:tc>
          <w:tcPr>
            <w:tcW w:w="1680" w:type="dxa"/>
            <w:vAlign w:val="center"/>
          </w:tcPr>
          <w:p w14:paraId="58FE05B6"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242E0364"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1444D8DD"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30405F57"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2F0335D6" w14:textId="77777777">
        <w:trPr>
          <w:jc w:val="center"/>
        </w:trPr>
        <w:tc>
          <w:tcPr>
            <w:tcW w:w="1680" w:type="dxa"/>
            <w:vAlign w:val="center"/>
          </w:tcPr>
          <w:p w14:paraId="15778E7E"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680" w:type="dxa"/>
            <w:vAlign w:val="center"/>
          </w:tcPr>
          <w:p w14:paraId="26A23ECF"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680" w:type="dxa"/>
            <w:vAlign w:val="center"/>
          </w:tcPr>
          <w:p w14:paraId="3950462B"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57A0B796"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4BAFD8C6"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341BF142"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bl>
    <w:p w14:paraId="293529D0" w14:textId="77777777" w:rsidR="00E0781B" w:rsidRPr="0047380D" w:rsidRDefault="00E0781B">
      <w:pPr>
        <w:rPr>
          <w:rFonts w:ascii="Times New Roman" w:hAnsi="Times New Roman" w:cs="Times New Roman"/>
        </w:rPr>
      </w:pPr>
    </w:p>
    <w:p w14:paraId="7791C695" w14:textId="77777777" w:rsidR="00E0781B" w:rsidRPr="0047380D" w:rsidRDefault="00000000">
      <w:pPr>
        <w:rPr>
          <w:rFonts w:ascii="Times New Roman" w:hAnsi="Times New Roman" w:cs="Times New Roman"/>
        </w:rPr>
      </w:pPr>
      <w:r w:rsidRPr="0047380D">
        <w:rPr>
          <w:rFonts w:ascii="Times New Roman" w:hAnsi="Times New Roman" w:cs="Times New Roman"/>
        </w:rPr>
        <w:t>Total LRU faults with 4 frames = 14.</w:t>
      </w:r>
    </w:p>
    <w:p w14:paraId="2E7C40E9"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6.8 Optimal – 3 Frames</w:t>
      </w:r>
    </w:p>
    <w:tbl>
      <w:tblPr>
        <w:tblStyle w:val="TableGrid"/>
        <w:tblW w:w="0" w:type="auto"/>
        <w:jc w:val="center"/>
        <w:tblLook w:val="04A0" w:firstRow="1" w:lastRow="0" w:firstColumn="1" w:lastColumn="0" w:noHBand="0" w:noVBand="1"/>
      </w:tblPr>
      <w:tblGrid>
        <w:gridCol w:w="2014"/>
        <w:gridCol w:w="2014"/>
        <w:gridCol w:w="2014"/>
        <w:gridCol w:w="2014"/>
        <w:gridCol w:w="2014"/>
      </w:tblGrid>
      <w:tr w:rsidR="00E0781B" w:rsidRPr="0047380D" w14:paraId="4211F005" w14:textId="77777777">
        <w:trPr>
          <w:tblHeader/>
          <w:jc w:val="center"/>
        </w:trPr>
        <w:tc>
          <w:tcPr>
            <w:tcW w:w="2016" w:type="dxa"/>
            <w:shd w:val="clear" w:color="auto" w:fill="D9EAF7"/>
            <w:vAlign w:val="center"/>
          </w:tcPr>
          <w:p w14:paraId="6FD2EB01" w14:textId="77777777" w:rsidR="00E0781B" w:rsidRPr="0047380D" w:rsidRDefault="00000000">
            <w:pPr>
              <w:rPr>
                <w:rFonts w:ascii="Times New Roman" w:hAnsi="Times New Roman" w:cs="Times New Roman"/>
              </w:rPr>
            </w:pPr>
            <w:r w:rsidRPr="0047380D">
              <w:rPr>
                <w:rFonts w:ascii="Times New Roman" w:hAnsi="Times New Roman" w:cs="Times New Roman"/>
              </w:rPr>
              <w:t>Ref</w:t>
            </w:r>
          </w:p>
        </w:tc>
        <w:tc>
          <w:tcPr>
            <w:tcW w:w="2016" w:type="dxa"/>
            <w:shd w:val="clear" w:color="auto" w:fill="D9EAF7"/>
            <w:vAlign w:val="center"/>
          </w:tcPr>
          <w:p w14:paraId="098E86B1" w14:textId="77777777" w:rsidR="00E0781B" w:rsidRPr="0047380D" w:rsidRDefault="00000000">
            <w:pPr>
              <w:rPr>
                <w:rFonts w:ascii="Times New Roman" w:hAnsi="Times New Roman" w:cs="Times New Roman"/>
              </w:rPr>
            </w:pPr>
            <w:r w:rsidRPr="0047380D">
              <w:rPr>
                <w:rFonts w:ascii="Times New Roman" w:hAnsi="Times New Roman" w:cs="Times New Roman"/>
              </w:rPr>
              <w:t>F1</w:t>
            </w:r>
          </w:p>
        </w:tc>
        <w:tc>
          <w:tcPr>
            <w:tcW w:w="2016" w:type="dxa"/>
            <w:shd w:val="clear" w:color="auto" w:fill="D9EAF7"/>
            <w:vAlign w:val="center"/>
          </w:tcPr>
          <w:p w14:paraId="3BD1FB8F" w14:textId="77777777" w:rsidR="00E0781B" w:rsidRPr="0047380D" w:rsidRDefault="00000000">
            <w:pPr>
              <w:rPr>
                <w:rFonts w:ascii="Times New Roman" w:hAnsi="Times New Roman" w:cs="Times New Roman"/>
              </w:rPr>
            </w:pPr>
            <w:r w:rsidRPr="0047380D">
              <w:rPr>
                <w:rFonts w:ascii="Times New Roman" w:hAnsi="Times New Roman" w:cs="Times New Roman"/>
              </w:rPr>
              <w:t>F2</w:t>
            </w:r>
          </w:p>
        </w:tc>
        <w:tc>
          <w:tcPr>
            <w:tcW w:w="2016" w:type="dxa"/>
            <w:shd w:val="clear" w:color="auto" w:fill="D9EAF7"/>
            <w:vAlign w:val="center"/>
          </w:tcPr>
          <w:p w14:paraId="01AC6CD4" w14:textId="77777777" w:rsidR="00E0781B" w:rsidRPr="0047380D" w:rsidRDefault="00000000">
            <w:pPr>
              <w:rPr>
                <w:rFonts w:ascii="Times New Roman" w:hAnsi="Times New Roman" w:cs="Times New Roman"/>
              </w:rPr>
            </w:pPr>
            <w:r w:rsidRPr="0047380D">
              <w:rPr>
                <w:rFonts w:ascii="Times New Roman" w:hAnsi="Times New Roman" w:cs="Times New Roman"/>
              </w:rPr>
              <w:t>F3</w:t>
            </w:r>
          </w:p>
        </w:tc>
        <w:tc>
          <w:tcPr>
            <w:tcW w:w="2016" w:type="dxa"/>
            <w:shd w:val="clear" w:color="auto" w:fill="D9EAF7"/>
            <w:vAlign w:val="center"/>
          </w:tcPr>
          <w:p w14:paraId="4ED7A641" w14:textId="77777777" w:rsidR="00E0781B" w:rsidRPr="0047380D" w:rsidRDefault="00000000">
            <w:pPr>
              <w:rPr>
                <w:rFonts w:ascii="Times New Roman" w:hAnsi="Times New Roman" w:cs="Times New Roman"/>
              </w:rPr>
            </w:pPr>
            <w:r w:rsidRPr="0047380D">
              <w:rPr>
                <w:rFonts w:ascii="Times New Roman" w:hAnsi="Times New Roman" w:cs="Times New Roman"/>
              </w:rPr>
              <w:t>Result</w:t>
            </w:r>
          </w:p>
        </w:tc>
      </w:tr>
      <w:tr w:rsidR="00E0781B" w:rsidRPr="0047380D" w14:paraId="6C54C2A1" w14:textId="77777777">
        <w:trPr>
          <w:jc w:val="center"/>
        </w:trPr>
        <w:tc>
          <w:tcPr>
            <w:tcW w:w="2016" w:type="dxa"/>
            <w:vAlign w:val="center"/>
          </w:tcPr>
          <w:p w14:paraId="4531C995"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220F23D6"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39DE7FE4" w14:textId="77777777" w:rsidR="00E0781B" w:rsidRPr="0047380D" w:rsidRDefault="00000000">
            <w:pPr>
              <w:rPr>
                <w:rFonts w:ascii="Times New Roman" w:hAnsi="Times New Roman" w:cs="Times New Roman"/>
              </w:rPr>
            </w:pPr>
            <w:r w:rsidRPr="0047380D">
              <w:rPr>
                <w:rFonts w:ascii="Times New Roman" w:hAnsi="Times New Roman" w:cs="Times New Roman"/>
              </w:rPr>
              <w:t>-</w:t>
            </w:r>
          </w:p>
        </w:tc>
        <w:tc>
          <w:tcPr>
            <w:tcW w:w="2016" w:type="dxa"/>
            <w:vAlign w:val="center"/>
          </w:tcPr>
          <w:p w14:paraId="27DD1BAE" w14:textId="77777777" w:rsidR="00E0781B" w:rsidRPr="0047380D" w:rsidRDefault="00000000">
            <w:pPr>
              <w:rPr>
                <w:rFonts w:ascii="Times New Roman" w:hAnsi="Times New Roman" w:cs="Times New Roman"/>
              </w:rPr>
            </w:pPr>
            <w:r w:rsidRPr="0047380D">
              <w:rPr>
                <w:rFonts w:ascii="Times New Roman" w:hAnsi="Times New Roman" w:cs="Times New Roman"/>
              </w:rPr>
              <w:t>-</w:t>
            </w:r>
          </w:p>
        </w:tc>
        <w:tc>
          <w:tcPr>
            <w:tcW w:w="2016" w:type="dxa"/>
            <w:vAlign w:val="center"/>
          </w:tcPr>
          <w:p w14:paraId="687BB17C"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5EFC5F50" w14:textId="77777777">
        <w:trPr>
          <w:jc w:val="center"/>
        </w:trPr>
        <w:tc>
          <w:tcPr>
            <w:tcW w:w="2016" w:type="dxa"/>
            <w:vAlign w:val="center"/>
          </w:tcPr>
          <w:p w14:paraId="0ABB7980"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5530E343"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4F8B7148"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3385BF3C" w14:textId="77777777" w:rsidR="00E0781B" w:rsidRPr="0047380D" w:rsidRDefault="00000000">
            <w:pPr>
              <w:rPr>
                <w:rFonts w:ascii="Times New Roman" w:hAnsi="Times New Roman" w:cs="Times New Roman"/>
              </w:rPr>
            </w:pPr>
            <w:r w:rsidRPr="0047380D">
              <w:rPr>
                <w:rFonts w:ascii="Times New Roman" w:hAnsi="Times New Roman" w:cs="Times New Roman"/>
              </w:rPr>
              <w:t>-</w:t>
            </w:r>
          </w:p>
        </w:tc>
        <w:tc>
          <w:tcPr>
            <w:tcW w:w="2016" w:type="dxa"/>
            <w:vAlign w:val="center"/>
          </w:tcPr>
          <w:p w14:paraId="2D061FBD"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210FCA63" w14:textId="77777777">
        <w:trPr>
          <w:jc w:val="center"/>
        </w:trPr>
        <w:tc>
          <w:tcPr>
            <w:tcW w:w="2016" w:type="dxa"/>
            <w:vAlign w:val="center"/>
          </w:tcPr>
          <w:p w14:paraId="12E16F1C"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2016" w:type="dxa"/>
            <w:vAlign w:val="center"/>
          </w:tcPr>
          <w:p w14:paraId="6D703FFD"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0653BD4E"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55921E7E"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2016" w:type="dxa"/>
            <w:vAlign w:val="center"/>
          </w:tcPr>
          <w:p w14:paraId="61A8BAB6"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16F47BBB" w14:textId="77777777">
        <w:trPr>
          <w:jc w:val="center"/>
        </w:trPr>
        <w:tc>
          <w:tcPr>
            <w:tcW w:w="2016" w:type="dxa"/>
            <w:vAlign w:val="center"/>
          </w:tcPr>
          <w:p w14:paraId="75D3EB83"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2016" w:type="dxa"/>
            <w:vAlign w:val="center"/>
          </w:tcPr>
          <w:p w14:paraId="5DFEFF98"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1AA03F91"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10B34CE2"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2016" w:type="dxa"/>
            <w:vAlign w:val="center"/>
          </w:tcPr>
          <w:p w14:paraId="49993E36"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3E298B7A" w14:textId="77777777">
        <w:trPr>
          <w:jc w:val="center"/>
        </w:trPr>
        <w:tc>
          <w:tcPr>
            <w:tcW w:w="2016" w:type="dxa"/>
            <w:vAlign w:val="center"/>
          </w:tcPr>
          <w:p w14:paraId="3C3B6DCE"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4EF04C81"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73B3D471"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54E9DC40"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2016" w:type="dxa"/>
            <w:vAlign w:val="center"/>
          </w:tcPr>
          <w:p w14:paraId="2AB35DFD" w14:textId="77777777" w:rsidR="00E0781B" w:rsidRPr="0047380D" w:rsidRDefault="00000000">
            <w:pPr>
              <w:rPr>
                <w:rFonts w:ascii="Times New Roman" w:hAnsi="Times New Roman" w:cs="Times New Roman"/>
              </w:rPr>
            </w:pPr>
            <w:r w:rsidRPr="0047380D">
              <w:rPr>
                <w:rFonts w:ascii="Times New Roman" w:hAnsi="Times New Roman" w:cs="Times New Roman"/>
              </w:rPr>
              <w:t>HIT</w:t>
            </w:r>
          </w:p>
        </w:tc>
      </w:tr>
      <w:tr w:rsidR="00E0781B" w:rsidRPr="0047380D" w14:paraId="739D045E" w14:textId="77777777">
        <w:trPr>
          <w:jc w:val="center"/>
        </w:trPr>
        <w:tc>
          <w:tcPr>
            <w:tcW w:w="2016" w:type="dxa"/>
            <w:vAlign w:val="center"/>
          </w:tcPr>
          <w:p w14:paraId="5AD8959E"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41F0C77C"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4D21A7E7"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1F332A2D"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2016" w:type="dxa"/>
            <w:vAlign w:val="center"/>
          </w:tcPr>
          <w:p w14:paraId="08E5D159" w14:textId="77777777" w:rsidR="00E0781B" w:rsidRPr="0047380D" w:rsidRDefault="00000000">
            <w:pPr>
              <w:rPr>
                <w:rFonts w:ascii="Times New Roman" w:hAnsi="Times New Roman" w:cs="Times New Roman"/>
              </w:rPr>
            </w:pPr>
            <w:r w:rsidRPr="0047380D">
              <w:rPr>
                <w:rFonts w:ascii="Times New Roman" w:hAnsi="Times New Roman" w:cs="Times New Roman"/>
              </w:rPr>
              <w:t>HIT</w:t>
            </w:r>
          </w:p>
        </w:tc>
      </w:tr>
      <w:tr w:rsidR="00E0781B" w:rsidRPr="0047380D" w14:paraId="388705C9" w14:textId="77777777">
        <w:trPr>
          <w:jc w:val="center"/>
        </w:trPr>
        <w:tc>
          <w:tcPr>
            <w:tcW w:w="2016" w:type="dxa"/>
            <w:vAlign w:val="center"/>
          </w:tcPr>
          <w:p w14:paraId="69BD7D76"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2016" w:type="dxa"/>
            <w:vAlign w:val="center"/>
          </w:tcPr>
          <w:p w14:paraId="258306B0"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2EA45A37"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7225C65F"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2016" w:type="dxa"/>
            <w:vAlign w:val="center"/>
          </w:tcPr>
          <w:p w14:paraId="2E3814E9"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516896CB" w14:textId="77777777">
        <w:trPr>
          <w:jc w:val="center"/>
        </w:trPr>
        <w:tc>
          <w:tcPr>
            <w:tcW w:w="2016" w:type="dxa"/>
            <w:vAlign w:val="center"/>
          </w:tcPr>
          <w:p w14:paraId="2EF5D360"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27BADE2C"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46E9FEB9"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19DDD6A7"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2016" w:type="dxa"/>
            <w:vAlign w:val="center"/>
          </w:tcPr>
          <w:p w14:paraId="6E80772B" w14:textId="77777777" w:rsidR="00E0781B" w:rsidRPr="0047380D" w:rsidRDefault="00000000">
            <w:pPr>
              <w:rPr>
                <w:rFonts w:ascii="Times New Roman" w:hAnsi="Times New Roman" w:cs="Times New Roman"/>
              </w:rPr>
            </w:pPr>
            <w:r w:rsidRPr="0047380D">
              <w:rPr>
                <w:rFonts w:ascii="Times New Roman" w:hAnsi="Times New Roman" w:cs="Times New Roman"/>
              </w:rPr>
              <w:t>HIT</w:t>
            </w:r>
          </w:p>
        </w:tc>
      </w:tr>
      <w:tr w:rsidR="00E0781B" w:rsidRPr="0047380D" w14:paraId="75EE583C" w14:textId="77777777">
        <w:trPr>
          <w:jc w:val="center"/>
        </w:trPr>
        <w:tc>
          <w:tcPr>
            <w:tcW w:w="2016" w:type="dxa"/>
            <w:vAlign w:val="center"/>
          </w:tcPr>
          <w:p w14:paraId="346DD26C"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742E498E"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2EC8C200"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66C745C0"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2016" w:type="dxa"/>
            <w:vAlign w:val="center"/>
          </w:tcPr>
          <w:p w14:paraId="05CBC918" w14:textId="77777777" w:rsidR="00E0781B" w:rsidRPr="0047380D" w:rsidRDefault="00000000">
            <w:pPr>
              <w:rPr>
                <w:rFonts w:ascii="Times New Roman" w:hAnsi="Times New Roman" w:cs="Times New Roman"/>
              </w:rPr>
            </w:pPr>
            <w:r w:rsidRPr="0047380D">
              <w:rPr>
                <w:rFonts w:ascii="Times New Roman" w:hAnsi="Times New Roman" w:cs="Times New Roman"/>
              </w:rPr>
              <w:t>HIT</w:t>
            </w:r>
          </w:p>
        </w:tc>
      </w:tr>
      <w:tr w:rsidR="00E0781B" w:rsidRPr="0047380D" w14:paraId="6736F86D" w14:textId="77777777">
        <w:trPr>
          <w:jc w:val="center"/>
        </w:trPr>
        <w:tc>
          <w:tcPr>
            <w:tcW w:w="2016" w:type="dxa"/>
            <w:vAlign w:val="center"/>
          </w:tcPr>
          <w:p w14:paraId="53BBF0AE"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2016" w:type="dxa"/>
            <w:vAlign w:val="center"/>
          </w:tcPr>
          <w:p w14:paraId="6C0D18DA"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2016" w:type="dxa"/>
            <w:vAlign w:val="center"/>
          </w:tcPr>
          <w:p w14:paraId="4D7F54A3"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28DECB5B"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2016" w:type="dxa"/>
            <w:vAlign w:val="center"/>
          </w:tcPr>
          <w:p w14:paraId="062C293F"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255AB334" w14:textId="77777777">
        <w:trPr>
          <w:jc w:val="center"/>
        </w:trPr>
        <w:tc>
          <w:tcPr>
            <w:tcW w:w="2016" w:type="dxa"/>
            <w:vAlign w:val="center"/>
          </w:tcPr>
          <w:p w14:paraId="42E563AF"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2016" w:type="dxa"/>
            <w:vAlign w:val="center"/>
          </w:tcPr>
          <w:p w14:paraId="752E149A"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2016" w:type="dxa"/>
            <w:vAlign w:val="center"/>
          </w:tcPr>
          <w:p w14:paraId="03D94498"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41293D61"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2016" w:type="dxa"/>
            <w:vAlign w:val="center"/>
          </w:tcPr>
          <w:p w14:paraId="66249AFC"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195942BF" w14:textId="77777777">
        <w:trPr>
          <w:jc w:val="center"/>
        </w:trPr>
        <w:tc>
          <w:tcPr>
            <w:tcW w:w="2016" w:type="dxa"/>
            <w:vAlign w:val="center"/>
          </w:tcPr>
          <w:p w14:paraId="23999CD2"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2016" w:type="dxa"/>
            <w:vAlign w:val="center"/>
          </w:tcPr>
          <w:p w14:paraId="5721F057"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2016" w:type="dxa"/>
            <w:vAlign w:val="center"/>
          </w:tcPr>
          <w:p w14:paraId="4C0E2175"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552655E7"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2016" w:type="dxa"/>
            <w:vAlign w:val="center"/>
          </w:tcPr>
          <w:p w14:paraId="3ABA54F0" w14:textId="77777777" w:rsidR="00E0781B" w:rsidRPr="0047380D" w:rsidRDefault="00000000">
            <w:pPr>
              <w:rPr>
                <w:rFonts w:ascii="Times New Roman" w:hAnsi="Times New Roman" w:cs="Times New Roman"/>
              </w:rPr>
            </w:pPr>
            <w:r w:rsidRPr="0047380D">
              <w:rPr>
                <w:rFonts w:ascii="Times New Roman" w:hAnsi="Times New Roman" w:cs="Times New Roman"/>
              </w:rPr>
              <w:t>HIT</w:t>
            </w:r>
          </w:p>
        </w:tc>
      </w:tr>
      <w:tr w:rsidR="00E0781B" w:rsidRPr="0047380D" w14:paraId="2B7DE03E" w14:textId="77777777">
        <w:trPr>
          <w:jc w:val="center"/>
        </w:trPr>
        <w:tc>
          <w:tcPr>
            <w:tcW w:w="2016" w:type="dxa"/>
            <w:vAlign w:val="center"/>
          </w:tcPr>
          <w:p w14:paraId="10625EC6"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28DA8D0D"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2016" w:type="dxa"/>
            <w:vAlign w:val="center"/>
          </w:tcPr>
          <w:p w14:paraId="6361EB43"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3E8B4461"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2016" w:type="dxa"/>
            <w:vAlign w:val="center"/>
          </w:tcPr>
          <w:p w14:paraId="7FCB0B4F" w14:textId="77777777" w:rsidR="00E0781B" w:rsidRPr="0047380D" w:rsidRDefault="00000000">
            <w:pPr>
              <w:rPr>
                <w:rFonts w:ascii="Times New Roman" w:hAnsi="Times New Roman" w:cs="Times New Roman"/>
              </w:rPr>
            </w:pPr>
            <w:r w:rsidRPr="0047380D">
              <w:rPr>
                <w:rFonts w:ascii="Times New Roman" w:hAnsi="Times New Roman" w:cs="Times New Roman"/>
              </w:rPr>
              <w:t>HIT</w:t>
            </w:r>
          </w:p>
        </w:tc>
      </w:tr>
      <w:tr w:rsidR="00E0781B" w:rsidRPr="0047380D" w14:paraId="6DC7DDEA" w14:textId="77777777">
        <w:trPr>
          <w:jc w:val="center"/>
        </w:trPr>
        <w:tc>
          <w:tcPr>
            <w:tcW w:w="2016" w:type="dxa"/>
            <w:vAlign w:val="center"/>
          </w:tcPr>
          <w:p w14:paraId="17107ED2"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6EDDFF06"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2016" w:type="dxa"/>
            <w:vAlign w:val="center"/>
          </w:tcPr>
          <w:p w14:paraId="558D86FC"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31804A7D"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21B66831"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5D65F01C" w14:textId="77777777">
        <w:trPr>
          <w:jc w:val="center"/>
        </w:trPr>
        <w:tc>
          <w:tcPr>
            <w:tcW w:w="2016" w:type="dxa"/>
            <w:vAlign w:val="center"/>
          </w:tcPr>
          <w:p w14:paraId="27994A1A"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2016" w:type="dxa"/>
            <w:vAlign w:val="center"/>
          </w:tcPr>
          <w:p w14:paraId="3EBC9718"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2016" w:type="dxa"/>
            <w:vAlign w:val="center"/>
          </w:tcPr>
          <w:p w14:paraId="63FD50C7"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0810D310"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2016" w:type="dxa"/>
            <w:vAlign w:val="center"/>
          </w:tcPr>
          <w:p w14:paraId="087DCE74"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442A73F2" w14:textId="77777777">
        <w:trPr>
          <w:jc w:val="center"/>
        </w:trPr>
        <w:tc>
          <w:tcPr>
            <w:tcW w:w="2016" w:type="dxa"/>
            <w:vAlign w:val="center"/>
          </w:tcPr>
          <w:p w14:paraId="2AB95650" w14:textId="77777777" w:rsidR="00E0781B" w:rsidRPr="0047380D" w:rsidRDefault="00000000">
            <w:pPr>
              <w:rPr>
                <w:rFonts w:ascii="Times New Roman" w:hAnsi="Times New Roman" w:cs="Times New Roman"/>
              </w:rPr>
            </w:pPr>
            <w:r w:rsidRPr="0047380D">
              <w:rPr>
                <w:rFonts w:ascii="Times New Roman" w:hAnsi="Times New Roman" w:cs="Times New Roman"/>
              </w:rPr>
              <w:t>6</w:t>
            </w:r>
          </w:p>
        </w:tc>
        <w:tc>
          <w:tcPr>
            <w:tcW w:w="2016" w:type="dxa"/>
            <w:vAlign w:val="center"/>
          </w:tcPr>
          <w:p w14:paraId="2331035F"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2016" w:type="dxa"/>
            <w:vAlign w:val="center"/>
          </w:tcPr>
          <w:p w14:paraId="2A5B11DB"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02C8B6D5" w14:textId="77777777" w:rsidR="00E0781B" w:rsidRPr="0047380D" w:rsidRDefault="00000000">
            <w:pPr>
              <w:rPr>
                <w:rFonts w:ascii="Times New Roman" w:hAnsi="Times New Roman" w:cs="Times New Roman"/>
              </w:rPr>
            </w:pPr>
            <w:r w:rsidRPr="0047380D">
              <w:rPr>
                <w:rFonts w:ascii="Times New Roman" w:hAnsi="Times New Roman" w:cs="Times New Roman"/>
              </w:rPr>
              <w:t>6</w:t>
            </w:r>
          </w:p>
        </w:tc>
        <w:tc>
          <w:tcPr>
            <w:tcW w:w="2016" w:type="dxa"/>
            <w:vAlign w:val="center"/>
          </w:tcPr>
          <w:p w14:paraId="691ACCAA"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58C04D2F" w14:textId="77777777">
        <w:trPr>
          <w:jc w:val="center"/>
        </w:trPr>
        <w:tc>
          <w:tcPr>
            <w:tcW w:w="2016" w:type="dxa"/>
            <w:vAlign w:val="center"/>
          </w:tcPr>
          <w:p w14:paraId="2BAEE1C2"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6F1796F5"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2016" w:type="dxa"/>
            <w:vAlign w:val="center"/>
          </w:tcPr>
          <w:p w14:paraId="770719C8"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6674F355" w14:textId="77777777" w:rsidR="00E0781B" w:rsidRPr="0047380D" w:rsidRDefault="00000000">
            <w:pPr>
              <w:rPr>
                <w:rFonts w:ascii="Times New Roman" w:hAnsi="Times New Roman" w:cs="Times New Roman"/>
              </w:rPr>
            </w:pPr>
            <w:r w:rsidRPr="0047380D">
              <w:rPr>
                <w:rFonts w:ascii="Times New Roman" w:hAnsi="Times New Roman" w:cs="Times New Roman"/>
              </w:rPr>
              <w:t>6</w:t>
            </w:r>
          </w:p>
        </w:tc>
        <w:tc>
          <w:tcPr>
            <w:tcW w:w="2016" w:type="dxa"/>
            <w:vAlign w:val="center"/>
          </w:tcPr>
          <w:p w14:paraId="2FA7F074" w14:textId="77777777" w:rsidR="00E0781B" w:rsidRPr="0047380D" w:rsidRDefault="00000000">
            <w:pPr>
              <w:rPr>
                <w:rFonts w:ascii="Times New Roman" w:hAnsi="Times New Roman" w:cs="Times New Roman"/>
              </w:rPr>
            </w:pPr>
            <w:r w:rsidRPr="0047380D">
              <w:rPr>
                <w:rFonts w:ascii="Times New Roman" w:hAnsi="Times New Roman" w:cs="Times New Roman"/>
              </w:rPr>
              <w:t>HIT</w:t>
            </w:r>
          </w:p>
        </w:tc>
      </w:tr>
      <w:tr w:rsidR="00E0781B" w:rsidRPr="0047380D" w14:paraId="3327D07D" w14:textId="77777777">
        <w:trPr>
          <w:jc w:val="center"/>
        </w:trPr>
        <w:tc>
          <w:tcPr>
            <w:tcW w:w="2016" w:type="dxa"/>
            <w:vAlign w:val="center"/>
          </w:tcPr>
          <w:p w14:paraId="645DE302"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2016" w:type="dxa"/>
            <w:vAlign w:val="center"/>
          </w:tcPr>
          <w:p w14:paraId="00DAA2E4"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2016" w:type="dxa"/>
            <w:vAlign w:val="center"/>
          </w:tcPr>
          <w:p w14:paraId="5EA7AC2A"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6184AEF5" w14:textId="77777777" w:rsidR="00E0781B" w:rsidRPr="0047380D" w:rsidRDefault="00000000">
            <w:pPr>
              <w:rPr>
                <w:rFonts w:ascii="Times New Roman" w:hAnsi="Times New Roman" w:cs="Times New Roman"/>
              </w:rPr>
            </w:pPr>
            <w:r w:rsidRPr="0047380D">
              <w:rPr>
                <w:rFonts w:ascii="Times New Roman" w:hAnsi="Times New Roman" w:cs="Times New Roman"/>
              </w:rPr>
              <w:t>6</w:t>
            </w:r>
          </w:p>
        </w:tc>
        <w:tc>
          <w:tcPr>
            <w:tcW w:w="2016" w:type="dxa"/>
            <w:vAlign w:val="center"/>
          </w:tcPr>
          <w:p w14:paraId="3A38E14B" w14:textId="77777777" w:rsidR="00E0781B" w:rsidRPr="0047380D" w:rsidRDefault="00000000">
            <w:pPr>
              <w:rPr>
                <w:rFonts w:ascii="Times New Roman" w:hAnsi="Times New Roman" w:cs="Times New Roman"/>
              </w:rPr>
            </w:pPr>
            <w:r w:rsidRPr="0047380D">
              <w:rPr>
                <w:rFonts w:ascii="Times New Roman" w:hAnsi="Times New Roman" w:cs="Times New Roman"/>
              </w:rPr>
              <w:t>HIT</w:t>
            </w:r>
          </w:p>
        </w:tc>
      </w:tr>
      <w:tr w:rsidR="00E0781B" w:rsidRPr="0047380D" w14:paraId="2A9296FB" w14:textId="77777777">
        <w:trPr>
          <w:jc w:val="center"/>
        </w:trPr>
        <w:tc>
          <w:tcPr>
            <w:tcW w:w="2016" w:type="dxa"/>
            <w:vAlign w:val="center"/>
          </w:tcPr>
          <w:p w14:paraId="197627E0"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64E47565"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2016" w:type="dxa"/>
            <w:vAlign w:val="center"/>
          </w:tcPr>
          <w:p w14:paraId="2B78864C"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49C4ECF2" w14:textId="77777777" w:rsidR="00E0781B" w:rsidRPr="0047380D" w:rsidRDefault="00000000">
            <w:pPr>
              <w:rPr>
                <w:rFonts w:ascii="Times New Roman" w:hAnsi="Times New Roman" w:cs="Times New Roman"/>
              </w:rPr>
            </w:pPr>
            <w:r w:rsidRPr="0047380D">
              <w:rPr>
                <w:rFonts w:ascii="Times New Roman" w:hAnsi="Times New Roman" w:cs="Times New Roman"/>
              </w:rPr>
              <w:t>6</w:t>
            </w:r>
          </w:p>
        </w:tc>
        <w:tc>
          <w:tcPr>
            <w:tcW w:w="2016" w:type="dxa"/>
            <w:vAlign w:val="center"/>
          </w:tcPr>
          <w:p w14:paraId="22C2E9DD"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28C8D3B5" w14:textId="77777777">
        <w:trPr>
          <w:jc w:val="center"/>
        </w:trPr>
        <w:tc>
          <w:tcPr>
            <w:tcW w:w="2016" w:type="dxa"/>
            <w:vAlign w:val="center"/>
          </w:tcPr>
          <w:p w14:paraId="54B6F0E7"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2016" w:type="dxa"/>
            <w:vAlign w:val="center"/>
          </w:tcPr>
          <w:p w14:paraId="09449FF8"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2016" w:type="dxa"/>
            <w:vAlign w:val="center"/>
          </w:tcPr>
          <w:p w14:paraId="28B99C9A"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2016" w:type="dxa"/>
            <w:vAlign w:val="center"/>
          </w:tcPr>
          <w:p w14:paraId="73B97990" w14:textId="77777777" w:rsidR="00E0781B" w:rsidRPr="0047380D" w:rsidRDefault="00000000">
            <w:pPr>
              <w:rPr>
                <w:rFonts w:ascii="Times New Roman" w:hAnsi="Times New Roman" w:cs="Times New Roman"/>
              </w:rPr>
            </w:pPr>
            <w:r w:rsidRPr="0047380D">
              <w:rPr>
                <w:rFonts w:ascii="Times New Roman" w:hAnsi="Times New Roman" w:cs="Times New Roman"/>
              </w:rPr>
              <w:t>6</w:t>
            </w:r>
          </w:p>
        </w:tc>
        <w:tc>
          <w:tcPr>
            <w:tcW w:w="2016" w:type="dxa"/>
            <w:vAlign w:val="center"/>
          </w:tcPr>
          <w:p w14:paraId="2D797D4E"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bl>
    <w:p w14:paraId="3B6E8D56" w14:textId="77777777" w:rsidR="00E0781B" w:rsidRPr="0047380D" w:rsidRDefault="00E0781B">
      <w:pPr>
        <w:rPr>
          <w:rFonts w:ascii="Times New Roman" w:hAnsi="Times New Roman" w:cs="Times New Roman"/>
        </w:rPr>
      </w:pPr>
    </w:p>
    <w:p w14:paraId="1B30FA21" w14:textId="77777777" w:rsidR="00E0781B" w:rsidRPr="0047380D" w:rsidRDefault="00000000">
      <w:pPr>
        <w:rPr>
          <w:rFonts w:ascii="Times New Roman" w:hAnsi="Times New Roman" w:cs="Times New Roman"/>
        </w:rPr>
      </w:pPr>
      <w:r w:rsidRPr="0047380D">
        <w:rPr>
          <w:rFonts w:ascii="Times New Roman" w:hAnsi="Times New Roman" w:cs="Times New Roman"/>
        </w:rPr>
        <w:t>Total Optimal faults with 3 frames = 12.</w:t>
      </w:r>
    </w:p>
    <w:p w14:paraId="40F88E51"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6.9 Optimal – 4 Frames</w:t>
      </w:r>
    </w:p>
    <w:tbl>
      <w:tblPr>
        <w:tblStyle w:val="TableGrid"/>
        <w:tblW w:w="0" w:type="auto"/>
        <w:jc w:val="center"/>
        <w:tblLook w:val="04A0" w:firstRow="1" w:lastRow="0" w:firstColumn="1" w:lastColumn="0" w:noHBand="0" w:noVBand="1"/>
      </w:tblPr>
      <w:tblGrid>
        <w:gridCol w:w="1679"/>
        <w:gridCol w:w="1678"/>
        <w:gridCol w:w="1678"/>
        <w:gridCol w:w="1678"/>
        <w:gridCol w:w="1678"/>
        <w:gridCol w:w="1679"/>
      </w:tblGrid>
      <w:tr w:rsidR="00E0781B" w:rsidRPr="0047380D" w14:paraId="135CB8B8" w14:textId="77777777">
        <w:trPr>
          <w:tblHeader/>
          <w:jc w:val="center"/>
        </w:trPr>
        <w:tc>
          <w:tcPr>
            <w:tcW w:w="1680" w:type="dxa"/>
            <w:shd w:val="clear" w:color="auto" w:fill="D9EAF7"/>
            <w:vAlign w:val="center"/>
          </w:tcPr>
          <w:p w14:paraId="1A789A76" w14:textId="77777777" w:rsidR="00E0781B" w:rsidRPr="0047380D" w:rsidRDefault="00000000">
            <w:pPr>
              <w:rPr>
                <w:rFonts w:ascii="Times New Roman" w:hAnsi="Times New Roman" w:cs="Times New Roman"/>
              </w:rPr>
            </w:pPr>
            <w:r w:rsidRPr="0047380D">
              <w:rPr>
                <w:rFonts w:ascii="Times New Roman" w:hAnsi="Times New Roman" w:cs="Times New Roman"/>
              </w:rPr>
              <w:t>Ref</w:t>
            </w:r>
          </w:p>
        </w:tc>
        <w:tc>
          <w:tcPr>
            <w:tcW w:w="1680" w:type="dxa"/>
            <w:shd w:val="clear" w:color="auto" w:fill="D9EAF7"/>
            <w:vAlign w:val="center"/>
          </w:tcPr>
          <w:p w14:paraId="1FCA5CF6" w14:textId="77777777" w:rsidR="00E0781B" w:rsidRPr="0047380D" w:rsidRDefault="00000000">
            <w:pPr>
              <w:rPr>
                <w:rFonts w:ascii="Times New Roman" w:hAnsi="Times New Roman" w:cs="Times New Roman"/>
              </w:rPr>
            </w:pPr>
            <w:r w:rsidRPr="0047380D">
              <w:rPr>
                <w:rFonts w:ascii="Times New Roman" w:hAnsi="Times New Roman" w:cs="Times New Roman"/>
              </w:rPr>
              <w:t>F1</w:t>
            </w:r>
          </w:p>
        </w:tc>
        <w:tc>
          <w:tcPr>
            <w:tcW w:w="1680" w:type="dxa"/>
            <w:shd w:val="clear" w:color="auto" w:fill="D9EAF7"/>
            <w:vAlign w:val="center"/>
          </w:tcPr>
          <w:p w14:paraId="315D16C5" w14:textId="77777777" w:rsidR="00E0781B" w:rsidRPr="0047380D" w:rsidRDefault="00000000">
            <w:pPr>
              <w:rPr>
                <w:rFonts w:ascii="Times New Roman" w:hAnsi="Times New Roman" w:cs="Times New Roman"/>
              </w:rPr>
            </w:pPr>
            <w:r w:rsidRPr="0047380D">
              <w:rPr>
                <w:rFonts w:ascii="Times New Roman" w:hAnsi="Times New Roman" w:cs="Times New Roman"/>
              </w:rPr>
              <w:t>F2</w:t>
            </w:r>
          </w:p>
        </w:tc>
        <w:tc>
          <w:tcPr>
            <w:tcW w:w="1680" w:type="dxa"/>
            <w:shd w:val="clear" w:color="auto" w:fill="D9EAF7"/>
            <w:vAlign w:val="center"/>
          </w:tcPr>
          <w:p w14:paraId="5B3F4F64" w14:textId="77777777" w:rsidR="00E0781B" w:rsidRPr="0047380D" w:rsidRDefault="00000000">
            <w:pPr>
              <w:rPr>
                <w:rFonts w:ascii="Times New Roman" w:hAnsi="Times New Roman" w:cs="Times New Roman"/>
              </w:rPr>
            </w:pPr>
            <w:r w:rsidRPr="0047380D">
              <w:rPr>
                <w:rFonts w:ascii="Times New Roman" w:hAnsi="Times New Roman" w:cs="Times New Roman"/>
              </w:rPr>
              <w:t>F3</w:t>
            </w:r>
          </w:p>
        </w:tc>
        <w:tc>
          <w:tcPr>
            <w:tcW w:w="1680" w:type="dxa"/>
            <w:shd w:val="clear" w:color="auto" w:fill="D9EAF7"/>
            <w:vAlign w:val="center"/>
          </w:tcPr>
          <w:p w14:paraId="26D5A8A4" w14:textId="77777777" w:rsidR="00E0781B" w:rsidRPr="0047380D" w:rsidRDefault="00000000">
            <w:pPr>
              <w:rPr>
                <w:rFonts w:ascii="Times New Roman" w:hAnsi="Times New Roman" w:cs="Times New Roman"/>
              </w:rPr>
            </w:pPr>
            <w:r w:rsidRPr="0047380D">
              <w:rPr>
                <w:rFonts w:ascii="Times New Roman" w:hAnsi="Times New Roman" w:cs="Times New Roman"/>
              </w:rPr>
              <w:t>F4</w:t>
            </w:r>
          </w:p>
        </w:tc>
        <w:tc>
          <w:tcPr>
            <w:tcW w:w="1680" w:type="dxa"/>
            <w:shd w:val="clear" w:color="auto" w:fill="D9EAF7"/>
            <w:vAlign w:val="center"/>
          </w:tcPr>
          <w:p w14:paraId="6DB351F9" w14:textId="77777777" w:rsidR="00E0781B" w:rsidRPr="0047380D" w:rsidRDefault="00000000">
            <w:pPr>
              <w:rPr>
                <w:rFonts w:ascii="Times New Roman" w:hAnsi="Times New Roman" w:cs="Times New Roman"/>
              </w:rPr>
            </w:pPr>
            <w:r w:rsidRPr="0047380D">
              <w:rPr>
                <w:rFonts w:ascii="Times New Roman" w:hAnsi="Times New Roman" w:cs="Times New Roman"/>
              </w:rPr>
              <w:t>Result</w:t>
            </w:r>
          </w:p>
        </w:tc>
      </w:tr>
      <w:tr w:rsidR="00E0781B" w:rsidRPr="0047380D" w14:paraId="722CC226" w14:textId="77777777">
        <w:trPr>
          <w:jc w:val="center"/>
        </w:trPr>
        <w:tc>
          <w:tcPr>
            <w:tcW w:w="1680" w:type="dxa"/>
            <w:vAlign w:val="center"/>
          </w:tcPr>
          <w:p w14:paraId="672716AD"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619DCEA7"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7E0DB468" w14:textId="77777777" w:rsidR="00E0781B" w:rsidRPr="0047380D" w:rsidRDefault="00000000">
            <w:pPr>
              <w:rPr>
                <w:rFonts w:ascii="Times New Roman" w:hAnsi="Times New Roman" w:cs="Times New Roman"/>
              </w:rPr>
            </w:pPr>
            <w:r w:rsidRPr="0047380D">
              <w:rPr>
                <w:rFonts w:ascii="Times New Roman" w:hAnsi="Times New Roman" w:cs="Times New Roman"/>
              </w:rPr>
              <w:t>-</w:t>
            </w:r>
          </w:p>
        </w:tc>
        <w:tc>
          <w:tcPr>
            <w:tcW w:w="1680" w:type="dxa"/>
            <w:vAlign w:val="center"/>
          </w:tcPr>
          <w:p w14:paraId="6ECEEE84" w14:textId="77777777" w:rsidR="00E0781B" w:rsidRPr="0047380D" w:rsidRDefault="00000000">
            <w:pPr>
              <w:rPr>
                <w:rFonts w:ascii="Times New Roman" w:hAnsi="Times New Roman" w:cs="Times New Roman"/>
              </w:rPr>
            </w:pPr>
            <w:r w:rsidRPr="0047380D">
              <w:rPr>
                <w:rFonts w:ascii="Times New Roman" w:hAnsi="Times New Roman" w:cs="Times New Roman"/>
              </w:rPr>
              <w:t>-</w:t>
            </w:r>
          </w:p>
        </w:tc>
        <w:tc>
          <w:tcPr>
            <w:tcW w:w="1680" w:type="dxa"/>
            <w:vAlign w:val="center"/>
          </w:tcPr>
          <w:p w14:paraId="13A13E29" w14:textId="77777777" w:rsidR="00E0781B" w:rsidRPr="0047380D" w:rsidRDefault="00000000">
            <w:pPr>
              <w:rPr>
                <w:rFonts w:ascii="Times New Roman" w:hAnsi="Times New Roman" w:cs="Times New Roman"/>
              </w:rPr>
            </w:pPr>
            <w:r w:rsidRPr="0047380D">
              <w:rPr>
                <w:rFonts w:ascii="Times New Roman" w:hAnsi="Times New Roman" w:cs="Times New Roman"/>
              </w:rPr>
              <w:t>-</w:t>
            </w:r>
          </w:p>
        </w:tc>
        <w:tc>
          <w:tcPr>
            <w:tcW w:w="1680" w:type="dxa"/>
            <w:vAlign w:val="center"/>
          </w:tcPr>
          <w:p w14:paraId="2BDA5648"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134256A8" w14:textId="77777777">
        <w:trPr>
          <w:jc w:val="center"/>
        </w:trPr>
        <w:tc>
          <w:tcPr>
            <w:tcW w:w="1680" w:type="dxa"/>
            <w:vAlign w:val="center"/>
          </w:tcPr>
          <w:p w14:paraId="3A211C46"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234675A2"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611B9746"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7A8746F2" w14:textId="77777777" w:rsidR="00E0781B" w:rsidRPr="0047380D" w:rsidRDefault="00000000">
            <w:pPr>
              <w:rPr>
                <w:rFonts w:ascii="Times New Roman" w:hAnsi="Times New Roman" w:cs="Times New Roman"/>
              </w:rPr>
            </w:pPr>
            <w:r w:rsidRPr="0047380D">
              <w:rPr>
                <w:rFonts w:ascii="Times New Roman" w:hAnsi="Times New Roman" w:cs="Times New Roman"/>
              </w:rPr>
              <w:t>-</w:t>
            </w:r>
          </w:p>
        </w:tc>
        <w:tc>
          <w:tcPr>
            <w:tcW w:w="1680" w:type="dxa"/>
            <w:vAlign w:val="center"/>
          </w:tcPr>
          <w:p w14:paraId="32B9AF0C" w14:textId="77777777" w:rsidR="00E0781B" w:rsidRPr="0047380D" w:rsidRDefault="00000000">
            <w:pPr>
              <w:rPr>
                <w:rFonts w:ascii="Times New Roman" w:hAnsi="Times New Roman" w:cs="Times New Roman"/>
              </w:rPr>
            </w:pPr>
            <w:r w:rsidRPr="0047380D">
              <w:rPr>
                <w:rFonts w:ascii="Times New Roman" w:hAnsi="Times New Roman" w:cs="Times New Roman"/>
              </w:rPr>
              <w:t>-</w:t>
            </w:r>
          </w:p>
        </w:tc>
        <w:tc>
          <w:tcPr>
            <w:tcW w:w="1680" w:type="dxa"/>
            <w:vAlign w:val="center"/>
          </w:tcPr>
          <w:p w14:paraId="187D2006"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12DC296E" w14:textId="77777777">
        <w:trPr>
          <w:jc w:val="center"/>
        </w:trPr>
        <w:tc>
          <w:tcPr>
            <w:tcW w:w="1680" w:type="dxa"/>
            <w:vAlign w:val="center"/>
          </w:tcPr>
          <w:p w14:paraId="730321A7"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680" w:type="dxa"/>
            <w:vAlign w:val="center"/>
          </w:tcPr>
          <w:p w14:paraId="5A2EED77"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5558DA5A"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4CBD8CA8"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680" w:type="dxa"/>
            <w:vAlign w:val="center"/>
          </w:tcPr>
          <w:p w14:paraId="1EC9DA55" w14:textId="77777777" w:rsidR="00E0781B" w:rsidRPr="0047380D" w:rsidRDefault="00000000">
            <w:pPr>
              <w:rPr>
                <w:rFonts w:ascii="Times New Roman" w:hAnsi="Times New Roman" w:cs="Times New Roman"/>
              </w:rPr>
            </w:pPr>
            <w:r w:rsidRPr="0047380D">
              <w:rPr>
                <w:rFonts w:ascii="Times New Roman" w:hAnsi="Times New Roman" w:cs="Times New Roman"/>
              </w:rPr>
              <w:t>-</w:t>
            </w:r>
          </w:p>
        </w:tc>
        <w:tc>
          <w:tcPr>
            <w:tcW w:w="1680" w:type="dxa"/>
            <w:vAlign w:val="center"/>
          </w:tcPr>
          <w:p w14:paraId="40C9A56D"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2B60351C" w14:textId="77777777">
        <w:trPr>
          <w:jc w:val="center"/>
        </w:trPr>
        <w:tc>
          <w:tcPr>
            <w:tcW w:w="1680" w:type="dxa"/>
            <w:vAlign w:val="center"/>
          </w:tcPr>
          <w:p w14:paraId="232E2AD8"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3D2E57B1"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35E6F61F"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787CCE69"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680" w:type="dxa"/>
            <w:vAlign w:val="center"/>
          </w:tcPr>
          <w:p w14:paraId="67079977"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299745DF"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58934EE4" w14:textId="77777777">
        <w:trPr>
          <w:jc w:val="center"/>
        </w:trPr>
        <w:tc>
          <w:tcPr>
            <w:tcW w:w="1680" w:type="dxa"/>
            <w:vAlign w:val="center"/>
          </w:tcPr>
          <w:p w14:paraId="24E23662"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154D24D2"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4B8A5040"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1435776D"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680" w:type="dxa"/>
            <w:vAlign w:val="center"/>
          </w:tcPr>
          <w:p w14:paraId="623351B5"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65D28709" w14:textId="77777777" w:rsidR="00E0781B" w:rsidRPr="0047380D" w:rsidRDefault="00000000">
            <w:pPr>
              <w:rPr>
                <w:rFonts w:ascii="Times New Roman" w:hAnsi="Times New Roman" w:cs="Times New Roman"/>
              </w:rPr>
            </w:pPr>
            <w:r w:rsidRPr="0047380D">
              <w:rPr>
                <w:rFonts w:ascii="Times New Roman" w:hAnsi="Times New Roman" w:cs="Times New Roman"/>
              </w:rPr>
              <w:t>HIT</w:t>
            </w:r>
          </w:p>
        </w:tc>
      </w:tr>
      <w:tr w:rsidR="00E0781B" w:rsidRPr="0047380D" w14:paraId="342F823E" w14:textId="77777777">
        <w:trPr>
          <w:jc w:val="center"/>
        </w:trPr>
        <w:tc>
          <w:tcPr>
            <w:tcW w:w="1680" w:type="dxa"/>
            <w:vAlign w:val="center"/>
          </w:tcPr>
          <w:p w14:paraId="26466CE0"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76CBA45D"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7D6D7F90"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6CC3BA36"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680" w:type="dxa"/>
            <w:vAlign w:val="center"/>
          </w:tcPr>
          <w:p w14:paraId="2BCB900C"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3B61DB86" w14:textId="77777777" w:rsidR="00E0781B" w:rsidRPr="0047380D" w:rsidRDefault="00000000">
            <w:pPr>
              <w:rPr>
                <w:rFonts w:ascii="Times New Roman" w:hAnsi="Times New Roman" w:cs="Times New Roman"/>
              </w:rPr>
            </w:pPr>
            <w:r w:rsidRPr="0047380D">
              <w:rPr>
                <w:rFonts w:ascii="Times New Roman" w:hAnsi="Times New Roman" w:cs="Times New Roman"/>
              </w:rPr>
              <w:t>HIT</w:t>
            </w:r>
          </w:p>
        </w:tc>
      </w:tr>
      <w:tr w:rsidR="00E0781B" w:rsidRPr="0047380D" w14:paraId="2E79E667" w14:textId="77777777">
        <w:trPr>
          <w:jc w:val="center"/>
        </w:trPr>
        <w:tc>
          <w:tcPr>
            <w:tcW w:w="1680" w:type="dxa"/>
            <w:vAlign w:val="center"/>
          </w:tcPr>
          <w:p w14:paraId="1DA440D8"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680" w:type="dxa"/>
            <w:vAlign w:val="center"/>
          </w:tcPr>
          <w:p w14:paraId="41585A69"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759153F8"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634F4B86"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680" w:type="dxa"/>
            <w:vAlign w:val="center"/>
          </w:tcPr>
          <w:p w14:paraId="74114C63"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680" w:type="dxa"/>
            <w:vAlign w:val="center"/>
          </w:tcPr>
          <w:p w14:paraId="56AC63B4"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0EDBF456" w14:textId="77777777">
        <w:trPr>
          <w:jc w:val="center"/>
        </w:trPr>
        <w:tc>
          <w:tcPr>
            <w:tcW w:w="1680" w:type="dxa"/>
            <w:vAlign w:val="center"/>
          </w:tcPr>
          <w:p w14:paraId="1588DA7B"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3E326B16"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2F4312FE"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3B3C789C"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680" w:type="dxa"/>
            <w:vAlign w:val="center"/>
          </w:tcPr>
          <w:p w14:paraId="19EBC673"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680" w:type="dxa"/>
            <w:vAlign w:val="center"/>
          </w:tcPr>
          <w:p w14:paraId="0528F216" w14:textId="77777777" w:rsidR="00E0781B" w:rsidRPr="0047380D" w:rsidRDefault="00000000">
            <w:pPr>
              <w:rPr>
                <w:rFonts w:ascii="Times New Roman" w:hAnsi="Times New Roman" w:cs="Times New Roman"/>
              </w:rPr>
            </w:pPr>
            <w:r w:rsidRPr="0047380D">
              <w:rPr>
                <w:rFonts w:ascii="Times New Roman" w:hAnsi="Times New Roman" w:cs="Times New Roman"/>
              </w:rPr>
              <w:t>HIT</w:t>
            </w:r>
          </w:p>
        </w:tc>
      </w:tr>
      <w:tr w:rsidR="00E0781B" w:rsidRPr="0047380D" w14:paraId="66E74E19" w14:textId="77777777">
        <w:trPr>
          <w:jc w:val="center"/>
        </w:trPr>
        <w:tc>
          <w:tcPr>
            <w:tcW w:w="1680" w:type="dxa"/>
            <w:vAlign w:val="center"/>
          </w:tcPr>
          <w:p w14:paraId="27393F84"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5A466E3D"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5AFFF858"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28E72E2C"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680" w:type="dxa"/>
            <w:vAlign w:val="center"/>
          </w:tcPr>
          <w:p w14:paraId="47E31E88"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680" w:type="dxa"/>
            <w:vAlign w:val="center"/>
          </w:tcPr>
          <w:p w14:paraId="6F172B5C" w14:textId="77777777" w:rsidR="00E0781B" w:rsidRPr="0047380D" w:rsidRDefault="00000000">
            <w:pPr>
              <w:rPr>
                <w:rFonts w:ascii="Times New Roman" w:hAnsi="Times New Roman" w:cs="Times New Roman"/>
              </w:rPr>
            </w:pPr>
            <w:r w:rsidRPr="0047380D">
              <w:rPr>
                <w:rFonts w:ascii="Times New Roman" w:hAnsi="Times New Roman" w:cs="Times New Roman"/>
              </w:rPr>
              <w:t>HIT</w:t>
            </w:r>
          </w:p>
        </w:tc>
      </w:tr>
      <w:tr w:rsidR="00E0781B" w:rsidRPr="0047380D" w14:paraId="539FA3C7" w14:textId="77777777">
        <w:trPr>
          <w:jc w:val="center"/>
        </w:trPr>
        <w:tc>
          <w:tcPr>
            <w:tcW w:w="1680" w:type="dxa"/>
            <w:vAlign w:val="center"/>
          </w:tcPr>
          <w:p w14:paraId="52AC01A7"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680" w:type="dxa"/>
            <w:vAlign w:val="center"/>
          </w:tcPr>
          <w:p w14:paraId="2BC84514"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3D0EC8D6"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7B3B98E6"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680" w:type="dxa"/>
            <w:vAlign w:val="center"/>
          </w:tcPr>
          <w:p w14:paraId="3865A39F"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680" w:type="dxa"/>
            <w:vAlign w:val="center"/>
          </w:tcPr>
          <w:p w14:paraId="2E42CC2D" w14:textId="77777777" w:rsidR="00E0781B" w:rsidRPr="0047380D" w:rsidRDefault="00000000">
            <w:pPr>
              <w:rPr>
                <w:rFonts w:ascii="Times New Roman" w:hAnsi="Times New Roman" w:cs="Times New Roman"/>
              </w:rPr>
            </w:pPr>
            <w:r w:rsidRPr="0047380D">
              <w:rPr>
                <w:rFonts w:ascii="Times New Roman" w:hAnsi="Times New Roman" w:cs="Times New Roman"/>
              </w:rPr>
              <w:t>HIT</w:t>
            </w:r>
          </w:p>
        </w:tc>
      </w:tr>
      <w:tr w:rsidR="00E0781B" w:rsidRPr="0047380D" w14:paraId="13882764" w14:textId="77777777">
        <w:trPr>
          <w:jc w:val="center"/>
        </w:trPr>
        <w:tc>
          <w:tcPr>
            <w:tcW w:w="1680" w:type="dxa"/>
            <w:vAlign w:val="center"/>
          </w:tcPr>
          <w:p w14:paraId="2E5AE36F"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6FD3E081"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2E58A422"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199D7C27"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49B0A8CD"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680" w:type="dxa"/>
            <w:vAlign w:val="center"/>
          </w:tcPr>
          <w:p w14:paraId="1948A900"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706414E4" w14:textId="77777777">
        <w:trPr>
          <w:jc w:val="center"/>
        </w:trPr>
        <w:tc>
          <w:tcPr>
            <w:tcW w:w="1680" w:type="dxa"/>
            <w:vAlign w:val="center"/>
          </w:tcPr>
          <w:p w14:paraId="695BD841"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680" w:type="dxa"/>
            <w:vAlign w:val="center"/>
          </w:tcPr>
          <w:p w14:paraId="038426E9"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7FD55E54"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3790CABB"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48BE387B"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680" w:type="dxa"/>
            <w:vAlign w:val="center"/>
          </w:tcPr>
          <w:p w14:paraId="4489AAA3" w14:textId="77777777" w:rsidR="00E0781B" w:rsidRPr="0047380D" w:rsidRDefault="00000000">
            <w:pPr>
              <w:rPr>
                <w:rFonts w:ascii="Times New Roman" w:hAnsi="Times New Roman" w:cs="Times New Roman"/>
              </w:rPr>
            </w:pPr>
            <w:r w:rsidRPr="0047380D">
              <w:rPr>
                <w:rFonts w:ascii="Times New Roman" w:hAnsi="Times New Roman" w:cs="Times New Roman"/>
              </w:rPr>
              <w:t>HIT</w:t>
            </w:r>
          </w:p>
        </w:tc>
      </w:tr>
      <w:tr w:rsidR="00E0781B" w:rsidRPr="0047380D" w14:paraId="099CF769" w14:textId="77777777">
        <w:trPr>
          <w:jc w:val="center"/>
        </w:trPr>
        <w:tc>
          <w:tcPr>
            <w:tcW w:w="1680" w:type="dxa"/>
            <w:vAlign w:val="center"/>
          </w:tcPr>
          <w:p w14:paraId="4A825B53" w14:textId="77777777" w:rsidR="00E0781B" w:rsidRPr="0047380D" w:rsidRDefault="00000000">
            <w:pPr>
              <w:rPr>
                <w:rFonts w:ascii="Times New Roman" w:hAnsi="Times New Roman" w:cs="Times New Roman"/>
              </w:rPr>
            </w:pPr>
            <w:r w:rsidRPr="0047380D">
              <w:rPr>
                <w:rFonts w:ascii="Times New Roman" w:hAnsi="Times New Roman" w:cs="Times New Roman"/>
              </w:rPr>
              <w:lastRenderedPageBreak/>
              <w:t>2</w:t>
            </w:r>
          </w:p>
        </w:tc>
        <w:tc>
          <w:tcPr>
            <w:tcW w:w="1680" w:type="dxa"/>
            <w:vAlign w:val="center"/>
          </w:tcPr>
          <w:p w14:paraId="05F65998"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56D7D8E9"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31A9416E"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453FEA2F"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680" w:type="dxa"/>
            <w:vAlign w:val="center"/>
          </w:tcPr>
          <w:p w14:paraId="4007E304" w14:textId="77777777" w:rsidR="00E0781B" w:rsidRPr="0047380D" w:rsidRDefault="00000000">
            <w:pPr>
              <w:rPr>
                <w:rFonts w:ascii="Times New Roman" w:hAnsi="Times New Roman" w:cs="Times New Roman"/>
              </w:rPr>
            </w:pPr>
            <w:r w:rsidRPr="0047380D">
              <w:rPr>
                <w:rFonts w:ascii="Times New Roman" w:hAnsi="Times New Roman" w:cs="Times New Roman"/>
              </w:rPr>
              <w:t>HIT</w:t>
            </w:r>
          </w:p>
        </w:tc>
      </w:tr>
      <w:tr w:rsidR="00E0781B" w:rsidRPr="0047380D" w14:paraId="64E093E1" w14:textId="77777777">
        <w:trPr>
          <w:jc w:val="center"/>
        </w:trPr>
        <w:tc>
          <w:tcPr>
            <w:tcW w:w="1680" w:type="dxa"/>
            <w:vAlign w:val="center"/>
          </w:tcPr>
          <w:p w14:paraId="65CC1A49"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621943A0"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7E443A8C"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1A86FC81"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4791AD37"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680" w:type="dxa"/>
            <w:vAlign w:val="center"/>
          </w:tcPr>
          <w:p w14:paraId="3AAEF457" w14:textId="77777777" w:rsidR="00E0781B" w:rsidRPr="0047380D" w:rsidRDefault="00000000">
            <w:pPr>
              <w:rPr>
                <w:rFonts w:ascii="Times New Roman" w:hAnsi="Times New Roman" w:cs="Times New Roman"/>
              </w:rPr>
            </w:pPr>
            <w:r w:rsidRPr="0047380D">
              <w:rPr>
                <w:rFonts w:ascii="Times New Roman" w:hAnsi="Times New Roman" w:cs="Times New Roman"/>
              </w:rPr>
              <w:t>HIT</w:t>
            </w:r>
          </w:p>
        </w:tc>
      </w:tr>
      <w:tr w:rsidR="00E0781B" w:rsidRPr="0047380D" w14:paraId="115198FF" w14:textId="77777777">
        <w:trPr>
          <w:jc w:val="center"/>
        </w:trPr>
        <w:tc>
          <w:tcPr>
            <w:tcW w:w="1680" w:type="dxa"/>
            <w:vAlign w:val="center"/>
          </w:tcPr>
          <w:p w14:paraId="16961C9F"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680" w:type="dxa"/>
            <w:vAlign w:val="center"/>
          </w:tcPr>
          <w:p w14:paraId="17D4B93C"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56D2F27C"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75AD6805"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187C7404"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680" w:type="dxa"/>
            <w:vAlign w:val="center"/>
          </w:tcPr>
          <w:p w14:paraId="797B7C04"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111622BE" w14:textId="77777777">
        <w:trPr>
          <w:jc w:val="center"/>
        </w:trPr>
        <w:tc>
          <w:tcPr>
            <w:tcW w:w="1680" w:type="dxa"/>
            <w:vAlign w:val="center"/>
          </w:tcPr>
          <w:p w14:paraId="026725B7" w14:textId="77777777" w:rsidR="00E0781B" w:rsidRPr="0047380D" w:rsidRDefault="00000000">
            <w:pPr>
              <w:rPr>
                <w:rFonts w:ascii="Times New Roman" w:hAnsi="Times New Roman" w:cs="Times New Roman"/>
              </w:rPr>
            </w:pPr>
            <w:r w:rsidRPr="0047380D">
              <w:rPr>
                <w:rFonts w:ascii="Times New Roman" w:hAnsi="Times New Roman" w:cs="Times New Roman"/>
              </w:rPr>
              <w:t>6</w:t>
            </w:r>
          </w:p>
        </w:tc>
        <w:tc>
          <w:tcPr>
            <w:tcW w:w="1680" w:type="dxa"/>
            <w:vAlign w:val="center"/>
          </w:tcPr>
          <w:p w14:paraId="4A1E7E00"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0ED49967"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0D0DAEE8"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60FBAD61" w14:textId="77777777" w:rsidR="00E0781B" w:rsidRPr="0047380D" w:rsidRDefault="00000000">
            <w:pPr>
              <w:rPr>
                <w:rFonts w:ascii="Times New Roman" w:hAnsi="Times New Roman" w:cs="Times New Roman"/>
              </w:rPr>
            </w:pPr>
            <w:r w:rsidRPr="0047380D">
              <w:rPr>
                <w:rFonts w:ascii="Times New Roman" w:hAnsi="Times New Roman" w:cs="Times New Roman"/>
              </w:rPr>
              <w:t>6</w:t>
            </w:r>
          </w:p>
        </w:tc>
        <w:tc>
          <w:tcPr>
            <w:tcW w:w="1680" w:type="dxa"/>
            <w:vAlign w:val="center"/>
          </w:tcPr>
          <w:p w14:paraId="32375DCC"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r w:rsidR="00E0781B" w:rsidRPr="0047380D" w14:paraId="3FB85E2D" w14:textId="77777777">
        <w:trPr>
          <w:jc w:val="center"/>
        </w:trPr>
        <w:tc>
          <w:tcPr>
            <w:tcW w:w="1680" w:type="dxa"/>
            <w:vAlign w:val="center"/>
          </w:tcPr>
          <w:p w14:paraId="193F9F61"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38D2033D"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6BD2FB12"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17F6DF6C"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74E5EBB4" w14:textId="77777777" w:rsidR="00E0781B" w:rsidRPr="0047380D" w:rsidRDefault="00000000">
            <w:pPr>
              <w:rPr>
                <w:rFonts w:ascii="Times New Roman" w:hAnsi="Times New Roman" w:cs="Times New Roman"/>
              </w:rPr>
            </w:pPr>
            <w:r w:rsidRPr="0047380D">
              <w:rPr>
                <w:rFonts w:ascii="Times New Roman" w:hAnsi="Times New Roman" w:cs="Times New Roman"/>
              </w:rPr>
              <w:t>6</w:t>
            </w:r>
          </w:p>
        </w:tc>
        <w:tc>
          <w:tcPr>
            <w:tcW w:w="1680" w:type="dxa"/>
            <w:vAlign w:val="center"/>
          </w:tcPr>
          <w:p w14:paraId="33903E72" w14:textId="77777777" w:rsidR="00E0781B" w:rsidRPr="0047380D" w:rsidRDefault="00000000">
            <w:pPr>
              <w:rPr>
                <w:rFonts w:ascii="Times New Roman" w:hAnsi="Times New Roman" w:cs="Times New Roman"/>
              </w:rPr>
            </w:pPr>
            <w:r w:rsidRPr="0047380D">
              <w:rPr>
                <w:rFonts w:ascii="Times New Roman" w:hAnsi="Times New Roman" w:cs="Times New Roman"/>
              </w:rPr>
              <w:t>HIT</w:t>
            </w:r>
          </w:p>
        </w:tc>
      </w:tr>
      <w:tr w:rsidR="00E0781B" w:rsidRPr="0047380D" w14:paraId="3AE4CE6C" w14:textId="77777777">
        <w:trPr>
          <w:jc w:val="center"/>
        </w:trPr>
        <w:tc>
          <w:tcPr>
            <w:tcW w:w="1680" w:type="dxa"/>
            <w:vAlign w:val="center"/>
          </w:tcPr>
          <w:p w14:paraId="1F01B81F"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20013396"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6924CF6A"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4436121D"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6961BEFF" w14:textId="77777777" w:rsidR="00E0781B" w:rsidRPr="0047380D" w:rsidRDefault="00000000">
            <w:pPr>
              <w:rPr>
                <w:rFonts w:ascii="Times New Roman" w:hAnsi="Times New Roman" w:cs="Times New Roman"/>
              </w:rPr>
            </w:pPr>
            <w:r w:rsidRPr="0047380D">
              <w:rPr>
                <w:rFonts w:ascii="Times New Roman" w:hAnsi="Times New Roman" w:cs="Times New Roman"/>
              </w:rPr>
              <w:t>6</w:t>
            </w:r>
          </w:p>
        </w:tc>
        <w:tc>
          <w:tcPr>
            <w:tcW w:w="1680" w:type="dxa"/>
            <w:vAlign w:val="center"/>
          </w:tcPr>
          <w:p w14:paraId="65E91C05" w14:textId="77777777" w:rsidR="00E0781B" w:rsidRPr="0047380D" w:rsidRDefault="00000000">
            <w:pPr>
              <w:rPr>
                <w:rFonts w:ascii="Times New Roman" w:hAnsi="Times New Roman" w:cs="Times New Roman"/>
              </w:rPr>
            </w:pPr>
            <w:r w:rsidRPr="0047380D">
              <w:rPr>
                <w:rFonts w:ascii="Times New Roman" w:hAnsi="Times New Roman" w:cs="Times New Roman"/>
              </w:rPr>
              <w:t>HIT</w:t>
            </w:r>
          </w:p>
        </w:tc>
      </w:tr>
      <w:tr w:rsidR="00E0781B" w:rsidRPr="0047380D" w14:paraId="62916B39" w14:textId="77777777">
        <w:trPr>
          <w:jc w:val="center"/>
        </w:trPr>
        <w:tc>
          <w:tcPr>
            <w:tcW w:w="1680" w:type="dxa"/>
            <w:vAlign w:val="center"/>
          </w:tcPr>
          <w:p w14:paraId="76CFE092"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1FE72AFD" w14:textId="77777777" w:rsidR="00E0781B" w:rsidRPr="0047380D" w:rsidRDefault="00000000">
            <w:pPr>
              <w:rPr>
                <w:rFonts w:ascii="Times New Roman" w:hAnsi="Times New Roman" w:cs="Times New Roman"/>
              </w:rPr>
            </w:pPr>
            <w:r w:rsidRPr="0047380D">
              <w:rPr>
                <w:rFonts w:ascii="Times New Roman" w:hAnsi="Times New Roman" w:cs="Times New Roman"/>
              </w:rPr>
              <w:t>1</w:t>
            </w:r>
          </w:p>
        </w:tc>
        <w:tc>
          <w:tcPr>
            <w:tcW w:w="1680" w:type="dxa"/>
            <w:vAlign w:val="center"/>
          </w:tcPr>
          <w:p w14:paraId="0268FFC2"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112872C5"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57C7B95F" w14:textId="77777777" w:rsidR="00E0781B" w:rsidRPr="0047380D" w:rsidRDefault="00000000">
            <w:pPr>
              <w:rPr>
                <w:rFonts w:ascii="Times New Roman" w:hAnsi="Times New Roman" w:cs="Times New Roman"/>
              </w:rPr>
            </w:pPr>
            <w:r w:rsidRPr="0047380D">
              <w:rPr>
                <w:rFonts w:ascii="Times New Roman" w:hAnsi="Times New Roman" w:cs="Times New Roman"/>
              </w:rPr>
              <w:t>6</w:t>
            </w:r>
          </w:p>
        </w:tc>
        <w:tc>
          <w:tcPr>
            <w:tcW w:w="1680" w:type="dxa"/>
            <w:vAlign w:val="center"/>
          </w:tcPr>
          <w:p w14:paraId="241F5F22" w14:textId="77777777" w:rsidR="00E0781B" w:rsidRPr="0047380D" w:rsidRDefault="00000000">
            <w:pPr>
              <w:rPr>
                <w:rFonts w:ascii="Times New Roman" w:hAnsi="Times New Roman" w:cs="Times New Roman"/>
              </w:rPr>
            </w:pPr>
            <w:r w:rsidRPr="0047380D">
              <w:rPr>
                <w:rFonts w:ascii="Times New Roman" w:hAnsi="Times New Roman" w:cs="Times New Roman"/>
              </w:rPr>
              <w:t>HIT</w:t>
            </w:r>
          </w:p>
        </w:tc>
      </w:tr>
      <w:tr w:rsidR="00E0781B" w:rsidRPr="0047380D" w14:paraId="456412A7" w14:textId="77777777">
        <w:trPr>
          <w:jc w:val="center"/>
        </w:trPr>
        <w:tc>
          <w:tcPr>
            <w:tcW w:w="1680" w:type="dxa"/>
            <w:vAlign w:val="center"/>
          </w:tcPr>
          <w:p w14:paraId="7FCB5BAB"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680" w:type="dxa"/>
            <w:vAlign w:val="center"/>
          </w:tcPr>
          <w:p w14:paraId="3788B9E4"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680" w:type="dxa"/>
            <w:vAlign w:val="center"/>
          </w:tcPr>
          <w:p w14:paraId="13502298"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680" w:type="dxa"/>
            <w:vAlign w:val="center"/>
          </w:tcPr>
          <w:p w14:paraId="044BCEA1"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680" w:type="dxa"/>
            <w:vAlign w:val="center"/>
          </w:tcPr>
          <w:p w14:paraId="6B42ACCF" w14:textId="77777777" w:rsidR="00E0781B" w:rsidRPr="0047380D" w:rsidRDefault="00000000">
            <w:pPr>
              <w:rPr>
                <w:rFonts w:ascii="Times New Roman" w:hAnsi="Times New Roman" w:cs="Times New Roman"/>
              </w:rPr>
            </w:pPr>
            <w:r w:rsidRPr="0047380D">
              <w:rPr>
                <w:rFonts w:ascii="Times New Roman" w:hAnsi="Times New Roman" w:cs="Times New Roman"/>
              </w:rPr>
              <w:t>6</w:t>
            </w:r>
          </w:p>
        </w:tc>
        <w:tc>
          <w:tcPr>
            <w:tcW w:w="1680" w:type="dxa"/>
            <w:vAlign w:val="center"/>
          </w:tcPr>
          <w:p w14:paraId="77EC757C" w14:textId="77777777" w:rsidR="00E0781B" w:rsidRPr="0047380D" w:rsidRDefault="00000000">
            <w:pPr>
              <w:rPr>
                <w:rFonts w:ascii="Times New Roman" w:hAnsi="Times New Roman" w:cs="Times New Roman"/>
              </w:rPr>
            </w:pPr>
            <w:r w:rsidRPr="0047380D">
              <w:rPr>
                <w:rFonts w:ascii="Times New Roman" w:hAnsi="Times New Roman" w:cs="Times New Roman"/>
              </w:rPr>
              <w:t>FAULT</w:t>
            </w:r>
          </w:p>
        </w:tc>
      </w:tr>
    </w:tbl>
    <w:p w14:paraId="2B2C6D35" w14:textId="77777777" w:rsidR="00E0781B" w:rsidRPr="0047380D" w:rsidRDefault="00E0781B">
      <w:pPr>
        <w:rPr>
          <w:rFonts w:ascii="Times New Roman" w:hAnsi="Times New Roman" w:cs="Times New Roman"/>
        </w:rPr>
      </w:pPr>
    </w:p>
    <w:p w14:paraId="62664A3E" w14:textId="77777777" w:rsidR="00E0781B" w:rsidRPr="0047380D" w:rsidRDefault="00000000">
      <w:pPr>
        <w:rPr>
          <w:rFonts w:ascii="Times New Roman" w:hAnsi="Times New Roman" w:cs="Times New Roman"/>
        </w:rPr>
      </w:pPr>
      <w:r w:rsidRPr="0047380D">
        <w:rPr>
          <w:rFonts w:ascii="Times New Roman" w:hAnsi="Times New Roman" w:cs="Times New Roman"/>
        </w:rPr>
        <w:t>Total Optimal faults with 4 frames = 9.</w:t>
      </w:r>
    </w:p>
    <w:p w14:paraId="093B0B03"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6.10 Page Replacement Comparison</w:t>
      </w:r>
    </w:p>
    <w:tbl>
      <w:tblPr>
        <w:tblStyle w:val="TableGrid"/>
        <w:tblW w:w="0" w:type="auto"/>
        <w:jc w:val="center"/>
        <w:tblLook w:val="04A0" w:firstRow="1" w:lastRow="0" w:firstColumn="1" w:lastColumn="0" w:noHBand="0" w:noVBand="1"/>
      </w:tblPr>
      <w:tblGrid>
        <w:gridCol w:w="2518"/>
        <w:gridCol w:w="2517"/>
        <w:gridCol w:w="2517"/>
        <w:gridCol w:w="2518"/>
      </w:tblGrid>
      <w:tr w:rsidR="00E0781B" w:rsidRPr="0047380D" w14:paraId="3AAD190B" w14:textId="77777777">
        <w:trPr>
          <w:tblHeader/>
          <w:jc w:val="center"/>
        </w:trPr>
        <w:tc>
          <w:tcPr>
            <w:tcW w:w="2520" w:type="dxa"/>
            <w:shd w:val="clear" w:color="auto" w:fill="D9EAF7"/>
            <w:vAlign w:val="center"/>
          </w:tcPr>
          <w:p w14:paraId="39222771" w14:textId="77777777" w:rsidR="00E0781B" w:rsidRPr="0047380D" w:rsidRDefault="00000000">
            <w:pPr>
              <w:rPr>
                <w:rFonts w:ascii="Times New Roman" w:hAnsi="Times New Roman" w:cs="Times New Roman"/>
              </w:rPr>
            </w:pPr>
            <w:r w:rsidRPr="0047380D">
              <w:rPr>
                <w:rFonts w:ascii="Times New Roman" w:hAnsi="Times New Roman" w:cs="Times New Roman"/>
              </w:rPr>
              <w:t>Algorithm</w:t>
            </w:r>
          </w:p>
        </w:tc>
        <w:tc>
          <w:tcPr>
            <w:tcW w:w="2520" w:type="dxa"/>
            <w:shd w:val="clear" w:color="auto" w:fill="D9EAF7"/>
            <w:vAlign w:val="center"/>
          </w:tcPr>
          <w:p w14:paraId="6E4FDA1D" w14:textId="77777777" w:rsidR="00E0781B" w:rsidRPr="0047380D" w:rsidRDefault="00000000">
            <w:pPr>
              <w:rPr>
                <w:rFonts w:ascii="Times New Roman" w:hAnsi="Times New Roman" w:cs="Times New Roman"/>
              </w:rPr>
            </w:pPr>
            <w:r w:rsidRPr="0047380D">
              <w:rPr>
                <w:rFonts w:ascii="Times New Roman" w:hAnsi="Times New Roman" w:cs="Times New Roman"/>
              </w:rPr>
              <w:t>3 Frames</w:t>
            </w:r>
          </w:p>
        </w:tc>
        <w:tc>
          <w:tcPr>
            <w:tcW w:w="2520" w:type="dxa"/>
            <w:shd w:val="clear" w:color="auto" w:fill="D9EAF7"/>
            <w:vAlign w:val="center"/>
          </w:tcPr>
          <w:p w14:paraId="086F6FFE" w14:textId="77777777" w:rsidR="00E0781B" w:rsidRPr="0047380D" w:rsidRDefault="00000000">
            <w:pPr>
              <w:rPr>
                <w:rFonts w:ascii="Times New Roman" w:hAnsi="Times New Roman" w:cs="Times New Roman"/>
              </w:rPr>
            </w:pPr>
            <w:r w:rsidRPr="0047380D">
              <w:rPr>
                <w:rFonts w:ascii="Times New Roman" w:hAnsi="Times New Roman" w:cs="Times New Roman"/>
              </w:rPr>
              <w:t>4 Frames</w:t>
            </w:r>
          </w:p>
        </w:tc>
        <w:tc>
          <w:tcPr>
            <w:tcW w:w="2520" w:type="dxa"/>
            <w:shd w:val="clear" w:color="auto" w:fill="D9EAF7"/>
            <w:vAlign w:val="center"/>
          </w:tcPr>
          <w:p w14:paraId="362814A7" w14:textId="77777777" w:rsidR="00E0781B" w:rsidRPr="0047380D" w:rsidRDefault="00000000">
            <w:pPr>
              <w:rPr>
                <w:rFonts w:ascii="Times New Roman" w:hAnsi="Times New Roman" w:cs="Times New Roman"/>
              </w:rPr>
            </w:pPr>
            <w:r w:rsidRPr="0047380D">
              <w:rPr>
                <w:rFonts w:ascii="Times New Roman" w:hAnsi="Times New Roman" w:cs="Times New Roman"/>
              </w:rPr>
              <w:t>Reduction when adding a frame</w:t>
            </w:r>
          </w:p>
        </w:tc>
      </w:tr>
      <w:tr w:rsidR="00E0781B" w:rsidRPr="0047380D" w14:paraId="63B43CD2" w14:textId="77777777">
        <w:trPr>
          <w:jc w:val="center"/>
        </w:trPr>
        <w:tc>
          <w:tcPr>
            <w:tcW w:w="2520" w:type="dxa"/>
            <w:vAlign w:val="center"/>
          </w:tcPr>
          <w:p w14:paraId="1DA694B0" w14:textId="77777777" w:rsidR="00E0781B" w:rsidRPr="0047380D" w:rsidRDefault="00000000">
            <w:pPr>
              <w:rPr>
                <w:rFonts w:ascii="Times New Roman" w:hAnsi="Times New Roman" w:cs="Times New Roman"/>
              </w:rPr>
            </w:pPr>
            <w:r w:rsidRPr="0047380D">
              <w:rPr>
                <w:rFonts w:ascii="Times New Roman" w:hAnsi="Times New Roman" w:cs="Times New Roman"/>
              </w:rPr>
              <w:t>FIFO</w:t>
            </w:r>
          </w:p>
        </w:tc>
        <w:tc>
          <w:tcPr>
            <w:tcW w:w="2520" w:type="dxa"/>
            <w:vAlign w:val="center"/>
          </w:tcPr>
          <w:p w14:paraId="1AA2E7AD" w14:textId="77777777" w:rsidR="00E0781B" w:rsidRPr="0047380D" w:rsidRDefault="00000000">
            <w:pPr>
              <w:rPr>
                <w:rFonts w:ascii="Times New Roman" w:hAnsi="Times New Roman" w:cs="Times New Roman"/>
              </w:rPr>
            </w:pPr>
            <w:r w:rsidRPr="0047380D">
              <w:rPr>
                <w:rFonts w:ascii="Times New Roman" w:hAnsi="Times New Roman" w:cs="Times New Roman"/>
              </w:rPr>
              <w:t>17</w:t>
            </w:r>
          </w:p>
        </w:tc>
        <w:tc>
          <w:tcPr>
            <w:tcW w:w="2520" w:type="dxa"/>
            <w:vAlign w:val="center"/>
          </w:tcPr>
          <w:p w14:paraId="769E931D" w14:textId="77777777" w:rsidR="00E0781B" w:rsidRPr="0047380D" w:rsidRDefault="00000000">
            <w:pPr>
              <w:rPr>
                <w:rFonts w:ascii="Times New Roman" w:hAnsi="Times New Roman" w:cs="Times New Roman"/>
              </w:rPr>
            </w:pPr>
            <w:r w:rsidRPr="0047380D">
              <w:rPr>
                <w:rFonts w:ascii="Times New Roman" w:hAnsi="Times New Roman" w:cs="Times New Roman"/>
              </w:rPr>
              <w:t>15</w:t>
            </w:r>
          </w:p>
        </w:tc>
        <w:tc>
          <w:tcPr>
            <w:tcW w:w="2520" w:type="dxa"/>
            <w:vAlign w:val="center"/>
          </w:tcPr>
          <w:p w14:paraId="3C7EB360"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r>
      <w:tr w:rsidR="00E0781B" w:rsidRPr="0047380D" w14:paraId="059AFE09" w14:textId="77777777">
        <w:trPr>
          <w:jc w:val="center"/>
        </w:trPr>
        <w:tc>
          <w:tcPr>
            <w:tcW w:w="2520" w:type="dxa"/>
            <w:vAlign w:val="center"/>
          </w:tcPr>
          <w:p w14:paraId="148E210E" w14:textId="77777777" w:rsidR="00E0781B" w:rsidRPr="0047380D" w:rsidRDefault="00000000">
            <w:pPr>
              <w:rPr>
                <w:rFonts w:ascii="Times New Roman" w:hAnsi="Times New Roman" w:cs="Times New Roman"/>
              </w:rPr>
            </w:pPr>
            <w:r w:rsidRPr="0047380D">
              <w:rPr>
                <w:rFonts w:ascii="Times New Roman" w:hAnsi="Times New Roman" w:cs="Times New Roman"/>
              </w:rPr>
              <w:t>LRU</w:t>
            </w:r>
          </w:p>
        </w:tc>
        <w:tc>
          <w:tcPr>
            <w:tcW w:w="2520" w:type="dxa"/>
            <w:vAlign w:val="center"/>
          </w:tcPr>
          <w:p w14:paraId="2B96C49E" w14:textId="77777777" w:rsidR="00E0781B" w:rsidRPr="0047380D" w:rsidRDefault="00000000">
            <w:pPr>
              <w:rPr>
                <w:rFonts w:ascii="Times New Roman" w:hAnsi="Times New Roman" w:cs="Times New Roman"/>
              </w:rPr>
            </w:pPr>
            <w:r w:rsidRPr="0047380D">
              <w:rPr>
                <w:rFonts w:ascii="Times New Roman" w:hAnsi="Times New Roman" w:cs="Times New Roman"/>
              </w:rPr>
              <w:t>18</w:t>
            </w:r>
          </w:p>
        </w:tc>
        <w:tc>
          <w:tcPr>
            <w:tcW w:w="2520" w:type="dxa"/>
            <w:vAlign w:val="center"/>
          </w:tcPr>
          <w:p w14:paraId="5201B385" w14:textId="77777777" w:rsidR="00E0781B" w:rsidRPr="0047380D" w:rsidRDefault="00000000">
            <w:pPr>
              <w:rPr>
                <w:rFonts w:ascii="Times New Roman" w:hAnsi="Times New Roman" w:cs="Times New Roman"/>
              </w:rPr>
            </w:pPr>
            <w:r w:rsidRPr="0047380D">
              <w:rPr>
                <w:rFonts w:ascii="Times New Roman" w:hAnsi="Times New Roman" w:cs="Times New Roman"/>
              </w:rPr>
              <w:t>14</w:t>
            </w:r>
          </w:p>
        </w:tc>
        <w:tc>
          <w:tcPr>
            <w:tcW w:w="2520" w:type="dxa"/>
            <w:vAlign w:val="center"/>
          </w:tcPr>
          <w:p w14:paraId="2650D228"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r>
      <w:tr w:rsidR="00E0781B" w:rsidRPr="0047380D" w14:paraId="4D0DC954" w14:textId="77777777">
        <w:trPr>
          <w:jc w:val="center"/>
        </w:trPr>
        <w:tc>
          <w:tcPr>
            <w:tcW w:w="2520" w:type="dxa"/>
            <w:vAlign w:val="center"/>
          </w:tcPr>
          <w:p w14:paraId="261046E9" w14:textId="77777777" w:rsidR="00E0781B" w:rsidRPr="0047380D" w:rsidRDefault="00000000">
            <w:pPr>
              <w:rPr>
                <w:rFonts w:ascii="Times New Roman" w:hAnsi="Times New Roman" w:cs="Times New Roman"/>
              </w:rPr>
            </w:pPr>
            <w:r w:rsidRPr="0047380D">
              <w:rPr>
                <w:rFonts w:ascii="Times New Roman" w:hAnsi="Times New Roman" w:cs="Times New Roman"/>
              </w:rPr>
              <w:t>Optimal</w:t>
            </w:r>
          </w:p>
        </w:tc>
        <w:tc>
          <w:tcPr>
            <w:tcW w:w="2520" w:type="dxa"/>
            <w:vAlign w:val="center"/>
          </w:tcPr>
          <w:p w14:paraId="597D0F7E" w14:textId="77777777" w:rsidR="00E0781B" w:rsidRPr="0047380D" w:rsidRDefault="00000000">
            <w:pPr>
              <w:rPr>
                <w:rFonts w:ascii="Times New Roman" w:hAnsi="Times New Roman" w:cs="Times New Roman"/>
              </w:rPr>
            </w:pPr>
            <w:r w:rsidRPr="0047380D">
              <w:rPr>
                <w:rFonts w:ascii="Times New Roman" w:hAnsi="Times New Roman" w:cs="Times New Roman"/>
              </w:rPr>
              <w:t>12</w:t>
            </w:r>
          </w:p>
        </w:tc>
        <w:tc>
          <w:tcPr>
            <w:tcW w:w="2520" w:type="dxa"/>
            <w:vAlign w:val="center"/>
          </w:tcPr>
          <w:p w14:paraId="2DC82D1E" w14:textId="77777777" w:rsidR="00E0781B" w:rsidRPr="0047380D" w:rsidRDefault="00000000">
            <w:pPr>
              <w:rPr>
                <w:rFonts w:ascii="Times New Roman" w:hAnsi="Times New Roman" w:cs="Times New Roman"/>
              </w:rPr>
            </w:pPr>
            <w:r w:rsidRPr="0047380D">
              <w:rPr>
                <w:rFonts w:ascii="Times New Roman" w:hAnsi="Times New Roman" w:cs="Times New Roman"/>
              </w:rPr>
              <w:t>9</w:t>
            </w:r>
          </w:p>
        </w:tc>
        <w:tc>
          <w:tcPr>
            <w:tcW w:w="2520" w:type="dxa"/>
            <w:vAlign w:val="center"/>
          </w:tcPr>
          <w:p w14:paraId="7377914A"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r>
    </w:tbl>
    <w:p w14:paraId="24F188B0" w14:textId="77777777" w:rsidR="00E0781B" w:rsidRPr="0047380D" w:rsidRDefault="00E0781B">
      <w:pPr>
        <w:rPr>
          <w:rFonts w:ascii="Times New Roman" w:hAnsi="Times New Roman" w:cs="Times New Roman"/>
        </w:rPr>
      </w:pPr>
    </w:p>
    <w:p w14:paraId="6115945D" w14:textId="77777777" w:rsidR="00E0781B" w:rsidRPr="0047380D" w:rsidRDefault="00000000">
      <w:pPr>
        <w:jc w:val="center"/>
        <w:rPr>
          <w:rFonts w:ascii="Times New Roman" w:hAnsi="Times New Roman" w:cs="Times New Roman"/>
        </w:rPr>
      </w:pPr>
      <w:r w:rsidRPr="0047380D">
        <w:rPr>
          <w:rFonts w:ascii="Times New Roman" w:hAnsi="Times New Roman" w:cs="Times New Roman"/>
          <w:noProof/>
        </w:rPr>
        <w:drawing>
          <wp:inline distT="0" distB="0" distL="0" distR="0" wp14:anchorId="1FEE15E4" wp14:editId="0BCA9ACE">
            <wp:extent cx="5669280" cy="372046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669280" cy="3720465"/>
                    </a:xfrm>
                    <a:prstGeom prst="rect">
                      <a:avLst/>
                    </a:prstGeom>
                  </pic:spPr>
                </pic:pic>
              </a:graphicData>
            </a:graphic>
          </wp:inline>
        </w:drawing>
      </w:r>
    </w:p>
    <w:p w14:paraId="13E9981E" w14:textId="77777777" w:rsidR="00E0781B" w:rsidRPr="0047380D" w:rsidRDefault="00000000">
      <w:pPr>
        <w:jc w:val="center"/>
        <w:rPr>
          <w:rFonts w:ascii="Times New Roman" w:hAnsi="Times New Roman" w:cs="Times New Roman"/>
        </w:rPr>
      </w:pPr>
      <w:r w:rsidRPr="0047380D">
        <w:rPr>
          <w:rFonts w:ascii="Times New Roman" w:hAnsi="Times New Roman" w:cs="Times New Roman"/>
          <w:i/>
          <w:sz w:val="18"/>
        </w:rPr>
        <w:t>Figure 5. Page-fault comparison.</w:t>
      </w:r>
    </w:p>
    <w:p w14:paraId="037D72B2" w14:textId="77777777" w:rsidR="00E0781B" w:rsidRPr="0047380D" w:rsidRDefault="00000000">
      <w:pPr>
        <w:rPr>
          <w:rFonts w:ascii="Times New Roman" w:hAnsi="Times New Roman" w:cs="Times New Roman"/>
        </w:rPr>
      </w:pPr>
      <w:r w:rsidRPr="0047380D">
        <w:rPr>
          <w:rFonts w:ascii="Times New Roman" w:hAnsi="Times New Roman" w:cs="Times New Roman"/>
        </w:rPr>
        <w:t>For this constructed reference string, LRU improves when the frame count rises from 3 to 4, while Optimal remains the theoretical lower bound. FIFO also improves. The selected string does not exhibit Belady’s anomaly; therefore no claim is made that adding frames always reduces faults for every algorithm and every reference string. Belady’s anomaly is possible with FIFO on particular reference strings.</w:t>
      </w:r>
    </w:p>
    <w:p w14:paraId="7EA5C830"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lastRenderedPageBreak/>
        <w:t>6.11 Demand Paging, Working Sets and Thrashing</w:t>
      </w:r>
    </w:p>
    <w:p w14:paraId="38FDDC1D" w14:textId="77777777" w:rsidR="00E0781B" w:rsidRPr="0047380D" w:rsidRDefault="00000000">
      <w:pPr>
        <w:rPr>
          <w:rFonts w:ascii="Times New Roman" w:hAnsi="Times New Roman" w:cs="Times New Roman"/>
        </w:rPr>
      </w:pPr>
      <w:r w:rsidRPr="0047380D">
        <w:rPr>
          <w:rFonts w:ascii="Times New Roman" w:hAnsi="Times New Roman" w:cs="Times New Roman"/>
        </w:rPr>
        <w:t>Demand paging loads a page only when it is referenced. During an 800+ user examination peak, many service processes can simultaneously generate faults. If the total working-set demand exceeds the available frame budget, the system can spend excessive time paging rather than executing useful work; this is thrashing.</w:t>
      </w:r>
    </w:p>
    <w:p w14:paraId="7DF215FB"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Reserve a guaranteed minimum frame set for examination-critical services.</w:t>
      </w:r>
    </w:p>
    <w:p w14:paraId="4B422908"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Track recent page references using working-set or aging information.</w:t>
      </w:r>
    </w:p>
    <w:p w14:paraId="442CF2A5"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Trigger admission control when aggregate working-set demand approaches a safe threshold.</w:t>
      </w:r>
    </w:p>
    <w:p w14:paraId="0B657C83"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Reduce or postpone non-critical backup/research activity during extreme memory pressure.</w:t>
      </w:r>
    </w:p>
    <w:p w14:paraId="4F665587"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Monitor page-fault rate and reclaim inactive pages before thrashing becomes system-wide.</w:t>
      </w:r>
    </w:p>
    <w:p w14:paraId="23EBEEC4"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6.12 Linking and Dynamic Linking</w:t>
      </w:r>
    </w:p>
    <w:p w14:paraId="2D339D10" w14:textId="77777777" w:rsidR="00E0781B" w:rsidRPr="0047380D" w:rsidRDefault="00000000">
      <w:pPr>
        <w:rPr>
          <w:rFonts w:ascii="Times New Roman" w:hAnsi="Times New Roman" w:cs="Times New Roman"/>
        </w:rPr>
      </w:pPr>
      <w:r w:rsidRPr="0047380D">
        <w:rPr>
          <w:rFonts w:ascii="Times New Roman" w:hAnsi="Times New Roman" w:cs="Times New Roman"/>
        </w:rPr>
        <w:t>Static linking places library code into each executable, potentially duplicating code across many processes. Dynamic linking allows multiple processes to use shared library pages, reducing physical memory duplication. For hundreds of concurrent service instances, shared libraries can therefore lower the resident memory footprint, although shared-library versioning and runtime lookup introduce some management overhead.</w:t>
      </w:r>
    </w:p>
    <w:p w14:paraId="301D29B5" w14:textId="77777777" w:rsidR="00E0781B" w:rsidRPr="0047380D" w:rsidRDefault="00000000">
      <w:pPr>
        <w:pStyle w:val="Heading1"/>
        <w:rPr>
          <w:rFonts w:ascii="Times New Roman" w:hAnsi="Times New Roman" w:cs="Times New Roman"/>
        </w:rPr>
      </w:pPr>
      <w:r w:rsidRPr="0047380D">
        <w:rPr>
          <w:rFonts w:ascii="Times New Roman" w:hAnsi="Times New Roman" w:cs="Times New Roman"/>
        </w:rPr>
        <w:t>7. Part III – File Systems &amp; Disk Scheduling</w:t>
      </w:r>
    </w:p>
    <w:p w14:paraId="69D5D5C0"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7.1 File Allocation Comparison</w:t>
      </w:r>
    </w:p>
    <w:tbl>
      <w:tblPr>
        <w:tblStyle w:val="TableGrid"/>
        <w:tblW w:w="0" w:type="auto"/>
        <w:jc w:val="center"/>
        <w:tblLook w:val="04A0" w:firstRow="1" w:lastRow="0" w:firstColumn="1" w:lastColumn="0" w:noHBand="0" w:noVBand="1"/>
      </w:tblPr>
      <w:tblGrid>
        <w:gridCol w:w="1602"/>
        <w:gridCol w:w="1660"/>
        <w:gridCol w:w="1637"/>
        <w:gridCol w:w="1563"/>
        <w:gridCol w:w="1581"/>
        <w:gridCol w:w="2027"/>
      </w:tblGrid>
      <w:tr w:rsidR="00E0781B" w:rsidRPr="0047380D" w14:paraId="12F2A307" w14:textId="77777777">
        <w:trPr>
          <w:tblHeader/>
          <w:jc w:val="center"/>
        </w:trPr>
        <w:tc>
          <w:tcPr>
            <w:tcW w:w="1680" w:type="dxa"/>
            <w:shd w:val="clear" w:color="auto" w:fill="D9EAF7"/>
            <w:vAlign w:val="center"/>
          </w:tcPr>
          <w:p w14:paraId="4B760E27" w14:textId="77777777" w:rsidR="00E0781B" w:rsidRPr="0047380D" w:rsidRDefault="00000000">
            <w:pPr>
              <w:rPr>
                <w:rFonts w:ascii="Times New Roman" w:hAnsi="Times New Roman" w:cs="Times New Roman"/>
              </w:rPr>
            </w:pPr>
            <w:r w:rsidRPr="0047380D">
              <w:rPr>
                <w:rFonts w:ascii="Times New Roman" w:hAnsi="Times New Roman" w:cs="Times New Roman"/>
              </w:rPr>
              <w:t>Allocation</w:t>
            </w:r>
          </w:p>
        </w:tc>
        <w:tc>
          <w:tcPr>
            <w:tcW w:w="1680" w:type="dxa"/>
            <w:shd w:val="clear" w:color="auto" w:fill="D9EAF7"/>
            <w:vAlign w:val="center"/>
          </w:tcPr>
          <w:p w14:paraId="0B09BB1F" w14:textId="77777777" w:rsidR="00E0781B" w:rsidRPr="0047380D" w:rsidRDefault="00000000">
            <w:pPr>
              <w:rPr>
                <w:rFonts w:ascii="Times New Roman" w:hAnsi="Times New Roman" w:cs="Times New Roman"/>
              </w:rPr>
            </w:pPr>
            <w:r w:rsidRPr="0047380D">
              <w:rPr>
                <w:rFonts w:ascii="Times New Roman" w:hAnsi="Times New Roman" w:cs="Times New Roman"/>
              </w:rPr>
              <w:t>Access</w:t>
            </w:r>
          </w:p>
        </w:tc>
        <w:tc>
          <w:tcPr>
            <w:tcW w:w="1680" w:type="dxa"/>
            <w:shd w:val="clear" w:color="auto" w:fill="D9EAF7"/>
            <w:vAlign w:val="center"/>
          </w:tcPr>
          <w:p w14:paraId="0F5C5CA5" w14:textId="77777777" w:rsidR="00E0781B" w:rsidRPr="0047380D" w:rsidRDefault="00000000">
            <w:pPr>
              <w:rPr>
                <w:rFonts w:ascii="Times New Roman" w:hAnsi="Times New Roman" w:cs="Times New Roman"/>
              </w:rPr>
            </w:pPr>
            <w:r w:rsidRPr="0047380D">
              <w:rPr>
                <w:rFonts w:ascii="Times New Roman" w:hAnsi="Times New Roman" w:cs="Times New Roman"/>
              </w:rPr>
              <w:t>Fragmentation</w:t>
            </w:r>
          </w:p>
        </w:tc>
        <w:tc>
          <w:tcPr>
            <w:tcW w:w="1680" w:type="dxa"/>
            <w:shd w:val="clear" w:color="auto" w:fill="D9EAF7"/>
            <w:vAlign w:val="center"/>
          </w:tcPr>
          <w:p w14:paraId="655AEB40" w14:textId="77777777" w:rsidR="00E0781B" w:rsidRPr="0047380D" w:rsidRDefault="00000000">
            <w:pPr>
              <w:rPr>
                <w:rFonts w:ascii="Times New Roman" w:hAnsi="Times New Roman" w:cs="Times New Roman"/>
              </w:rPr>
            </w:pPr>
            <w:r w:rsidRPr="0047380D">
              <w:rPr>
                <w:rFonts w:ascii="Times New Roman" w:hAnsi="Times New Roman" w:cs="Times New Roman"/>
              </w:rPr>
              <w:t>Growth</w:t>
            </w:r>
          </w:p>
        </w:tc>
        <w:tc>
          <w:tcPr>
            <w:tcW w:w="1680" w:type="dxa"/>
            <w:shd w:val="clear" w:color="auto" w:fill="D9EAF7"/>
            <w:vAlign w:val="center"/>
          </w:tcPr>
          <w:p w14:paraId="6BFFD0C3" w14:textId="77777777" w:rsidR="00E0781B" w:rsidRPr="0047380D" w:rsidRDefault="00000000">
            <w:pPr>
              <w:rPr>
                <w:rFonts w:ascii="Times New Roman" w:hAnsi="Times New Roman" w:cs="Times New Roman"/>
              </w:rPr>
            </w:pPr>
            <w:r w:rsidRPr="0047380D">
              <w:rPr>
                <w:rFonts w:ascii="Times New Roman" w:hAnsi="Times New Roman" w:cs="Times New Roman"/>
              </w:rPr>
              <w:t>Overhead</w:t>
            </w:r>
          </w:p>
        </w:tc>
        <w:tc>
          <w:tcPr>
            <w:tcW w:w="1680" w:type="dxa"/>
            <w:shd w:val="clear" w:color="auto" w:fill="D9EAF7"/>
            <w:vAlign w:val="center"/>
          </w:tcPr>
          <w:p w14:paraId="4FF8B2DD" w14:textId="77777777" w:rsidR="00E0781B" w:rsidRPr="0047380D" w:rsidRDefault="00000000">
            <w:pPr>
              <w:rPr>
                <w:rFonts w:ascii="Times New Roman" w:hAnsi="Times New Roman" w:cs="Times New Roman"/>
              </w:rPr>
            </w:pPr>
            <w:r w:rsidRPr="0047380D">
              <w:rPr>
                <w:rFonts w:ascii="Times New Roman" w:hAnsi="Times New Roman" w:cs="Times New Roman"/>
              </w:rPr>
              <w:t>Best UniCore use</w:t>
            </w:r>
          </w:p>
        </w:tc>
      </w:tr>
      <w:tr w:rsidR="00E0781B" w:rsidRPr="0047380D" w14:paraId="36DC1C4C" w14:textId="77777777">
        <w:trPr>
          <w:jc w:val="center"/>
        </w:trPr>
        <w:tc>
          <w:tcPr>
            <w:tcW w:w="1680" w:type="dxa"/>
            <w:vAlign w:val="center"/>
          </w:tcPr>
          <w:p w14:paraId="0164F5C0" w14:textId="77777777" w:rsidR="00E0781B" w:rsidRPr="0047380D" w:rsidRDefault="00000000">
            <w:pPr>
              <w:rPr>
                <w:rFonts w:ascii="Times New Roman" w:hAnsi="Times New Roman" w:cs="Times New Roman"/>
              </w:rPr>
            </w:pPr>
            <w:r w:rsidRPr="0047380D">
              <w:rPr>
                <w:rFonts w:ascii="Times New Roman" w:hAnsi="Times New Roman" w:cs="Times New Roman"/>
              </w:rPr>
              <w:t>Contiguous</w:t>
            </w:r>
          </w:p>
        </w:tc>
        <w:tc>
          <w:tcPr>
            <w:tcW w:w="1680" w:type="dxa"/>
            <w:vAlign w:val="center"/>
          </w:tcPr>
          <w:p w14:paraId="19346EB1" w14:textId="77777777" w:rsidR="00E0781B" w:rsidRPr="0047380D" w:rsidRDefault="00000000">
            <w:pPr>
              <w:rPr>
                <w:rFonts w:ascii="Times New Roman" w:hAnsi="Times New Roman" w:cs="Times New Roman"/>
              </w:rPr>
            </w:pPr>
            <w:r w:rsidRPr="0047380D">
              <w:rPr>
                <w:rFonts w:ascii="Times New Roman" w:hAnsi="Times New Roman" w:cs="Times New Roman"/>
              </w:rPr>
              <w:t>Very fast sequential/direct access</w:t>
            </w:r>
          </w:p>
        </w:tc>
        <w:tc>
          <w:tcPr>
            <w:tcW w:w="1680" w:type="dxa"/>
            <w:vAlign w:val="center"/>
          </w:tcPr>
          <w:p w14:paraId="0B8728AA" w14:textId="77777777" w:rsidR="00E0781B" w:rsidRPr="0047380D" w:rsidRDefault="00000000">
            <w:pPr>
              <w:rPr>
                <w:rFonts w:ascii="Times New Roman" w:hAnsi="Times New Roman" w:cs="Times New Roman"/>
              </w:rPr>
            </w:pPr>
            <w:r w:rsidRPr="0047380D">
              <w:rPr>
                <w:rFonts w:ascii="Times New Roman" w:hAnsi="Times New Roman" w:cs="Times New Roman"/>
              </w:rPr>
              <w:t>External fragmentation possible</w:t>
            </w:r>
          </w:p>
        </w:tc>
        <w:tc>
          <w:tcPr>
            <w:tcW w:w="1680" w:type="dxa"/>
            <w:vAlign w:val="center"/>
          </w:tcPr>
          <w:p w14:paraId="5B2FAEC0" w14:textId="77777777" w:rsidR="00E0781B" w:rsidRPr="0047380D" w:rsidRDefault="00000000">
            <w:pPr>
              <w:rPr>
                <w:rFonts w:ascii="Times New Roman" w:hAnsi="Times New Roman" w:cs="Times New Roman"/>
              </w:rPr>
            </w:pPr>
            <w:r w:rsidRPr="0047380D">
              <w:rPr>
                <w:rFonts w:ascii="Times New Roman" w:hAnsi="Times New Roman" w:cs="Times New Roman"/>
              </w:rPr>
              <w:t>Poor if file grows</w:t>
            </w:r>
          </w:p>
        </w:tc>
        <w:tc>
          <w:tcPr>
            <w:tcW w:w="1680" w:type="dxa"/>
            <w:vAlign w:val="center"/>
          </w:tcPr>
          <w:p w14:paraId="4F4FEBA8" w14:textId="77777777" w:rsidR="00E0781B" w:rsidRPr="0047380D" w:rsidRDefault="00000000">
            <w:pPr>
              <w:rPr>
                <w:rFonts w:ascii="Times New Roman" w:hAnsi="Times New Roman" w:cs="Times New Roman"/>
              </w:rPr>
            </w:pPr>
            <w:r w:rsidRPr="0047380D">
              <w:rPr>
                <w:rFonts w:ascii="Times New Roman" w:hAnsi="Times New Roman" w:cs="Times New Roman"/>
              </w:rPr>
              <w:t>Low metadata overhead</w:t>
            </w:r>
          </w:p>
        </w:tc>
        <w:tc>
          <w:tcPr>
            <w:tcW w:w="1680" w:type="dxa"/>
            <w:vAlign w:val="center"/>
          </w:tcPr>
          <w:p w14:paraId="48105D67" w14:textId="77777777" w:rsidR="00E0781B" w:rsidRPr="0047380D" w:rsidRDefault="00000000">
            <w:pPr>
              <w:rPr>
                <w:rFonts w:ascii="Times New Roman" w:hAnsi="Times New Roman" w:cs="Times New Roman"/>
              </w:rPr>
            </w:pPr>
            <w:r w:rsidRPr="0047380D">
              <w:rPr>
                <w:rFonts w:ascii="Times New Roman" w:hAnsi="Times New Roman" w:cs="Times New Roman"/>
              </w:rPr>
              <w:t>Stable large files when size is predictable</w:t>
            </w:r>
          </w:p>
        </w:tc>
      </w:tr>
      <w:tr w:rsidR="00E0781B" w:rsidRPr="0047380D" w14:paraId="40D48E84" w14:textId="77777777">
        <w:trPr>
          <w:jc w:val="center"/>
        </w:trPr>
        <w:tc>
          <w:tcPr>
            <w:tcW w:w="1680" w:type="dxa"/>
            <w:vAlign w:val="center"/>
          </w:tcPr>
          <w:p w14:paraId="35366E52" w14:textId="77777777" w:rsidR="00E0781B" w:rsidRPr="0047380D" w:rsidRDefault="00000000">
            <w:pPr>
              <w:rPr>
                <w:rFonts w:ascii="Times New Roman" w:hAnsi="Times New Roman" w:cs="Times New Roman"/>
              </w:rPr>
            </w:pPr>
            <w:r w:rsidRPr="0047380D">
              <w:rPr>
                <w:rFonts w:ascii="Times New Roman" w:hAnsi="Times New Roman" w:cs="Times New Roman"/>
              </w:rPr>
              <w:t>Linked</w:t>
            </w:r>
          </w:p>
        </w:tc>
        <w:tc>
          <w:tcPr>
            <w:tcW w:w="1680" w:type="dxa"/>
            <w:vAlign w:val="center"/>
          </w:tcPr>
          <w:p w14:paraId="04330A0C" w14:textId="77777777" w:rsidR="00E0781B" w:rsidRPr="0047380D" w:rsidRDefault="00000000">
            <w:pPr>
              <w:rPr>
                <w:rFonts w:ascii="Times New Roman" w:hAnsi="Times New Roman" w:cs="Times New Roman"/>
              </w:rPr>
            </w:pPr>
            <w:r w:rsidRPr="0047380D">
              <w:rPr>
                <w:rFonts w:ascii="Times New Roman" w:hAnsi="Times New Roman" w:cs="Times New Roman"/>
              </w:rPr>
              <w:t>Good sequential access; poor direct access</w:t>
            </w:r>
          </w:p>
        </w:tc>
        <w:tc>
          <w:tcPr>
            <w:tcW w:w="1680" w:type="dxa"/>
            <w:vAlign w:val="center"/>
          </w:tcPr>
          <w:p w14:paraId="35152210" w14:textId="77777777" w:rsidR="00E0781B" w:rsidRPr="0047380D" w:rsidRDefault="00000000">
            <w:pPr>
              <w:rPr>
                <w:rFonts w:ascii="Times New Roman" w:hAnsi="Times New Roman" w:cs="Times New Roman"/>
              </w:rPr>
            </w:pPr>
            <w:r w:rsidRPr="0047380D">
              <w:rPr>
                <w:rFonts w:ascii="Times New Roman" w:hAnsi="Times New Roman" w:cs="Times New Roman"/>
              </w:rPr>
              <w:t>No external fragmentation</w:t>
            </w:r>
          </w:p>
        </w:tc>
        <w:tc>
          <w:tcPr>
            <w:tcW w:w="1680" w:type="dxa"/>
            <w:vAlign w:val="center"/>
          </w:tcPr>
          <w:p w14:paraId="06C88008" w14:textId="77777777" w:rsidR="00E0781B" w:rsidRPr="0047380D" w:rsidRDefault="00000000">
            <w:pPr>
              <w:rPr>
                <w:rFonts w:ascii="Times New Roman" w:hAnsi="Times New Roman" w:cs="Times New Roman"/>
              </w:rPr>
            </w:pPr>
            <w:r w:rsidRPr="0047380D">
              <w:rPr>
                <w:rFonts w:ascii="Times New Roman" w:hAnsi="Times New Roman" w:cs="Times New Roman"/>
              </w:rPr>
              <w:t>Easy growth</w:t>
            </w:r>
          </w:p>
        </w:tc>
        <w:tc>
          <w:tcPr>
            <w:tcW w:w="1680" w:type="dxa"/>
            <w:vAlign w:val="center"/>
          </w:tcPr>
          <w:p w14:paraId="54E45991" w14:textId="77777777" w:rsidR="00E0781B" w:rsidRPr="0047380D" w:rsidRDefault="00000000">
            <w:pPr>
              <w:rPr>
                <w:rFonts w:ascii="Times New Roman" w:hAnsi="Times New Roman" w:cs="Times New Roman"/>
              </w:rPr>
            </w:pPr>
            <w:r w:rsidRPr="0047380D">
              <w:rPr>
                <w:rFonts w:ascii="Times New Roman" w:hAnsi="Times New Roman" w:cs="Times New Roman"/>
              </w:rPr>
              <w:t>Pointer overhead</w:t>
            </w:r>
          </w:p>
        </w:tc>
        <w:tc>
          <w:tcPr>
            <w:tcW w:w="1680" w:type="dxa"/>
            <w:vAlign w:val="center"/>
          </w:tcPr>
          <w:p w14:paraId="574D0563" w14:textId="77777777" w:rsidR="00E0781B" w:rsidRPr="0047380D" w:rsidRDefault="00000000">
            <w:pPr>
              <w:rPr>
                <w:rFonts w:ascii="Times New Roman" w:hAnsi="Times New Roman" w:cs="Times New Roman"/>
              </w:rPr>
            </w:pPr>
            <w:r w:rsidRPr="0047380D">
              <w:rPr>
                <w:rFonts w:ascii="Times New Roman" w:hAnsi="Times New Roman" w:cs="Times New Roman"/>
              </w:rPr>
              <w:t>Growing sequential/background files</w:t>
            </w:r>
          </w:p>
        </w:tc>
      </w:tr>
      <w:tr w:rsidR="00E0781B" w:rsidRPr="0047380D" w14:paraId="4C52ED3B" w14:textId="77777777">
        <w:trPr>
          <w:jc w:val="center"/>
        </w:trPr>
        <w:tc>
          <w:tcPr>
            <w:tcW w:w="1680" w:type="dxa"/>
            <w:vAlign w:val="center"/>
          </w:tcPr>
          <w:p w14:paraId="356C38D8" w14:textId="77777777" w:rsidR="00E0781B" w:rsidRPr="0047380D" w:rsidRDefault="00000000">
            <w:pPr>
              <w:rPr>
                <w:rFonts w:ascii="Times New Roman" w:hAnsi="Times New Roman" w:cs="Times New Roman"/>
              </w:rPr>
            </w:pPr>
            <w:r w:rsidRPr="0047380D">
              <w:rPr>
                <w:rFonts w:ascii="Times New Roman" w:hAnsi="Times New Roman" w:cs="Times New Roman"/>
              </w:rPr>
              <w:t>Indexed</w:t>
            </w:r>
          </w:p>
        </w:tc>
        <w:tc>
          <w:tcPr>
            <w:tcW w:w="1680" w:type="dxa"/>
            <w:vAlign w:val="center"/>
          </w:tcPr>
          <w:p w14:paraId="13CD769C" w14:textId="77777777" w:rsidR="00E0781B" w:rsidRPr="0047380D" w:rsidRDefault="00000000">
            <w:pPr>
              <w:rPr>
                <w:rFonts w:ascii="Times New Roman" w:hAnsi="Times New Roman" w:cs="Times New Roman"/>
              </w:rPr>
            </w:pPr>
            <w:r w:rsidRPr="0047380D">
              <w:rPr>
                <w:rFonts w:ascii="Times New Roman" w:hAnsi="Times New Roman" w:cs="Times New Roman"/>
              </w:rPr>
              <w:t>Good direct and sequential access</w:t>
            </w:r>
          </w:p>
        </w:tc>
        <w:tc>
          <w:tcPr>
            <w:tcW w:w="1680" w:type="dxa"/>
            <w:vAlign w:val="center"/>
          </w:tcPr>
          <w:p w14:paraId="4C4C04BB" w14:textId="77777777" w:rsidR="00E0781B" w:rsidRPr="0047380D" w:rsidRDefault="00000000">
            <w:pPr>
              <w:rPr>
                <w:rFonts w:ascii="Times New Roman" w:hAnsi="Times New Roman" w:cs="Times New Roman"/>
              </w:rPr>
            </w:pPr>
            <w:r w:rsidRPr="0047380D">
              <w:rPr>
                <w:rFonts w:ascii="Times New Roman" w:hAnsi="Times New Roman" w:cs="Times New Roman"/>
              </w:rPr>
              <w:t>Index overhead; less external fragmentation</w:t>
            </w:r>
          </w:p>
        </w:tc>
        <w:tc>
          <w:tcPr>
            <w:tcW w:w="1680" w:type="dxa"/>
            <w:vAlign w:val="center"/>
          </w:tcPr>
          <w:p w14:paraId="1B5E4D68" w14:textId="77777777" w:rsidR="00E0781B" w:rsidRPr="0047380D" w:rsidRDefault="00000000">
            <w:pPr>
              <w:rPr>
                <w:rFonts w:ascii="Times New Roman" w:hAnsi="Times New Roman" w:cs="Times New Roman"/>
              </w:rPr>
            </w:pPr>
            <w:r w:rsidRPr="0047380D">
              <w:rPr>
                <w:rFonts w:ascii="Times New Roman" w:hAnsi="Times New Roman" w:cs="Times New Roman"/>
              </w:rPr>
              <w:t>Flexible</w:t>
            </w:r>
          </w:p>
        </w:tc>
        <w:tc>
          <w:tcPr>
            <w:tcW w:w="1680" w:type="dxa"/>
            <w:vAlign w:val="center"/>
          </w:tcPr>
          <w:p w14:paraId="0BCC4F99" w14:textId="77777777" w:rsidR="00E0781B" w:rsidRPr="0047380D" w:rsidRDefault="00000000">
            <w:pPr>
              <w:rPr>
                <w:rFonts w:ascii="Times New Roman" w:hAnsi="Times New Roman" w:cs="Times New Roman"/>
              </w:rPr>
            </w:pPr>
            <w:r w:rsidRPr="0047380D">
              <w:rPr>
                <w:rFonts w:ascii="Times New Roman" w:hAnsi="Times New Roman" w:cs="Times New Roman"/>
              </w:rPr>
              <w:t>Index block(s)</w:t>
            </w:r>
          </w:p>
        </w:tc>
        <w:tc>
          <w:tcPr>
            <w:tcW w:w="1680" w:type="dxa"/>
            <w:vAlign w:val="center"/>
          </w:tcPr>
          <w:p w14:paraId="381658A1" w14:textId="77777777" w:rsidR="00E0781B" w:rsidRPr="0047380D" w:rsidRDefault="00000000">
            <w:pPr>
              <w:rPr>
                <w:rFonts w:ascii="Times New Roman" w:hAnsi="Times New Roman" w:cs="Times New Roman"/>
              </w:rPr>
            </w:pPr>
            <w:r w:rsidRPr="0047380D">
              <w:rPr>
                <w:rFonts w:ascii="Times New Roman" w:hAnsi="Times New Roman" w:cs="Times New Roman"/>
              </w:rPr>
              <w:t>Student records/documents and mixed access</w:t>
            </w:r>
          </w:p>
        </w:tc>
      </w:tr>
    </w:tbl>
    <w:p w14:paraId="2463DAFC" w14:textId="77777777" w:rsidR="00E0781B" w:rsidRPr="0047380D" w:rsidRDefault="00E0781B">
      <w:pPr>
        <w:rPr>
          <w:rFonts w:ascii="Times New Roman" w:hAnsi="Times New Roman" w:cs="Times New Roman"/>
        </w:rPr>
      </w:pPr>
    </w:p>
    <w:p w14:paraId="25D4B444" w14:textId="77777777" w:rsidR="00E0781B" w:rsidRPr="0047380D" w:rsidRDefault="00000000">
      <w:pPr>
        <w:rPr>
          <w:rFonts w:ascii="Times New Roman" w:hAnsi="Times New Roman" w:cs="Times New Roman"/>
        </w:rPr>
      </w:pPr>
      <w:r w:rsidRPr="0047380D">
        <w:rPr>
          <w:rFonts w:ascii="Times New Roman" w:hAnsi="Times New Roman" w:cs="Times New Roman"/>
        </w:rPr>
        <w:t>Recommendations: indexed allocation is the general-purpose choice for student records and medium documents because direct access and growth flexibility are useful. Large lecture videos can use extent-like contiguous allocation where storage capacity is planned in advance, or indexed/extents when growth is unpredictable. The recommendation is therefore workload-specific rather than one allocation method for every file.</w:t>
      </w:r>
    </w:p>
    <w:p w14:paraId="6C144973"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7.2 Unix/Linux File-System Concepts</w:t>
      </w:r>
    </w:p>
    <w:p w14:paraId="6152BC2F" w14:textId="77777777" w:rsidR="00E0781B" w:rsidRPr="0047380D" w:rsidRDefault="00000000">
      <w:pPr>
        <w:rPr>
          <w:rFonts w:ascii="Times New Roman" w:hAnsi="Times New Roman" w:cs="Times New Roman"/>
        </w:rPr>
      </w:pPr>
      <w:r w:rsidRPr="0047380D">
        <w:rPr>
          <w:rFonts w:ascii="Times New Roman" w:hAnsi="Times New Roman" w:cs="Times New Roman"/>
        </w:rPr>
        <w:t>Unix-like systems associate files with inode metadata containing ownership, permissions, size and block-location information. Directory entries map names to inodes. Buffer/page caching keeps frequently used file data in memory, reducing repeated storage access. These concepts complement the proposed allocation and disk-scheduling policies by separating metadata from file names and by exploiting temporal locality.</w:t>
      </w:r>
    </w:p>
    <w:p w14:paraId="3E0A3735"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7.3 Disk Workload</w:t>
      </w:r>
    </w:p>
    <w:p w14:paraId="28F4C7D1" w14:textId="77777777" w:rsidR="00E0781B" w:rsidRPr="0047380D" w:rsidRDefault="00000000">
      <w:pPr>
        <w:rPr>
          <w:rFonts w:ascii="Times New Roman" w:hAnsi="Times New Roman" w:cs="Times New Roman"/>
        </w:rPr>
      </w:pPr>
      <w:r w:rsidRPr="0047380D">
        <w:rPr>
          <w:rFonts w:ascii="Times New Roman" w:hAnsi="Times New Roman" w:cs="Times New Roman"/>
        </w:rPr>
        <w:t>Disk cylinders: 0–199. Initial head position: 50. Request queue:</w:t>
      </w:r>
    </w:p>
    <w:p w14:paraId="51A2756A" w14:textId="77777777" w:rsidR="00E0781B" w:rsidRPr="0047380D" w:rsidRDefault="00000000">
      <w:pPr>
        <w:rPr>
          <w:rFonts w:ascii="Times New Roman" w:hAnsi="Times New Roman" w:cs="Times New Roman"/>
        </w:rPr>
      </w:pPr>
      <w:r w:rsidRPr="0047380D">
        <w:rPr>
          <w:rFonts w:ascii="Times New Roman" w:hAnsi="Times New Roman" w:cs="Times New Roman"/>
        </w:rPr>
        <w:t>82, 170, 43, 140, 24, 16, 190, 58, 125, 75, 130, 30</w:t>
      </w:r>
    </w:p>
    <w:p w14:paraId="607F5134"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7.4 FCFS</w:t>
      </w:r>
    </w:p>
    <w:p w14:paraId="0F5B0EBC" w14:textId="77777777" w:rsidR="00E0781B" w:rsidRPr="0047380D" w:rsidRDefault="00000000">
      <w:pPr>
        <w:rPr>
          <w:rFonts w:ascii="Times New Roman" w:hAnsi="Times New Roman" w:cs="Times New Roman"/>
        </w:rPr>
      </w:pPr>
      <w:r w:rsidRPr="0047380D">
        <w:rPr>
          <w:rFonts w:ascii="Times New Roman" w:hAnsi="Times New Roman" w:cs="Times New Roman"/>
        </w:rPr>
        <w:t>Service order = 82 → 170 → 43 → 140 → 24 → 16 → 190 → 58 → 125 → 75 → 130 → 30.</w:t>
      </w:r>
    </w:p>
    <w:p w14:paraId="335109C8" w14:textId="77777777" w:rsidR="00E0781B" w:rsidRPr="0047380D" w:rsidRDefault="00000000">
      <w:pPr>
        <w:rPr>
          <w:rFonts w:ascii="Times New Roman" w:hAnsi="Times New Roman" w:cs="Times New Roman"/>
        </w:rPr>
      </w:pPr>
      <w:r w:rsidRPr="0047380D">
        <w:rPr>
          <w:rFonts w:ascii="Times New Roman" w:hAnsi="Times New Roman" w:cs="Times New Roman"/>
        </w:rPr>
        <w:t>Movement = 32 + 88 + 127 + 97 + 116 + 8 + 174 + 132 + 67 + 50 + 55 + 100 = 1,046 cylinders.</w:t>
      </w:r>
    </w:p>
    <w:p w14:paraId="46F0FC12"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lastRenderedPageBreak/>
        <w:t>7.5 SSTF</w:t>
      </w:r>
    </w:p>
    <w:p w14:paraId="26032425" w14:textId="77777777" w:rsidR="00E0781B" w:rsidRPr="0047380D" w:rsidRDefault="00000000">
      <w:pPr>
        <w:rPr>
          <w:rFonts w:ascii="Times New Roman" w:hAnsi="Times New Roman" w:cs="Times New Roman"/>
        </w:rPr>
      </w:pPr>
      <w:r w:rsidRPr="0047380D">
        <w:rPr>
          <w:rFonts w:ascii="Times New Roman" w:hAnsi="Times New Roman" w:cs="Times New Roman"/>
        </w:rPr>
        <w:t>Service order = 43 → 30 → 24 → 16 → 58 → 75 → 82 → 125 → 130 → 140 → 170 → 190.</w:t>
      </w:r>
    </w:p>
    <w:p w14:paraId="618E5E9B" w14:textId="77777777" w:rsidR="00E0781B" w:rsidRPr="0047380D" w:rsidRDefault="00000000">
      <w:pPr>
        <w:rPr>
          <w:rFonts w:ascii="Times New Roman" w:hAnsi="Times New Roman" w:cs="Times New Roman"/>
        </w:rPr>
      </w:pPr>
      <w:r w:rsidRPr="0047380D">
        <w:rPr>
          <w:rFonts w:ascii="Times New Roman" w:hAnsi="Times New Roman" w:cs="Times New Roman"/>
        </w:rPr>
        <w:t>Movement = 7 + 13 + 6 + 8 + 42 + 17 + 7 + 43 + 5 + 10 + 30 + 20 = 208 cylinders.</w:t>
      </w:r>
    </w:p>
    <w:p w14:paraId="2DD03EDF"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7.6 SCAN</w:t>
      </w:r>
    </w:p>
    <w:p w14:paraId="2908AD55" w14:textId="77777777" w:rsidR="00E0781B" w:rsidRPr="0047380D" w:rsidRDefault="00000000">
      <w:pPr>
        <w:rPr>
          <w:rFonts w:ascii="Times New Roman" w:hAnsi="Times New Roman" w:cs="Times New Roman"/>
        </w:rPr>
      </w:pPr>
      <w:r w:rsidRPr="0047380D">
        <w:rPr>
          <w:rFonts w:ascii="Times New Roman" w:hAnsi="Times New Roman" w:cs="Times New Roman"/>
        </w:rPr>
        <w:t>Assume the head initially moves upward. Service order is 58 → 75 → 82 → 125 → 130 → 140 → 170 → 190, then the head continues to cylinder 199 and reverses to service 43 → 30 → 24 → 16.</w:t>
      </w:r>
    </w:p>
    <w:p w14:paraId="4CEE51D2" w14:textId="77777777" w:rsidR="00E0781B" w:rsidRPr="0047380D" w:rsidRDefault="00000000">
      <w:pPr>
        <w:rPr>
          <w:rFonts w:ascii="Times New Roman" w:hAnsi="Times New Roman" w:cs="Times New Roman"/>
        </w:rPr>
      </w:pPr>
      <w:r w:rsidRPr="0047380D">
        <w:rPr>
          <w:rFonts w:ascii="Times New Roman" w:hAnsi="Times New Roman" w:cs="Times New Roman"/>
        </w:rPr>
        <w:t>Movement = 8 + 17 + 7 + 43 + 5 + 10 + 30 + 20 + 9 + 156 + 13 + 6 + 8 = 332 cylinders.</w:t>
      </w:r>
    </w:p>
    <w:tbl>
      <w:tblPr>
        <w:tblStyle w:val="TableGrid"/>
        <w:tblW w:w="0" w:type="auto"/>
        <w:jc w:val="center"/>
        <w:tblLook w:val="04A0" w:firstRow="1" w:lastRow="0" w:firstColumn="1" w:lastColumn="0" w:noHBand="0" w:noVBand="1"/>
      </w:tblPr>
      <w:tblGrid>
        <w:gridCol w:w="2013"/>
        <w:gridCol w:w="2014"/>
        <w:gridCol w:w="2014"/>
        <w:gridCol w:w="2014"/>
        <w:gridCol w:w="2015"/>
      </w:tblGrid>
      <w:tr w:rsidR="00E0781B" w:rsidRPr="0047380D" w14:paraId="45BA93FE" w14:textId="77777777">
        <w:trPr>
          <w:tblHeader/>
          <w:jc w:val="center"/>
        </w:trPr>
        <w:tc>
          <w:tcPr>
            <w:tcW w:w="2016" w:type="dxa"/>
            <w:shd w:val="clear" w:color="auto" w:fill="D9EAF7"/>
            <w:vAlign w:val="center"/>
          </w:tcPr>
          <w:p w14:paraId="6DC5CB1D" w14:textId="77777777" w:rsidR="00E0781B" w:rsidRPr="0047380D" w:rsidRDefault="00000000">
            <w:pPr>
              <w:rPr>
                <w:rFonts w:ascii="Times New Roman" w:hAnsi="Times New Roman" w:cs="Times New Roman"/>
              </w:rPr>
            </w:pPr>
            <w:r w:rsidRPr="0047380D">
              <w:rPr>
                <w:rFonts w:ascii="Times New Roman" w:hAnsi="Times New Roman" w:cs="Times New Roman"/>
              </w:rPr>
              <w:t>Algorithm</w:t>
            </w:r>
          </w:p>
        </w:tc>
        <w:tc>
          <w:tcPr>
            <w:tcW w:w="2016" w:type="dxa"/>
            <w:shd w:val="clear" w:color="auto" w:fill="D9EAF7"/>
            <w:vAlign w:val="center"/>
          </w:tcPr>
          <w:p w14:paraId="580E11F8" w14:textId="77777777" w:rsidR="00E0781B" w:rsidRPr="0047380D" w:rsidRDefault="00000000">
            <w:pPr>
              <w:rPr>
                <w:rFonts w:ascii="Times New Roman" w:hAnsi="Times New Roman" w:cs="Times New Roman"/>
              </w:rPr>
            </w:pPr>
            <w:r w:rsidRPr="0047380D">
              <w:rPr>
                <w:rFonts w:ascii="Times New Roman" w:hAnsi="Times New Roman" w:cs="Times New Roman"/>
              </w:rPr>
              <w:t>Total movement</w:t>
            </w:r>
          </w:p>
        </w:tc>
        <w:tc>
          <w:tcPr>
            <w:tcW w:w="2016" w:type="dxa"/>
            <w:shd w:val="clear" w:color="auto" w:fill="D9EAF7"/>
            <w:vAlign w:val="center"/>
          </w:tcPr>
          <w:p w14:paraId="2ED42971" w14:textId="77777777" w:rsidR="00E0781B" w:rsidRPr="0047380D" w:rsidRDefault="00000000">
            <w:pPr>
              <w:rPr>
                <w:rFonts w:ascii="Times New Roman" w:hAnsi="Times New Roman" w:cs="Times New Roman"/>
              </w:rPr>
            </w:pPr>
            <w:r w:rsidRPr="0047380D">
              <w:rPr>
                <w:rFonts w:ascii="Times New Roman" w:hAnsi="Times New Roman" w:cs="Times New Roman"/>
              </w:rPr>
              <w:t>Fairness</w:t>
            </w:r>
          </w:p>
        </w:tc>
        <w:tc>
          <w:tcPr>
            <w:tcW w:w="2016" w:type="dxa"/>
            <w:shd w:val="clear" w:color="auto" w:fill="D9EAF7"/>
            <w:vAlign w:val="center"/>
          </w:tcPr>
          <w:p w14:paraId="1C469F6E" w14:textId="77777777" w:rsidR="00E0781B" w:rsidRPr="0047380D" w:rsidRDefault="00000000">
            <w:pPr>
              <w:rPr>
                <w:rFonts w:ascii="Times New Roman" w:hAnsi="Times New Roman" w:cs="Times New Roman"/>
              </w:rPr>
            </w:pPr>
            <w:r w:rsidRPr="0047380D">
              <w:rPr>
                <w:rFonts w:ascii="Times New Roman" w:hAnsi="Times New Roman" w:cs="Times New Roman"/>
              </w:rPr>
              <w:t>Starvation risk</w:t>
            </w:r>
          </w:p>
        </w:tc>
        <w:tc>
          <w:tcPr>
            <w:tcW w:w="2016" w:type="dxa"/>
            <w:shd w:val="clear" w:color="auto" w:fill="D9EAF7"/>
            <w:vAlign w:val="center"/>
          </w:tcPr>
          <w:p w14:paraId="5C5F0E75" w14:textId="77777777" w:rsidR="00E0781B" w:rsidRPr="0047380D" w:rsidRDefault="00000000">
            <w:pPr>
              <w:rPr>
                <w:rFonts w:ascii="Times New Roman" w:hAnsi="Times New Roman" w:cs="Times New Roman"/>
              </w:rPr>
            </w:pPr>
            <w:r w:rsidRPr="0047380D">
              <w:rPr>
                <w:rFonts w:ascii="Times New Roman" w:hAnsi="Times New Roman" w:cs="Times New Roman"/>
              </w:rPr>
              <w:t>Decision</w:t>
            </w:r>
          </w:p>
        </w:tc>
      </w:tr>
      <w:tr w:rsidR="00E0781B" w:rsidRPr="0047380D" w14:paraId="0B7141D6" w14:textId="77777777">
        <w:trPr>
          <w:jc w:val="center"/>
        </w:trPr>
        <w:tc>
          <w:tcPr>
            <w:tcW w:w="2016" w:type="dxa"/>
            <w:vAlign w:val="center"/>
          </w:tcPr>
          <w:p w14:paraId="21CC49EC" w14:textId="77777777" w:rsidR="00E0781B" w:rsidRPr="0047380D" w:rsidRDefault="00000000">
            <w:pPr>
              <w:rPr>
                <w:rFonts w:ascii="Times New Roman" w:hAnsi="Times New Roman" w:cs="Times New Roman"/>
              </w:rPr>
            </w:pPr>
            <w:r w:rsidRPr="0047380D">
              <w:rPr>
                <w:rFonts w:ascii="Times New Roman" w:hAnsi="Times New Roman" w:cs="Times New Roman"/>
              </w:rPr>
              <w:t>FCFS</w:t>
            </w:r>
          </w:p>
        </w:tc>
        <w:tc>
          <w:tcPr>
            <w:tcW w:w="2016" w:type="dxa"/>
            <w:vAlign w:val="center"/>
          </w:tcPr>
          <w:p w14:paraId="353CA3A0" w14:textId="77777777" w:rsidR="00E0781B" w:rsidRPr="0047380D" w:rsidRDefault="00000000">
            <w:pPr>
              <w:rPr>
                <w:rFonts w:ascii="Times New Roman" w:hAnsi="Times New Roman" w:cs="Times New Roman"/>
              </w:rPr>
            </w:pPr>
            <w:r w:rsidRPr="0047380D">
              <w:rPr>
                <w:rFonts w:ascii="Times New Roman" w:hAnsi="Times New Roman" w:cs="Times New Roman"/>
              </w:rPr>
              <w:t>1046</w:t>
            </w:r>
          </w:p>
        </w:tc>
        <w:tc>
          <w:tcPr>
            <w:tcW w:w="2016" w:type="dxa"/>
            <w:vAlign w:val="center"/>
          </w:tcPr>
          <w:p w14:paraId="725DF023" w14:textId="77777777" w:rsidR="00E0781B" w:rsidRPr="0047380D" w:rsidRDefault="00000000">
            <w:pPr>
              <w:rPr>
                <w:rFonts w:ascii="Times New Roman" w:hAnsi="Times New Roman" w:cs="Times New Roman"/>
              </w:rPr>
            </w:pPr>
            <w:r w:rsidRPr="0047380D">
              <w:rPr>
                <w:rFonts w:ascii="Times New Roman" w:hAnsi="Times New Roman" w:cs="Times New Roman"/>
              </w:rPr>
              <w:t>High order fairness</w:t>
            </w:r>
          </w:p>
        </w:tc>
        <w:tc>
          <w:tcPr>
            <w:tcW w:w="2016" w:type="dxa"/>
            <w:vAlign w:val="center"/>
          </w:tcPr>
          <w:p w14:paraId="18D265B4" w14:textId="77777777" w:rsidR="00E0781B" w:rsidRPr="0047380D" w:rsidRDefault="00000000">
            <w:pPr>
              <w:rPr>
                <w:rFonts w:ascii="Times New Roman" w:hAnsi="Times New Roman" w:cs="Times New Roman"/>
              </w:rPr>
            </w:pPr>
            <w:r w:rsidRPr="0047380D">
              <w:rPr>
                <w:rFonts w:ascii="Times New Roman" w:hAnsi="Times New Roman" w:cs="Times New Roman"/>
              </w:rPr>
              <w:t>Low</w:t>
            </w:r>
          </w:p>
        </w:tc>
        <w:tc>
          <w:tcPr>
            <w:tcW w:w="2016" w:type="dxa"/>
            <w:vAlign w:val="center"/>
          </w:tcPr>
          <w:p w14:paraId="5A946EF3" w14:textId="77777777" w:rsidR="00E0781B" w:rsidRPr="0047380D" w:rsidRDefault="00000000">
            <w:pPr>
              <w:rPr>
                <w:rFonts w:ascii="Times New Roman" w:hAnsi="Times New Roman" w:cs="Times New Roman"/>
              </w:rPr>
            </w:pPr>
            <w:r w:rsidRPr="0047380D">
              <w:rPr>
                <w:rFonts w:ascii="Times New Roman" w:hAnsi="Times New Roman" w:cs="Times New Roman"/>
              </w:rPr>
              <w:t>Too much seek movement</w:t>
            </w:r>
          </w:p>
        </w:tc>
      </w:tr>
      <w:tr w:rsidR="00E0781B" w:rsidRPr="0047380D" w14:paraId="68096515" w14:textId="77777777">
        <w:trPr>
          <w:jc w:val="center"/>
        </w:trPr>
        <w:tc>
          <w:tcPr>
            <w:tcW w:w="2016" w:type="dxa"/>
            <w:vAlign w:val="center"/>
          </w:tcPr>
          <w:p w14:paraId="12F77541" w14:textId="77777777" w:rsidR="00E0781B" w:rsidRPr="0047380D" w:rsidRDefault="00000000">
            <w:pPr>
              <w:rPr>
                <w:rFonts w:ascii="Times New Roman" w:hAnsi="Times New Roman" w:cs="Times New Roman"/>
              </w:rPr>
            </w:pPr>
            <w:r w:rsidRPr="0047380D">
              <w:rPr>
                <w:rFonts w:ascii="Times New Roman" w:hAnsi="Times New Roman" w:cs="Times New Roman"/>
              </w:rPr>
              <w:t>SSTF</w:t>
            </w:r>
          </w:p>
        </w:tc>
        <w:tc>
          <w:tcPr>
            <w:tcW w:w="2016" w:type="dxa"/>
            <w:vAlign w:val="center"/>
          </w:tcPr>
          <w:p w14:paraId="3A59EF2B" w14:textId="77777777" w:rsidR="00E0781B" w:rsidRPr="0047380D" w:rsidRDefault="00000000">
            <w:pPr>
              <w:rPr>
                <w:rFonts w:ascii="Times New Roman" w:hAnsi="Times New Roman" w:cs="Times New Roman"/>
              </w:rPr>
            </w:pPr>
            <w:r w:rsidRPr="0047380D">
              <w:rPr>
                <w:rFonts w:ascii="Times New Roman" w:hAnsi="Times New Roman" w:cs="Times New Roman"/>
              </w:rPr>
              <w:t>208</w:t>
            </w:r>
          </w:p>
        </w:tc>
        <w:tc>
          <w:tcPr>
            <w:tcW w:w="2016" w:type="dxa"/>
            <w:vAlign w:val="center"/>
          </w:tcPr>
          <w:p w14:paraId="27391313" w14:textId="77777777" w:rsidR="00E0781B" w:rsidRPr="0047380D" w:rsidRDefault="00000000">
            <w:pPr>
              <w:rPr>
                <w:rFonts w:ascii="Times New Roman" w:hAnsi="Times New Roman" w:cs="Times New Roman"/>
              </w:rPr>
            </w:pPr>
            <w:r w:rsidRPr="0047380D">
              <w:rPr>
                <w:rFonts w:ascii="Times New Roman" w:hAnsi="Times New Roman" w:cs="Times New Roman"/>
              </w:rPr>
              <w:t>Moderate</w:t>
            </w:r>
          </w:p>
        </w:tc>
        <w:tc>
          <w:tcPr>
            <w:tcW w:w="2016" w:type="dxa"/>
            <w:vAlign w:val="center"/>
          </w:tcPr>
          <w:p w14:paraId="539D7A32" w14:textId="77777777" w:rsidR="00E0781B" w:rsidRPr="0047380D" w:rsidRDefault="00000000">
            <w:pPr>
              <w:rPr>
                <w:rFonts w:ascii="Times New Roman" w:hAnsi="Times New Roman" w:cs="Times New Roman"/>
              </w:rPr>
            </w:pPr>
            <w:r w:rsidRPr="0047380D">
              <w:rPr>
                <w:rFonts w:ascii="Times New Roman" w:hAnsi="Times New Roman" w:cs="Times New Roman"/>
              </w:rPr>
              <w:t>Possible</w:t>
            </w:r>
          </w:p>
        </w:tc>
        <w:tc>
          <w:tcPr>
            <w:tcW w:w="2016" w:type="dxa"/>
            <w:vAlign w:val="center"/>
          </w:tcPr>
          <w:p w14:paraId="5B65B624" w14:textId="77777777" w:rsidR="00E0781B" w:rsidRPr="0047380D" w:rsidRDefault="00000000">
            <w:pPr>
              <w:rPr>
                <w:rFonts w:ascii="Times New Roman" w:hAnsi="Times New Roman" w:cs="Times New Roman"/>
              </w:rPr>
            </w:pPr>
            <w:r w:rsidRPr="0047380D">
              <w:rPr>
                <w:rFonts w:ascii="Times New Roman" w:hAnsi="Times New Roman" w:cs="Times New Roman"/>
              </w:rPr>
              <w:t>Best raw movement, but starvation risk</w:t>
            </w:r>
          </w:p>
        </w:tc>
      </w:tr>
      <w:tr w:rsidR="00E0781B" w:rsidRPr="0047380D" w14:paraId="6228DC07" w14:textId="77777777">
        <w:trPr>
          <w:jc w:val="center"/>
        </w:trPr>
        <w:tc>
          <w:tcPr>
            <w:tcW w:w="2016" w:type="dxa"/>
            <w:vAlign w:val="center"/>
          </w:tcPr>
          <w:p w14:paraId="4B77C6F2" w14:textId="77777777" w:rsidR="00E0781B" w:rsidRPr="0047380D" w:rsidRDefault="00000000">
            <w:pPr>
              <w:rPr>
                <w:rFonts w:ascii="Times New Roman" w:hAnsi="Times New Roman" w:cs="Times New Roman"/>
              </w:rPr>
            </w:pPr>
            <w:r w:rsidRPr="0047380D">
              <w:rPr>
                <w:rFonts w:ascii="Times New Roman" w:hAnsi="Times New Roman" w:cs="Times New Roman"/>
              </w:rPr>
              <w:t>SCAN</w:t>
            </w:r>
          </w:p>
        </w:tc>
        <w:tc>
          <w:tcPr>
            <w:tcW w:w="2016" w:type="dxa"/>
            <w:vAlign w:val="center"/>
          </w:tcPr>
          <w:p w14:paraId="4D181678" w14:textId="77777777" w:rsidR="00E0781B" w:rsidRPr="0047380D" w:rsidRDefault="00000000">
            <w:pPr>
              <w:rPr>
                <w:rFonts w:ascii="Times New Roman" w:hAnsi="Times New Roman" w:cs="Times New Roman"/>
              </w:rPr>
            </w:pPr>
            <w:r w:rsidRPr="0047380D">
              <w:rPr>
                <w:rFonts w:ascii="Times New Roman" w:hAnsi="Times New Roman" w:cs="Times New Roman"/>
              </w:rPr>
              <w:t>332</w:t>
            </w:r>
          </w:p>
        </w:tc>
        <w:tc>
          <w:tcPr>
            <w:tcW w:w="2016" w:type="dxa"/>
            <w:vAlign w:val="center"/>
          </w:tcPr>
          <w:p w14:paraId="3022CA4B" w14:textId="77777777" w:rsidR="00E0781B" w:rsidRPr="0047380D" w:rsidRDefault="00000000">
            <w:pPr>
              <w:rPr>
                <w:rFonts w:ascii="Times New Roman" w:hAnsi="Times New Roman" w:cs="Times New Roman"/>
              </w:rPr>
            </w:pPr>
            <w:r w:rsidRPr="0047380D">
              <w:rPr>
                <w:rFonts w:ascii="Times New Roman" w:hAnsi="Times New Roman" w:cs="Times New Roman"/>
              </w:rPr>
              <w:t>High</w:t>
            </w:r>
          </w:p>
        </w:tc>
        <w:tc>
          <w:tcPr>
            <w:tcW w:w="2016" w:type="dxa"/>
            <w:vAlign w:val="center"/>
          </w:tcPr>
          <w:p w14:paraId="41B76AC6" w14:textId="77777777" w:rsidR="00E0781B" w:rsidRPr="0047380D" w:rsidRDefault="00000000">
            <w:pPr>
              <w:rPr>
                <w:rFonts w:ascii="Times New Roman" w:hAnsi="Times New Roman" w:cs="Times New Roman"/>
              </w:rPr>
            </w:pPr>
            <w:r w:rsidRPr="0047380D">
              <w:rPr>
                <w:rFonts w:ascii="Times New Roman" w:hAnsi="Times New Roman" w:cs="Times New Roman"/>
              </w:rPr>
              <w:t>Low</w:t>
            </w:r>
          </w:p>
        </w:tc>
        <w:tc>
          <w:tcPr>
            <w:tcW w:w="2016" w:type="dxa"/>
            <w:vAlign w:val="center"/>
          </w:tcPr>
          <w:p w14:paraId="34880B5E" w14:textId="77777777" w:rsidR="00E0781B" w:rsidRPr="0047380D" w:rsidRDefault="00000000">
            <w:pPr>
              <w:rPr>
                <w:rFonts w:ascii="Times New Roman" w:hAnsi="Times New Roman" w:cs="Times New Roman"/>
              </w:rPr>
            </w:pPr>
            <w:r w:rsidRPr="0047380D">
              <w:rPr>
                <w:rFonts w:ascii="Times New Roman" w:hAnsi="Times New Roman" w:cs="Times New Roman"/>
              </w:rPr>
              <w:t>Recommended production compromise</w:t>
            </w:r>
          </w:p>
        </w:tc>
      </w:tr>
    </w:tbl>
    <w:p w14:paraId="548DF24D" w14:textId="77777777" w:rsidR="00E0781B" w:rsidRPr="0047380D" w:rsidRDefault="00E0781B">
      <w:pPr>
        <w:rPr>
          <w:rFonts w:ascii="Times New Roman" w:hAnsi="Times New Roman" w:cs="Times New Roman"/>
        </w:rPr>
      </w:pPr>
    </w:p>
    <w:p w14:paraId="6495542E" w14:textId="77777777" w:rsidR="00E0781B" w:rsidRPr="0047380D" w:rsidRDefault="00000000">
      <w:pPr>
        <w:jc w:val="center"/>
        <w:rPr>
          <w:rFonts w:ascii="Times New Roman" w:hAnsi="Times New Roman" w:cs="Times New Roman"/>
        </w:rPr>
      </w:pPr>
      <w:r w:rsidRPr="0047380D">
        <w:rPr>
          <w:rFonts w:ascii="Times New Roman" w:hAnsi="Times New Roman" w:cs="Times New Roman"/>
          <w:noProof/>
        </w:rPr>
        <w:drawing>
          <wp:inline distT="0" distB="0" distL="0" distR="0" wp14:anchorId="76A1958B" wp14:editId="2FF2E4FE">
            <wp:extent cx="5669280" cy="372046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669280" cy="3720465"/>
                    </a:xfrm>
                    <a:prstGeom prst="rect">
                      <a:avLst/>
                    </a:prstGeom>
                  </pic:spPr>
                </pic:pic>
              </a:graphicData>
            </a:graphic>
          </wp:inline>
        </w:drawing>
      </w:r>
    </w:p>
    <w:p w14:paraId="4FCB4B3E" w14:textId="77777777" w:rsidR="00E0781B" w:rsidRPr="0047380D" w:rsidRDefault="00000000">
      <w:pPr>
        <w:jc w:val="center"/>
        <w:rPr>
          <w:rFonts w:ascii="Times New Roman" w:hAnsi="Times New Roman" w:cs="Times New Roman"/>
        </w:rPr>
      </w:pPr>
      <w:r w:rsidRPr="0047380D">
        <w:rPr>
          <w:rFonts w:ascii="Times New Roman" w:hAnsi="Times New Roman" w:cs="Times New Roman"/>
          <w:i/>
          <w:sz w:val="18"/>
        </w:rPr>
        <w:t>Figure 6. Disk-head movement comparison.</w:t>
      </w:r>
    </w:p>
    <w:p w14:paraId="45125DE5"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7.7 Why Lowest Seek Is Not Automatically Best</w:t>
      </w:r>
    </w:p>
    <w:p w14:paraId="6CA8E1E5" w14:textId="77777777" w:rsidR="00E0781B" w:rsidRPr="0047380D" w:rsidRDefault="00000000">
      <w:pPr>
        <w:rPr>
          <w:rFonts w:ascii="Times New Roman" w:hAnsi="Times New Roman" w:cs="Times New Roman"/>
        </w:rPr>
      </w:pPr>
      <w:r w:rsidRPr="0047380D">
        <w:rPr>
          <w:rFonts w:ascii="Times New Roman" w:hAnsi="Times New Roman" w:cs="Times New Roman"/>
        </w:rPr>
        <w:t>SSTF has the smallest movement for this queue, but it can repeatedly select nearby requests and postpone distant requests. SCAN deliberately sweeps across the request space and therefore provides stronger fairness and more predictable service. For a university platform where examination and academic-service requests should not be starved, SCAN is preferred even though its movement is higher than SSTF on this example.</w:t>
      </w:r>
    </w:p>
    <w:p w14:paraId="25EF07E0"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lastRenderedPageBreak/>
        <w:t>7.8 Interaction with Application Response Time</w:t>
      </w:r>
    </w:p>
    <w:p w14:paraId="5E0DF59D" w14:textId="77777777" w:rsidR="00E0781B" w:rsidRPr="0047380D" w:rsidRDefault="00000000">
      <w:pPr>
        <w:rPr>
          <w:rFonts w:ascii="Times New Roman" w:hAnsi="Times New Roman" w:cs="Times New Roman"/>
        </w:rPr>
      </w:pPr>
      <w:r w:rsidRPr="0047380D">
        <w:rPr>
          <w:rFonts w:ascii="Times New Roman" w:hAnsi="Times New Roman" w:cs="Times New Roman"/>
        </w:rPr>
        <w:t>File allocation determines how efficiently file blocks can be located, while disk scheduling determines the order in which pending I/O is served. A poor allocation pattern can create extra seeks or metadata lookups; a poor disk order can amplify those costs. Together they influence response time for examination-result writes, document retrieval, lecture-video streaming and backup operations.</w:t>
      </w:r>
    </w:p>
    <w:p w14:paraId="58946EB0" w14:textId="77777777" w:rsidR="00E0781B" w:rsidRPr="0047380D" w:rsidRDefault="00000000">
      <w:pPr>
        <w:rPr>
          <w:rFonts w:ascii="Times New Roman" w:hAnsi="Times New Roman" w:cs="Times New Roman"/>
        </w:rPr>
      </w:pPr>
      <w:r w:rsidRPr="0047380D">
        <w:rPr>
          <w:rFonts w:ascii="Times New Roman" w:hAnsi="Times New Roman" w:cs="Times New Roman"/>
        </w:rPr>
        <w:br w:type="page"/>
      </w:r>
    </w:p>
    <w:p w14:paraId="516729EE" w14:textId="77777777" w:rsidR="00E0781B" w:rsidRPr="0047380D" w:rsidRDefault="00000000">
      <w:pPr>
        <w:pStyle w:val="Heading1"/>
        <w:rPr>
          <w:rFonts w:ascii="Times New Roman" w:hAnsi="Times New Roman" w:cs="Times New Roman"/>
        </w:rPr>
      </w:pPr>
      <w:r w:rsidRPr="0047380D">
        <w:rPr>
          <w:rFonts w:ascii="Times New Roman" w:hAnsi="Times New Roman" w:cs="Times New Roman"/>
        </w:rPr>
        <w:lastRenderedPageBreak/>
        <w:t>8. Solution / Design / Methodology</w:t>
      </w:r>
    </w:p>
    <w:p w14:paraId="7DC0810C" w14:textId="77777777" w:rsidR="00E0781B" w:rsidRPr="0047380D" w:rsidRDefault="00000000">
      <w:pPr>
        <w:rPr>
          <w:rFonts w:ascii="Times New Roman" w:hAnsi="Times New Roman" w:cs="Times New Roman"/>
        </w:rPr>
      </w:pPr>
      <w:r w:rsidRPr="0047380D">
        <w:rPr>
          <w:rFonts w:ascii="Times New Roman" w:hAnsi="Times New Roman" w:cs="Times New Roman"/>
        </w:rPr>
        <w:t>The integrated methodology follows five stages: formulate the workload, apply the appropriate OS algorithm, calculate or simulate the result, validate the result against an independent calculation, and use the metrics to make an engineering decision.</w:t>
      </w:r>
    </w:p>
    <w:p w14:paraId="5D23B7A6" w14:textId="77777777" w:rsidR="00E0781B" w:rsidRPr="0047380D" w:rsidRDefault="00000000">
      <w:pPr>
        <w:pStyle w:val="ListNumber"/>
        <w:rPr>
          <w:rFonts w:ascii="Times New Roman" w:hAnsi="Times New Roman" w:cs="Times New Roman"/>
        </w:rPr>
      </w:pPr>
      <w:r w:rsidRPr="0047380D">
        <w:rPr>
          <w:rFonts w:ascii="Times New Roman" w:hAnsi="Times New Roman" w:cs="Times New Roman"/>
        </w:rPr>
        <w:t>Define UniCore processes, resources, memory assumptions and disk workload.</w:t>
      </w:r>
    </w:p>
    <w:p w14:paraId="3E4932BF" w14:textId="77777777" w:rsidR="00E0781B" w:rsidRPr="0047380D" w:rsidRDefault="00000000">
      <w:pPr>
        <w:pStyle w:val="ListNumber"/>
        <w:rPr>
          <w:rFonts w:ascii="Times New Roman" w:hAnsi="Times New Roman" w:cs="Times New Roman"/>
        </w:rPr>
      </w:pPr>
      <w:r w:rsidRPr="0047380D">
        <w:rPr>
          <w:rFonts w:ascii="Times New Roman" w:hAnsi="Times New Roman" w:cs="Times New Roman"/>
        </w:rPr>
        <w:t>Protect shared examination records using writer-fair Readers–Writers synchronization.</w:t>
      </w:r>
    </w:p>
    <w:p w14:paraId="192CA241" w14:textId="77777777" w:rsidR="00E0781B" w:rsidRPr="0047380D" w:rsidRDefault="00000000">
      <w:pPr>
        <w:pStyle w:val="ListNumber"/>
        <w:rPr>
          <w:rFonts w:ascii="Times New Roman" w:hAnsi="Times New Roman" w:cs="Times New Roman"/>
        </w:rPr>
      </w:pPr>
      <w:r w:rsidRPr="0047380D">
        <w:rPr>
          <w:rFonts w:ascii="Times New Roman" w:hAnsi="Times New Roman" w:cs="Times New Roman"/>
        </w:rPr>
        <w:t>Use Banker’s safety checks for predictable resource claims and detection/recovery for unpredictable jobs.</w:t>
      </w:r>
    </w:p>
    <w:p w14:paraId="60595B6C" w14:textId="77777777" w:rsidR="00E0781B" w:rsidRPr="0047380D" w:rsidRDefault="00000000">
      <w:pPr>
        <w:pStyle w:val="ListNumber"/>
        <w:rPr>
          <w:rFonts w:ascii="Times New Roman" w:hAnsi="Times New Roman" w:cs="Times New Roman"/>
        </w:rPr>
      </w:pPr>
      <w:r w:rsidRPr="0047380D">
        <w:rPr>
          <w:rFonts w:ascii="Times New Roman" w:hAnsi="Times New Roman" w:cs="Times New Roman"/>
        </w:rPr>
        <w:t>Use priority-banded Round Robin to combine responsiveness with fairness.</w:t>
      </w:r>
    </w:p>
    <w:p w14:paraId="5F1526D5" w14:textId="77777777" w:rsidR="00E0781B" w:rsidRPr="0047380D" w:rsidRDefault="00000000">
      <w:pPr>
        <w:pStyle w:val="ListNumber"/>
        <w:rPr>
          <w:rFonts w:ascii="Times New Roman" w:hAnsi="Times New Roman" w:cs="Times New Roman"/>
        </w:rPr>
      </w:pPr>
      <w:r w:rsidRPr="0047380D">
        <w:rPr>
          <w:rFonts w:ascii="Times New Roman" w:hAnsi="Times New Roman" w:cs="Times New Roman"/>
        </w:rPr>
        <w:t>Use paging with working-set monitoring and LRU-oriented replacement.</w:t>
      </w:r>
    </w:p>
    <w:p w14:paraId="497FA919" w14:textId="77777777" w:rsidR="00E0781B" w:rsidRPr="0047380D" w:rsidRDefault="00000000">
      <w:pPr>
        <w:pStyle w:val="ListNumber"/>
        <w:rPr>
          <w:rFonts w:ascii="Times New Roman" w:hAnsi="Times New Roman" w:cs="Times New Roman"/>
        </w:rPr>
      </w:pPr>
      <w:r w:rsidRPr="0047380D">
        <w:rPr>
          <w:rFonts w:ascii="Times New Roman" w:hAnsi="Times New Roman" w:cs="Times New Roman"/>
        </w:rPr>
        <w:t>Use indexed/extent-oriented file allocation according to file category.</w:t>
      </w:r>
    </w:p>
    <w:p w14:paraId="4186F741" w14:textId="77777777" w:rsidR="00E0781B" w:rsidRPr="0047380D" w:rsidRDefault="00000000">
      <w:pPr>
        <w:pStyle w:val="ListNumber"/>
        <w:rPr>
          <w:rFonts w:ascii="Times New Roman" w:hAnsi="Times New Roman" w:cs="Times New Roman"/>
        </w:rPr>
      </w:pPr>
      <w:r w:rsidRPr="0047380D">
        <w:rPr>
          <w:rFonts w:ascii="Times New Roman" w:hAnsi="Times New Roman" w:cs="Times New Roman"/>
        </w:rPr>
        <w:t>Use SCAN for fairness-aware disk service.</w:t>
      </w:r>
    </w:p>
    <w:p w14:paraId="71C843EA" w14:textId="77777777" w:rsidR="00E0781B" w:rsidRPr="0047380D" w:rsidRDefault="00000000">
      <w:pPr>
        <w:pStyle w:val="ListNumber"/>
        <w:rPr>
          <w:rFonts w:ascii="Times New Roman" w:hAnsi="Times New Roman" w:cs="Times New Roman"/>
        </w:rPr>
      </w:pPr>
      <w:r w:rsidRPr="0047380D">
        <w:rPr>
          <w:rFonts w:ascii="Times New Roman" w:hAnsi="Times New Roman" w:cs="Times New Roman"/>
        </w:rPr>
        <w:t>Validate every numerical result with Python simulation and compare normal/adverse cases.</w:t>
      </w:r>
    </w:p>
    <w:p w14:paraId="2AE256E7" w14:textId="77777777" w:rsidR="00E0781B" w:rsidRPr="0047380D" w:rsidRDefault="00000000">
      <w:pPr>
        <w:pStyle w:val="Heading1"/>
        <w:rPr>
          <w:rFonts w:ascii="Times New Roman" w:hAnsi="Times New Roman" w:cs="Times New Roman"/>
        </w:rPr>
      </w:pPr>
      <w:r w:rsidRPr="0047380D">
        <w:rPr>
          <w:rFonts w:ascii="Times New Roman" w:hAnsi="Times New Roman" w:cs="Times New Roman"/>
        </w:rPr>
        <w:t>9. Algorithms and Pseudocode</w:t>
      </w:r>
    </w:p>
    <w:p w14:paraId="482CAF2A"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9.1 Banker’s Safety Algorithm</w:t>
      </w:r>
    </w:p>
    <w:p w14:paraId="7548B087" w14:textId="77777777" w:rsidR="00E0781B" w:rsidRPr="0047380D" w:rsidRDefault="00000000">
      <w:pPr>
        <w:rPr>
          <w:rFonts w:ascii="Times New Roman" w:hAnsi="Times New Roman" w:cs="Times New Roman"/>
        </w:rPr>
      </w:pPr>
      <w:r w:rsidRPr="0047380D">
        <w:rPr>
          <w:rFonts w:ascii="Times New Roman" w:hAnsi="Times New Roman" w:cs="Times New Roman"/>
          <w:sz w:val="16"/>
        </w:rPr>
        <w:t>Work = Available</w:t>
      </w:r>
    </w:p>
    <w:p w14:paraId="00A915D2" w14:textId="77777777" w:rsidR="00E0781B" w:rsidRPr="0047380D" w:rsidRDefault="00000000">
      <w:pPr>
        <w:rPr>
          <w:rFonts w:ascii="Times New Roman" w:hAnsi="Times New Roman" w:cs="Times New Roman"/>
        </w:rPr>
      </w:pPr>
      <w:r w:rsidRPr="0047380D">
        <w:rPr>
          <w:rFonts w:ascii="Times New Roman" w:hAnsi="Times New Roman" w:cs="Times New Roman"/>
          <w:sz w:val="16"/>
        </w:rPr>
        <w:t>Finish[i] = False for every process</w:t>
      </w:r>
    </w:p>
    <w:p w14:paraId="71B6C69E" w14:textId="77777777" w:rsidR="00E0781B" w:rsidRPr="0047380D" w:rsidRDefault="00E0781B">
      <w:pPr>
        <w:rPr>
          <w:rFonts w:ascii="Times New Roman" w:hAnsi="Times New Roman" w:cs="Times New Roman"/>
        </w:rPr>
      </w:pPr>
    </w:p>
    <w:p w14:paraId="0BEE977C" w14:textId="77777777" w:rsidR="00E0781B" w:rsidRPr="0047380D" w:rsidRDefault="00000000">
      <w:pPr>
        <w:rPr>
          <w:rFonts w:ascii="Times New Roman" w:hAnsi="Times New Roman" w:cs="Times New Roman"/>
        </w:rPr>
      </w:pPr>
      <w:r w:rsidRPr="0047380D">
        <w:rPr>
          <w:rFonts w:ascii="Times New Roman" w:hAnsi="Times New Roman" w:cs="Times New Roman"/>
          <w:sz w:val="16"/>
        </w:rPr>
        <w:t>repeat:</w:t>
      </w:r>
    </w:p>
    <w:p w14:paraId="5B362745"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find an i such that Finish[i] = False and Need[i] &lt;= Work</w:t>
      </w:r>
    </w:p>
    <w:p w14:paraId="478D56E3"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if no such i exists:</w:t>
      </w:r>
    </w:p>
    <w:p w14:paraId="144B0D9F"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break</w:t>
      </w:r>
    </w:p>
    <w:p w14:paraId="1E56475C"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Work = Work + Allocation[i]</w:t>
      </w:r>
    </w:p>
    <w:p w14:paraId="6EFC498B"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Finish[i] = True</w:t>
      </w:r>
    </w:p>
    <w:p w14:paraId="5F9E5161"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append Pi to SafeSequence</w:t>
      </w:r>
    </w:p>
    <w:p w14:paraId="57A4E80E" w14:textId="77777777" w:rsidR="00E0781B" w:rsidRPr="0047380D" w:rsidRDefault="00E0781B">
      <w:pPr>
        <w:rPr>
          <w:rFonts w:ascii="Times New Roman" w:hAnsi="Times New Roman" w:cs="Times New Roman"/>
        </w:rPr>
      </w:pPr>
    </w:p>
    <w:p w14:paraId="6C67378D" w14:textId="77777777" w:rsidR="00E0781B" w:rsidRPr="0047380D" w:rsidRDefault="00000000">
      <w:pPr>
        <w:rPr>
          <w:rFonts w:ascii="Times New Roman" w:hAnsi="Times New Roman" w:cs="Times New Roman"/>
        </w:rPr>
      </w:pPr>
      <w:r w:rsidRPr="0047380D">
        <w:rPr>
          <w:rFonts w:ascii="Times New Roman" w:hAnsi="Times New Roman" w:cs="Times New Roman"/>
          <w:sz w:val="16"/>
        </w:rPr>
        <w:t>if all Finish[i] are True:</w:t>
      </w:r>
    </w:p>
    <w:p w14:paraId="4ECB0D97"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SAFE</w:t>
      </w:r>
    </w:p>
    <w:p w14:paraId="5ED52CF3" w14:textId="77777777" w:rsidR="00E0781B" w:rsidRPr="0047380D" w:rsidRDefault="00000000">
      <w:pPr>
        <w:rPr>
          <w:rFonts w:ascii="Times New Roman" w:hAnsi="Times New Roman" w:cs="Times New Roman"/>
        </w:rPr>
      </w:pPr>
      <w:r w:rsidRPr="0047380D">
        <w:rPr>
          <w:rFonts w:ascii="Times New Roman" w:hAnsi="Times New Roman" w:cs="Times New Roman"/>
          <w:sz w:val="16"/>
        </w:rPr>
        <w:t>else:</w:t>
      </w:r>
    </w:p>
    <w:p w14:paraId="332A50FA"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UNSAFE</w:t>
      </w:r>
    </w:p>
    <w:p w14:paraId="79715378"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9.2 Round Robin</w:t>
      </w:r>
    </w:p>
    <w:p w14:paraId="0B9C1BD5" w14:textId="77777777" w:rsidR="00E0781B" w:rsidRPr="0047380D" w:rsidRDefault="00000000">
      <w:pPr>
        <w:rPr>
          <w:rFonts w:ascii="Times New Roman" w:hAnsi="Times New Roman" w:cs="Times New Roman"/>
        </w:rPr>
      </w:pPr>
      <w:r w:rsidRPr="0047380D">
        <w:rPr>
          <w:rFonts w:ascii="Times New Roman" w:hAnsi="Times New Roman" w:cs="Times New Roman"/>
          <w:sz w:val="16"/>
        </w:rPr>
        <w:t>Place arrived processes in a ready queue.</w:t>
      </w:r>
    </w:p>
    <w:p w14:paraId="7EE469F4" w14:textId="77777777" w:rsidR="00E0781B" w:rsidRPr="0047380D" w:rsidRDefault="00000000">
      <w:pPr>
        <w:rPr>
          <w:rFonts w:ascii="Times New Roman" w:hAnsi="Times New Roman" w:cs="Times New Roman"/>
        </w:rPr>
      </w:pPr>
      <w:r w:rsidRPr="0047380D">
        <w:rPr>
          <w:rFonts w:ascii="Times New Roman" w:hAnsi="Times New Roman" w:cs="Times New Roman"/>
          <w:sz w:val="16"/>
        </w:rPr>
        <w:t>While the ready queue is not empty:</w:t>
      </w:r>
    </w:p>
    <w:p w14:paraId="1BC1C2F5"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remove the first process.</w:t>
      </w:r>
    </w:p>
    <w:p w14:paraId="7360FAA8"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run it for min(quantum, remaining burst).</w:t>
      </w:r>
    </w:p>
    <w:p w14:paraId="6A7CEE13"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add newly arrived processes to the queue.</w:t>
      </w:r>
    </w:p>
    <w:p w14:paraId="55C6303C"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if the process still has work, append it to the queue.</w:t>
      </w:r>
    </w:p>
    <w:p w14:paraId="2F3545C4" w14:textId="77777777" w:rsidR="00E0781B" w:rsidRPr="0047380D" w:rsidRDefault="00000000">
      <w:pPr>
        <w:rPr>
          <w:rFonts w:ascii="Times New Roman" w:hAnsi="Times New Roman" w:cs="Times New Roman"/>
        </w:rPr>
      </w:pPr>
      <w:r w:rsidRPr="0047380D">
        <w:rPr>
          <w:rFonts w:ascii="Times New Roman" w:hAnsi="Times New Roman" w:cs="Times New Roman"/>
          <w:sz w:val="16"/>
        </w:rPr>
        <w:lastRenderedPageBreak/>
        <w:t xml:space="preserve">    otherwise record its completion time.</w:t>
      </w:r>
    </w:p>
    <w:p w14:paraId="29C22D1F"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9.3 LRU Page Replacement</w:t>
      </w:r>
    </w:p>
    <w:p w14:paraId="1949CB97" w14:textId="77777777" w:rsidR="00E0781B" w:rsidRPr="0047380D" w:rsidRDefault="00000000">
      <w:pPr>
        <w:rPr>
          <w:rFonts w:ascii="Times New Roman" w:hAnsi="Times New Roman" w:cs="Times New Roman"/>
        </w:rPr>
      </w:pPr>
      <w:r w:rsidRPr="0047380D">
        <w:rPr>
          <w:rFonts w:ascii="Times New Roman" w:hAnsi="Times New Roman" w:cs="Times New Roman"/>
          <w:sz w:val="16"/>
        </w:rPr>
        <w:t>For every page reference:</w:t>
      </w:r>
    </w:p>
    <w:p w14:paraId="3F1424B7"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if page is already in a frame:</w:t>
      </w:r>
    </w:p>
    <w:p w14:paraId="02D1578D"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mark it as recently used.</w:t>
      </w:r>
    </w:p>
    <w:p w14:paraId="3418723F"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else:</w:t>
      </w:r>
    </w:p>
    <w:p w14:paraId="28E3B34E"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if a free frame exists:</w:t>
      </w:r>
    </w:p>
    <w:p w14:paraId="42628EB4"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place the page there.</w:t>
      </w:r>
    </w:p>
    <w:p w14:paraId="5A096149"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otherwise:</w:t>
      </w:r>
    </w:p>
    <w:p w14:paraId="34E61BD1"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replace the page whose previous use is oldest.</w:t>
      </w:r>
    </w:p>
    <w:p w14:paraId="7AC5E2C9"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increment page-fault count.</w:t>
      </w:r>
    </w:p>
    <w:p w14:paraId="149A2C43"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9.4 SCAN Disk Scheduling</w:t>
      </w:r>
    </w:p>
    <w:p w14:paraId="79A0C7E6" w14:textId="77777777" w:rsidR="00E0781B" w:rsidRPr="0047380D" w:rsidRDefault="00000000">
      <w:pPr>
        <w:rPr>
          <w:rFonts w:ascii="Times New Roman" w:hAnsi="Times New Roman" w:cs="Times New Roman"/>
        </w:rPr>
      </w:pPr>
      <w:r w:rsidRPr="0047380D">
        <w:rPr>
          <w:rFonts w:ascii="Times New Roman" w:hAnsi="Times New Roman" w:cs="Times New Roman"/>
          <w:sz w:val="16"/>
        </w:rPr>
        <w:t>Choose a direction.</w:t>
      </w:r>
    </w:p>
    <w:p w14:paraId="2821C049" w14:textId="77777777" w:rsidR="00E0781B" w:rsidRPr="0047380D" w:rsidRDefault="00000000">
      <w:pPr>
        <w:rPr>
          <w:rFonts w:ascii="Times New Roman" w:hAnsi="Times New Roman" w:cs="Times New Roman"/>
        </w:rPr>
      </w:pPr>
      <w:r w:rsidRPr="0047380D">
        <w:rPr>
          <w:rFonts w:ascii="Times New Roman" w:hAnsi="Times New Roman" w:cs="Times New Roman"/>
          <w:sz w:val="16"/>
        </w:rPr>
        <w:t>Service requests in sorted order while moving in that direction.</w:t>
      </w:r>
    </w:p>
    <w:p w14:paraId="31DA8291" w14:textId="77777777" w:rsidR="00E0781B" w:rsidRPr="0047380D" w:rsidRDefault="00000000">
      <w:pPr>
        <w:rPr>
          <w:rFonts w:ascii="Times New Roman" w:hAnsi="Times New Roman" w:cs="Times New Roman"/>
        </w:rPr>
      </w:pPr>
      <w:r w:rsidRPr="0047380D">
        <w:rPr>
          <w:rFonts w:ascii="Times New Roman" w:hAnsi="Times New Roman" w:cs="Times New Roman"/>
          <w:sz w:val="16"/>
        </w:rPr>
        <w:t>Continue to the disk boundary.</w:t>
      </w:r>
    </w:p>
    <w:p w14:paraId="26CFCA8C" w14:textId="77777777" w:rsidR="00E0781B" w:rsidRPr="0047380D" w:rsidRDefault="00000000">
      <w:pPr>
        <w:rPr>
          <w:rFonts w:ascii="Times New Roman" w:hAnsi="Times New Roman" w:cs="Times New Roman"/>
        </w:rPr>
      </w:pPr>
      <w:r w:rsidRPr="0047380D">
        <w:rPr>
          <w:rFonts w:ascii="Times New Roman" w:hAnsi="Times New Roman" w:cs="Times New Roman"/>
          <w:sz w:val="16"/>
        </w:rPr>
        <w:t>Reverse direction.</w:t>
      </w:r>
    </w:p>
    <w:p w14:paraId="0C9A167C" w14:textId="77777777" w:rsidR="00E0781B" w:rsidRPr="0047380D" w:rsidRDefault="00000000">
      <w:pPr>
        <w:rPr>
          <w:rFonts w:ascii="Times New Roman" w:hAnsi="Times New Roman" w:cs="Times New Roman"/>
        </w:rPr>
      </w:pPr>
      <w:r w:rsidRPr="0047380D">
        <w:rPr>
          <w:rFonts w:ascii="Times New Roman" w:hAnsi="Times New Roman" w:cs="Times New Roman"/>
          <w:sz w:val="16"/>
        </w:rPr>
        <w:t>Service remaining requests in reverse sorted order.</w:t>
      </w:r>
    </w:p>
    <w:p w14:paraId="0E5D3A50" w14:textId="77777777" w:rsidR="00E0781B" w:rsidRPr="0047380D" w:rsidRDefault="00000000">
      <w:pPr>
        <w:rPr>
          <w:rFonts w:ascii="Times New Roman" w:hAnsi="Times New Roman" w:cs="Times New Roman"/>
        </w:rPr>
      </w:pPr>
      <w:r w:rsidRPr="0047380D">
        <w:rPr>
          <w:rFonts w:ascii="Times New Roman" w:hAnsi="Times New Roman" w:cs="Times New Roman"/>
          <w:sz w:val="16"/>
        </w:rPr>
        <w:t>Sum absolute head movements between consecutive positions.</w:t>
      </w:r>
    </w:p>
    <w:p w14:paraId="2992C96F" w14:textId="77777777" w:rsidR="00E0781B" w:rsidRPr="0047380D" w:rsidRDefault="00000000">
      <w:pPr>
        <w:pStyle w:val="Heading1"/>
        <w:rPr>
          <w:rFonts w:ascii="Times New Roman" w:hAnsi="Times New Roman" w:cs="Times New Roman"/>
        </w:rPr>
      </w:pPr>
      <w:r w:rsidRPr="0047380D">
        <w:rPr>
          <w:rFonts w:ascii="Times New Roman" w:hAnsi="Times New Roman" w:cs="Times New Roman"/>
        </w:rPr>
        <w:t>10. Modern Tools and Implementation</w:t>
      </w:r>
    </w:p>
    <w:p w14:paraId="7F466DE7" w14:textId="77777777" w:rsidR="00E0781B" w:rsidRPr="0047380D" w:rsidRDefault="00000000">
      <w:pPr>
        <w:rPr>
          <w:rFonts w:ascii="Times New Roman" w:hAnsi="Times New Roman" w:cs="Times New Roman"/>
        </w:rPr>
      </w:pPr>
      <w:r w:rsidRPr="0047380D">
        <w:rPr>
          <w:rFonts w:ascii="Times New Roman" w:hAnsi="Times New Roman" w:cs="Times New Roman"/>
        </w:rPr>
        <w:t>Python is used as the primary simulation language because it allows the same input data to be reused across algorithms and makes numerical validation straightforward. Linux/WSL can be used to demonstrate POSIX threads, semaphores and file operations. A GitHub repository should contain source files, test cases, result logs, the report and a README with execution instructions.</w:t>
      </w:r>
    </w:p>
    <w:p w14:paraId="4BF33B2A"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10.1 Suggested Repository Structure</w:t>
      </w:r>
    </w:p>
    <w:p w14:paraId="4D31AB06" w14:textId="77777777" w:rsidR="00E0781B" w:rsidRPr="0047380D" w:rsidRDefault="00000000">
      <w:pPr>
        <w:rPr>
          <w:rFonts w:ascii="Times New Roman" w:hAnsi="Times New Roman" w:cs="Times New Roman"/>
        </w:rPr>
      </w:pPr>
      <w:r w:rsidRPr="0047380D">
        <w:rPr>
          <w:rFonts w:ascii="Times New Roman" w:hAnsi="Times New Roman" w:cs="Times New Roman"/>
          <w:sz w:val="16"/>
        </w:rPr>
        <w:t>unicore-os-resource-orchestration/</w:t>
      </w:r>
    </w:p>
    <w:p w14:paraId="057AED2F" w14:textId="77777777" w:rsidR="00E0781B" w:rsidRPr="0047380D" w:rsidRDefault="00000000">
      <w:pPr>
        <w:rPr>
          <w:rFonts w:ascii="Times New Roman" w:hAnsi="Times New Roman" w:cs="Times New Roman"/>
        </w:rPr>
      </w:pPr>
      <w:r w:rsidRPr="0047380D">
        <w:rPr>
          <w:rFonts w:ascii="Times New Roman" w:hAnsi="Times New Roman" w:cs="Times New Roman"/>
          <w:sz w:val="16"/>
        </w:rPr>
        <w:t>├── README.md</w:t>
      </w:r>
    </w:p>
    <w:p w14:paraId="57E9DC0B" w14:textId="77777777" w:rsidR="00E0781B" w:rsidRPr="0047380D" w:rsidRDefault="00000000">
      <w:pPr>
        <w:rPr>
          <w:rFonts w:ascii="Times New Roman" w:hAnsi="Times New Roman" w:cs="Times New Roman"/>
        </w:rPr>
      </w:pPr>
      <w:r w:rsidRPr="0047380D">
        <w:rPr>
          <w:rFonts w:ascii="Times New Roman" w:hAnsi="Times New Roman" w:cs="Times New Roman"/>
          <w:sz w:val="16"/>
        </w:rPr>
        <w:t>├── cpu_scheduling.py</w:t>
      </w:r>
    </w:p>
    <w:p w14:paraId="41AB8623" w14:textId="77777777" w:rsidR="00E0781B" w:rsidRPr="0047380D" w:rsidRDefault="00000000">
      <w:pPr>
        <w:rPr>
          <w:rFonts w:ascii="Times New Roman" w:hAnsi="Times New Roman" w:cs="Times New Roman"/>
        </w:rPr>
      </w:pPr>
      <w:r w:rsidRPr="0047380D">
        <w:rPr>
          <w:rFonts w:ascii="Times New Roman" w:hAnsi="Times New Roman" w:cs="Times New Roman"/>
          <w:sz w:val="16"/>
        </w:rPr>
        <w:t>├── bankers_algorithm.py</w:t>
      </w:r>
    </w:p>
    <w:p w14:paraId="6C45B505" w14:textId="77777777" w:rsidR="00E0781B" w:rsidRPr="0047380D" w:rsidRDefault="00000000">
      <w:pPr>
        <w:rPr>
          <w:rFonts w:ascii="Times New Roman" w:hAnsi="Times New Roman" w:cs="Times New Roman"/>
        </w:rPr>
      </w:pPr>
      <w:r w:rsidRPr="0047380D">
        <w:rPr>
          <w:rFonts w:ascii="Times New Roman" w:hAnsi="Times New Roman" w:cs="Times New Roman"/>
          <w:sz w:val="16"/>
        </w:rPr>
        <w:t>├── page_replacement.py</w:t>
      </w:r>
    </w:p>
    <w:p w14:paraId="493E6585" w14:textId="77777777" w:rsidR="00E0781B" w:rsidRPr="0047380D" w:rsidRDefault="00000000">
      <w:pPr>
        <w:rPr>
          <w:rFonts w:ascii="Times New Roman" w:hAnsi="Times New Roman" w:cs="Times New Roman"/>
        </w:rPr>
      </w:pPr>
      <w:r w:rsidRPr="0047380D">
        <w:rPr>
          <w:rFonts w:ascii="Times New Roman" w:hAnsi="Times New Roman" w:cs="Times New Roman"/>
          <w:sz w:val="16"/>
        </w:rPr>
        <w:t>├── disk_scheduling.py</w:t>
      </w:r>
    </w:p>
    <w:p w14:paraId="79C97DF3" w14:textId="77777777" w:rsidR="00E0781B" w:rsidRPr="0047380D" w:rsidRDefault="00000000">
      <w:pPr>
        <w:rPr>
          <w:rFonts w:ascii="Times New Roman" w:hAnsi="Times New Roman" w:cs="Times New Roman"/>
        </w:rPr>
      </w:pPr>
      <w:r w:rsidRPr="0047380D">
        <w:rPr>
          <w:rFonts w:ascii="Times New Roman" w:hAnsi="Times New Roman" w:cs="Times New Roman"/>
          <w:sz w:val="16"/>
        </w:rPr>
        <w:t>├── synchronization_demo.py</w:t>
      </w:r>
    </w:p>
    <w:p w14:paraId="41F1BCED" w14:textId="77777777" w:rsidR="00E0781B" w:rsidRPr="0047380D" w:rsidRDefault="00000000">
      <w:pPr>
        <w:rPr>
          <w:rFonts w:ascii="Times New Roman" w:hAnsi="Times New Roman" w:cs="Times New Roman"/>
        </w:rPr>
      </w:pPr>
      <w:r w:rsidRPr="0047380D">
        <w:rPr>
          <w:rFonts w:ascii="Times New Roman" w:hAnsi="Times New Roman" w:cs="Times New Roman"/>
          <w:sz w:val="16"/>
        </w:rPr>
        <w:t>├── data/</w:t>
      </w:r>
    </w:p>
    <w:p w14:paraId="71E9AE6E" w14:textId="77777777" w:rsidR="00E0781B" w:rsidRPr="0047380D" w:rsidRDefault="00000000">
      <w:pPr>
        <w:rPr>
          <w:rFonts w:ascii="Times New Roman" w:hAnsi="Times New Roman" w:cs="Times New Roman"/>
        </w:rPr>
      </w:pPr>
      <w:r w:rsidRPr="0047380D">
        <w:rPr>
          <w:rFonts w:ascii="Times New Roman" w:hAnsi="Times New Roman" w:cs="Times New Roman"/>
          <w:sz w:val="16"/>
        </w:rPr>
        <w:t>│   ├── cpu_workload.csv</w:t>
      </w:r>
    </w:p>
    <w:p w14:paraId="2CD5A61A" w14:textId="77777777" w:rsidR="00E0781B" w:rsidRPr="0047380D" w:rsidRDefault="00000000">
      <w:pPr>
        <w:rPr>
          <w:rFonts w:ascii="Times New Roman" w:hAnsi="Times New Roman" w:cs="Times New Roman"/>
        </w:rPr>
      </w:pPr>
      <w:r w:rsidRPr="0047380D">
        <w:rPr>
          <w:rFonts w:ascii="Times New Roman" w:hAnsi="Times New Roman" w:cs="Times New Roman"/>
          <w:sz w:val="16"/>
        </w:rPr>
        <w:t>│   ├── page_reference.txt</w:t>
      </w:r>
    </w:p>
    <w:p w14:paraId="1B51FBE7" w14:textId="77777777" w:rsidR="00E0781B" w:rsidRPr="0047380D" w:rsidRDefault="00000000">
      <w:pPr>
        <w:rPr>
          <w:rFonts w:ascii="Times New Roman" w:hAnsi="Times New Roman" w:cs="Times New Roman"/>
        </w:rPr>
      </w:pPr>
      <w:r w:rsidRPr="0047380D">
        <w:rPr>
          <w:rFonts w:ascii="Times New Roman" w:hAnsi="Times New Roman" w:cs="Times New Roman"/>
          <w:sz w:val="16"/>
        </w:rPr>
        <w:t>│   └── disk_requests.txt</w:t>
      </w:r>
    </w:p>
    <w:p w14:paraId="33399932" w14:textId="77777777" w:rsidR="00E0781B" w:rsidRPr="0047380D" w:rsidRDefault="00000000">
      <w:pPr>
        <w:rPr>
          <w:rFonts w:ascii="Times New Roman" w:hAnsi="Times New Roman" w:cs="Times New Roman"/>
        </w:rPr>
      </w:pPr>
      <w:r w:rsidRPr="0047380D">
        <w:rPr>
          <w:rFonts w:ascii="Times New Roman" w:hAnsi="Times New Roman" w:cs="Times New Roman"/>
          <w:sz w:val="16"/>
        </w:rPr>
        <w:lastRenderedPageBreak/>
        <w:t>├── results/</w:t>
      </w:r>
    </w:p>
    <w:p w14:paraId="43B6E98E" w14:textId="77777777" w:rsidR="00E0781B" w:rsidRPr="0047380D" w:rsidRDefault="00000000">
      <w:pPr>
        <w:rPr>
          <w:rFonts w:ascii="Times New Roman" w:hAnsi="Times New Roman" w:cs="Times New Roman"/>
        </w:rPr>
      </w:pPr>
      <w:r w:rsidRPr="0047380D">
        <w:rPr>
          <w:rFonts w:ascii="Times New Roman" w:hAnsi="Times New Roman" w:cs="Times New Roman"/>
          <w:sz w:val="16"/>
        </w:rPr>
        <w:t>│   ├── gantt_charts/</w:t>
      </w:r>
    </w:p>
    <w:p w14:paraId="5B2AD6FC" w14:textId="77777777" w:rsidR="00E0781B" w:rsidRPr="0047380D" w:rsidRDefault="00000000">
      <w:pPr>
        <w:rPr>
          <w:rFonts w:ascii="Times New Roman" w:hAnsi="Times New Roman" w:cs="Times New Roman"/>
        </w:rPr>
      </w:pPr>
      <w:r w:rsidRPr="0047380D">
        <w:rPr>
          <w:rFonts w:ascii="Times New Roman" w:hAnsi="Times New Roman" w:cs="Times New Roman"/>
          <w:sz w:val="16"/>
        </w:rPr>
        <w:t>│   └── comparison_tables/</w:t>
      </w:r>
    </w:p>
    <w:p w14:paraId="158658B1" w14:textId="77777777" w:rsidR="00E0781B" w:rsidRPr="0047380D" w:rsidRDefault="00000000">
      <w:pPr>
        <w:rPr>
          <w:rFonts w:ascii="Times New Roman" w:hAnsi="Times New Roman" w:cs="Times New Roman"/>
        </w:rPr>
      </w:pPr>
      <w:r w:rsidRPr="0047380D">
        <w:rPr>
          <w:rFonts w:ascii="Times New Roman" w:hAnsi="Times New Roman" w:cs="Times New Roman"/>
          <w:sz w:val="16"/>
        </w:rPr>
        <w:t>└── report/</w:t>
      </w:r>
    </w:p>
    <w:p w14:paraId="5E053B4A"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 UniCore_OS_Resource_Orchestration_Final_Report.docx</w:t>
      </w:r>
    </w:p>
    <w:p w14:paraId="09C0808B" w14:textId="77777777" w:rsidR="00E0781B" w:rsidRPr="0047380D" w:rsidRDefault="00000000">
      <w:pPr>
        <w:pStyle w:val="Heading1"/>
        <w:rPr>
          <w:rFonts w:ascii="Times New Roman" w:hAnsi="Times New Roman" w:cs="Times New Roman"/>
        </w:rPr>
      </w:pPr>
      <w:r w:rsidRPr="0047380D">
        <w:rPr>
          <w:rFonts w:ascii="Times New Roman" w:hAnsi="Times New Roman" w:cs="Times New Roman"/>
        </w:rPr>
        <w:t>11. Implementation / Source Code</w:t>
      </w:r>
    </w:p>
    <w:p w14:paraId="3910153C"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11.1 Banker’s Algorithm – Core Python</w:t>
      </w:r>
    </w:p>
    <w:p w14:paraId="390B763D" w14:textId="77777777" w:rsidR="00E0781B" w:rsidRPr="0047380D" w:rsidRDefault="00000000">
      <w:pPr>
        <w:rPr>
          <w:rFonts w:ascii="Times New Roman" w:hAnsi="Times New Roman" w:cs="Times New Roman"/>
        </w:rPr>
      </w:pPr>
      <w:r w:rsidRPr="0047380D">
        <w:rPr>
          <w:rFonts w:ascii="Times New Roman" w:hAnsi="Times New Roman" w:cs="Times New Roman"/>
          <w:sz w:val="16"/>
        </w:rPr>
        <w:t>allocation = [[1,0,0,1],[1,1,0,0],[1,1,1,0],[0,0,1,1]]</w:t>
      </w:r>
    </w:p>
    <w:p w14:paraId="07C3DB07" w14:textId="77777777" w:rsidR="00E0781B" w:rsidRPr="0047380D" w:rsidRDefault="00000000">
      <w:pPr>
        <w:rPr>
          <w:rFonts w:ascii="Times New Roman" w:hAnsi="Times New Roman" w:cs="Times New Roman"/>
        </w:rPr>
      </w:pPr>
      <w:r w:rsidRPr="0047380D">
        <w:rPr>
          <w:rFonts w:ascii="Times New Roman" w:hAnsi="Times New Roman" w:cs="Times New Roman"/>
          <w:sz w:val="16"/>
        </w:rPr>
        <w:t>maximum   = [[2,1,1,2],[2,2,1,1],[3,2,2,1],[1,1,2,2]]</w:t>
      </w:r>
    </w:p>
    <w:p w14:paraId="7FB65F59" w14:textId="77777777" w:rsidR="00E0781B" w:rsidRPr="0047380D" w:rsidRDefault="00000000">
      <w:pPr>
        <w:rPr>
          <w:rFonts w:ascii="Times New Roman" w:hAnsi="Times New Roman" w:cs="Times New Roman"/>
        </w:rPr>
      </w:pPr>
      <w:r w:rsidRPr="0047380D">
        <w:rPr>
          <w:rFonts w:ascii="Times New Roman" w:hAnsi="Times New Roman" w:cs="Times New Roman"/>
          <w:sz w:val="16"/>
        </w:rPr>
        <w:t>available = [1,1,1,1]</w:t>
      </w:r>
    </w:p>
    <w:p w14:paraId="1274E84C" w14:textId="77777777" w:rsidR="00E0781B" w:rsidRPr="0047380D" w:rsidRDefault="00E0781B">
      <w:pPr>
        <w:rPr>
          <w:rFonts w:ascii="Times New Roman" w:hAnsi="Times New Roman" w:cs="Times New Roman"/>
        </w:rPr>
      </w:pPr>
    </w:p>
    <w:p w14:paraId="2A0074F7" w14:textId="77777777" w:rsidR="00E0781B" w:rsidRPr="0047380D" w:rsidRDefault="00000000">
      <w:pPr>
        <w:rPr>
          <w:rFonts w:ascii="Times New Roman" w:hAnsi="Times New Roman" w:cs="Times New Roman"/>
        </w:rPr>
      </w:pPr>
      <w:r w:rsidRPr="0047380D">
        <w:rPr>
          <w:rFonts w:ascii="Times New Roman" w:hAnsi="Times New Roman" w:cs="Times New Roman"/>
          <w:sz w:val="16"/>
        </w:rPr>
        <w:t>need = [[maximum[i][j]-allocation[i][j] for j in range(4)]</w:t>
      </w:r>
    </w:p>
    <w:p w14:paraId="6E93FAE6"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for i in range(4)]</w:t>
      </w:r>
    </w:p>
    <w:p w14:paraId="3E0D3B39" w14:textId="77777777" w:rsidR="00E0781B" w:rsidRPr="0047380D" w:rsidRDefault="00E0781B">
      <w:pPr>
        <w:rPr>
          <w:rFonts w:ascii="Times New Roman" w:hAnsi="Times New Roman" w:cs="Times New Roman"/>
        </w:rPr>
      </w:pPr>
    </w:p>
    <w:p w14:paraId="1CA5C251" w14:textId="77777777" w:rsidR="00E0781B" w:rsidRPr="0047380D" w:rsidRDefault="00000000">
      <w:pPr>
        <w:rPr>
          <w:rFonts w:ascii="Times New Roman" w:hAnsi="Times New Roman" w:cs="Times New Roman"/>
        </w:rPr>
      </w:pPr>
      <w:r w:rsidRPr="0047380D">
        <w:rPr>
          <w:rFonts w:ascii="Times New Roman" w:hAnsi="Times New Roman" w:cs="Times New Roman"/>
          <w:sz w:val="16"/>
        </w:rPr>
        <w:t>work = available[:]</w:t>
      </w:r>
    </w:p>
    <w:p w14:paraId="1E1C5147" w14:textId="77777777" w:rsidR="00E0781B" w:rsidRPr="0047380D" w:rsidRDefault="00000000">
      <w:pPr>
        <w:rPr>
          <w:rFonts w:ascii="Times New Roman" w:hAnsi="Times New Roman" w:cs="Times New Roman"/>
        </w:rPr>
      </w:pPr>
      <w:r w:rsidRPr="0047380D">
        <w:rPr>
          <w:rFonts w:ascii="Times New Roman" w:hAnsi="Times New Roman" w:cs="Times New Roman"/>
          <w:sz w:val="16"/>
        </w:rPr>
        <w:t>finish = [False]*4</w:t>
      </w:r>
    </w:p>
    <w:p w14:paraId="3F66DEF2" w14:textId="77777777" w:rsidR="00E0781B" w:rsidRPr="0047380D" w:rsidRDefault="00000000">
      <w:pPr>
        <w:rPr>
          <w:rFonts w:ascii="Times New Roman" w:hAnsi="Times New Roman" w:cs="Times New Roman"/>
        </w:rPr>
      </w:pPr>
      <w:r w:rsidRPr="0047380D">
        <w:rPr>
          <w:rFonts w:ascii="Times New Roman" w:hAnsi="Times New Roman" w:cs="Times New Roman"/>
          <w:sz w:val="16"/>
        </w:rPr>
        <w:t>safe = []</w:t>
      </w:r>
    </w:p>
    <w:p w14:paraId="6883AEB2" w14:textId="77777777" w:rsidR="00E0781B" w:rsidRPr="0047380D" w:rsidRDefault="00E0781B">
      <w:pPr>
        <w:rPr>
          <w:rFonts w:ascii="Times New Roman" w:hAnsi="Times New Roman" w:cs="Times New Roman"/>
        </w:rPr>
      </w:pPr>
    </w:p>
    <w:p w14:paraId="1ED1D921" w14:textId="77777777" w:rsidR="00E0781B" w:rsidRPr="0047380D" w:rsidRDefault="00000000">
      <w:pPr>
        <w:rPr>
          <w:rFonts w:ascii="Times New Roman" w:hAnsi="Times New Roman" w:cs="Times New Roman"/>
        </w:rPr>
      </w:pPr>
      <w:r w:rsidRPr="0047380D">
        <w:rPr>
          <w:rFonts w:ascii="Times New Roman" w:hAnsi="Times New Roman" w:cs="Times New Roman"/>
          <w:sz w:val="16"/>
        </w:rPr>
        <w:t>while len(safe) &lt; 4:</w:t>
      </w:r>
    </w:p>
    <w:p w14:paraId="73838121"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found = False</w:t>
      </w:r>
    </w:p>
    <w:p w14:paraId="16FDCD65"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for i in range(4):</w:t>
      </w:r>
    </w:p>
    <w:p w14:paraId="21BD5FA7"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if not finish[i] and all(need[i][j] &lt;= work[j] for j in range(4)):</w:t>
      </w:r>
    </w:p>
    <w:p w14:paraId="790B59D7"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for j in range(4):</w:t>
      </w:r>
    </w:p>
    <w:p w14:paraId="43827495"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work[j] += allocation[i][j]</w:t>
      </w:r>
    </w:p>
    <w:p w14:paraId="7EBF4C1F"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finish[i] = True</w:t>
      </w:r>
    </w:p>
    <w:p w14:paraId="0BD832DB"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safe.append(i)</w:t>
      </w:r>
    </w:p>
    <w:p w14:paraId="0023BD20"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found = True</w:t>
      </w:r>
    </w:p>
    <w:p w14:paraId="761B25A0"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break</w:t>
      </w:r>
    </w:p>
    <w:p w14:paraId="0A7F6364"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if not found:</w:t>
      </w:r>
    </w:p>
    <w:p w14:paraId="5414A35B"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break</w:t>
      </w:r>
    </w:p>
    <w:p w14:paraId="36CBC475" w14:textId="77777777" w:rsidR="00E0781B" w:rsidRPr="0047380D" w:rsidRDefault="00E0781B">
      <w:pPr>
        <w:rPr>
          <w:rFonts w:ascii="Times New Roman" w:hAnsi="Times New Roman" w:cs="Times New Roman"/>
        </w:rPr>
      </w:pPr>
    </w:p>
    <w:p w14:paraId="423C93A5" w14:textId="77777777" w:rsidR="00E0781B" w:rsidRPr="0047380D" w:rsidRDefault="00000000">
      <w:pPr>
        <w:rPr>
          <w:rFonts w:ascii="Times New Roman" w:hAnsi="Times New Roman" w:cs="Times New Roman"/>
        </w:rPr>
      </w:pPr>
      <w:r w:rsidRPr="0047380D">
        <w:rPr>
          <w:rFonts w:ascii="Times New Roman" w:hAnsi="Times New Roman" w:cs="Times New Roman"/>
          <w:sz w:val="16"/>
        </w:rPr>
        <w:t>print("Safe sequence:", safe if len(safe) == 4 else "UNSAFE")</w:t>
      </w:r>
    </w:p>
    <w:p w14:paraId="28F9044C"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lastRenderedPageBreak/>
        <w:t>11.2 Page Replacement – LRU Core</w:t>
      </w:r>
    </w:p>
    <w:p w14:paraId="7426ABE7" w14:textId="77777777" w:rsidR="00E0781B" w:rsidRPr="0047380D" w:rsidRDefault="00000000">
      <w:pPr>
        <w:rPr>
          <w:rFonts w:ascii="Times New Roman" w:hAnsi="Times New Roman" w:cs="Times New Roman"/>
        </w:rPr>
      </w:pPr>
      <w:r w:rsidRPr="0047380D">
        <w:rPr>
          <w:rFonts w:ascii="Times New Roman" w:hAnsi="Times New Roman" w:cs="Times New Roman"/>
          <w:sz w:val="16"/>
        </w:rPr>
        <w:t>def lru(reference, frames_count):</w:t>
      </w:r>
    </w:p>
    <w:p w14:paraId="0A9DA406"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frames = []</w:t>
      </w:r>
    </w:p>
    <w:p w14:paraId="5CAA2B42"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last_used = {}</w:t>
      </w:r>
    </w:p>
    <w:p w14:paraId="074A5BD8"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faults = 0</w:t>
      </w:r>
    </w:p>
    <w:p w14:paraId="4AB23147" w14:textId="77777777" w:rsidR="00E0781B" w:rsidRPr="0047380D" w:rsidRDefault="00E0781B">
      <w:pPr>
        <w:rPr>
          <w:rFonts w:ascii="Times New Roman" w:hAnsi="Times New Roman" w:cs="Times New Roman"/>
        </w:rPr>
      </w:pPr>
    </w:p>
    <w:p w14:paraId="31195965"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for t, page in enumerate(reference):</w:t>
      </w:r>
    </w:p>
    <w:p w14:paraId="3487410C"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if page not in frames:</w:t>
      </w:r>
    </w:p>
    <w:p w14:paraId="43D73C88"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faults += 1</w:t>
      </w:r>
    </w:p>
    <w:p w14:paraId="3339F8B6"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if len(frames) &lt; frames_count:</w:t>
      </w:r>
    </w:p>
    <w:p w14:paraId="520726A6"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frames.append(page)</w:t>
      </w:r>
    </w:p>
    <w:p w14:paraId="7762818C"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else:</w:t>
      </w:r>
    </w:p>
    <w:p w14:paraId="1910D07F"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victim = min(frames, key=lambda p: last_used[p])</w:t>
      </w:r>
    </w:p>
    <w:p w14:paraId="351B5CB2"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frames[frames.index(victim)] = page</w:t>
      </w:r>
    </w:p>
    <w:p w14:paraId="75BFFA38"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last_used[page] = t</w:t>
      </w:r>
    </w:p>
    <w:p w14:paraId="60EF2336" w14:textId="77777777" w:rsidR="00E0781B" w:rsidRPr="0047380D" w:rsidRDefault="00E0781B">
      <w:pPr>
        <w:rPr>
          <w:rFonts w:ascii="Times New Roman" w:hAnsi="Times New Roman" w:cs="Times New Roman"/>
        </w:rPr>
      </w:pPr>
    </w:p>
    <w:p w14:paraId="5126CBF9"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return faults</w:t>
      </w:r>
    </w:p>
    <w:p w14:paraId="586BE4E0"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11.3 Disk Scheduling – SSTF Core</w:t>
      </w:r>
    </w:p>
    <w:p w14:paraId="3E3841E9" w14:textId="77777777" w:rsidR="00E0781B" w:rsidRPr="0047380D" w:rsidRDefault="00000000">
      <w:pPr>
        <w:rPr>
          <w:rFonts w:ascii="Times New Roman" w:hAnsi="Times New Roman" w:cs="Times New Roman"/>
        </w:rPr>
      </w:pPr>
      <w:r w:rsidRPr="0047380D">
        <w:rPr>
          <w:rFonts w:ascii="Times New Roman" w:hAnsi="Times New Roman" w:cs="Times New Roman"/>
          <w:sz w:val="16"/>
        </w:rPr>
        <w:t>def sstf(requests, head):</w:t>
      </w:r>
    </w:p>
    <w:p w14:paraId="0F456E00"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pending = list(requests)</w:t>
      </w:r>
    </w:p>
    <w:p w14:paraId="7599AE1E"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order = []</w:t>
      </w:r>
    </w:p>
    <w:p w14:paraId="23B9B6FA"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movement = 0</w:t>
      </w:r>
    </w:p>
    <w:p w14:paraId="26AD54E3" w14:textId="77777777" w:rsidR="00E0781B" w:rsidRPr="0047380D" w:rsidRDefault="00E0781B">
      <w:pPr>
        <w:rPr>
          <w:rFonts w:ascii="Times New Roman" w:hAnsi="Times New Roman" w:cs="Times New Roman"/>
        </w:rPr>
      </w:pPr>
    </w:p>
    <w:p w14:paraId="629E478D"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while pending:</w:t>
      </w:r>
    </w:p>
    <w:p w14:paraId="6D2BEA2D"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nxt = min(pending, key=lambda x: abs(x - head))</w:t>
      </w:r>
    </w:p>
    <w:p w14:paraId="48C3A726"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movement += abs(nxt - head)</w:t>
      </w:r>
    </w:p>
    <w:p w14:paraId="14F03EBD"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head = nxt</w:t>
      </w:r>
    </w:p>
    <w:p w14:paraId="5FA39BA5"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order.append(nxt)</w:t>
      </w:r>
    </w:p>
    <w:p w14:paraId="2296F19E"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pending.remove(nxt)</w:t>
      </w:r>
    </w:p>
    <w:p w14:paraId="13C00AB9" w14:textId="77777777" w:rsidR="00E0781B" w:rsidRPr="0047380D" w:rsidRDefault="00E0781B">
      <w:pPr>
        <w:rPr>
          <w:rFonts w:ascii="Times New Roman" w:hAnsi="Times New Roman" w:cs="Times New Roman"/>
        </w:rPr>
      </w:pPr>
    </w:p>
    <w:p w14:paraId="49682A42"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return order, movement</w:t>
      </w:r>
    </w:p>
    <w:p w14:paraId="3C29F1A8"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11.4 CPU Scheduling – Round Robin Core</w:t>
      </w:r>
    </w:p>
    <w:p w14:paraId="30287F0B" w14:textId="77777777" w:rsidR="00E0781B" w:rsidRPr="0047380D" w:rsidRDefault="00000000">
      <w:pPr>
        <w:rPr>
          <w:rFonts w:ascii="Times New Roman" w:hAnsi="Times New Roman" w:cs="Times New Roman"/>
        </w:rPr>
      </w:pPr>
      <w:r w:rsidRPr="0047380D">
        <w:rPr>
          <w:rFonts w:ascii="Times New Roman" w:hAnsi="Times New Roman" w:cs="Times New Roman"/>
          <w:sz w:val="16"/>
        </w:rPr>
        <w:t>from collections import deque</w:t>
      </w:r>
    </w:p>
    <w:p w14:paraId="1C9E87A3" w14:textId="77777777" w:rsidR="00E0781B" w:rsidRPr="0047380D" w:rsidRDefault="00E0781B">
      <w:pPr>
        <w:rPr>
          <w:rFonts w:ascii="Times New Roman" w:hAnsi="Times New Roman" w:cs="Times New Roman"/>
        </w:rPr>
      </w:pPr>
    </w:p>
    <w:p w14:paraId="08C64C5D" w14:textId="77777777" w:rsidR="00E0781B" w:rsidRPr="0047380D" w:rsidRDefault="00000000">
      <w:pPr>
        <w:rPr>
          <w:rFonts w:ascii="Times New Roman" w:hAnsi="Times New Roman" w:cs="Times New Roman"/>
        </w:rPr>
      </w:pPr>
      <w:r w:rsidRPr="0047380D">
        <w:rPr>
          <w:rFonts w:ascii="Times New Roman" w:hAnsi="Times New Roman" w:cs="Times New Roman"/>
          <w:sz w:val="16"/>
        </w:rPr>
        <w:lastRenderedPageBreak/>
        <w:t>def round_robin(processes, quantum):</w:t>
      </w:r>
    </w:p>
    <w:p w14:paraId="3A6C3E96"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 processes: (pid, arrival, burst)</w:t>
      </w:r>
    </w:p>
    <w:p w14:paraId="65A9E02C"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remaining = {p[0]: p[2] for p in processes}</w:t>
      </w:r>
    </w:p>
    <w:p w14:paraId="4109F677"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arrived = sorted(processes, key=lambda x: x[1])</w:t>
      </w:r>
    </w:p>
    <w:p w14:paraId="3640FE16"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ready = deque()</w:t>
      </w:r>
    </w:p>
    <w:p w14:paraId="76605713"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time = 0</w:t>
      </w:r>
    </w:p>
    <w:p w14:paraId="68F95FDF"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i = 0</w:t>
      </w:r>
    </w:p>
    <w:p w14:paraId="41DFE479"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first = {}</w:t>
      </w:r>
    </w:p>
    <w:p w14:paraId="454CD677"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completion = {}</w:t>
      </w:r>
    </w:p>
    <w:p w14:paraId="2FCC6B46" w14:textId="77777777" w:rsidR="00E0781B" w:rsidRPr="0047380D" w:rsidRDefault="00E0781B">
      <w:pPr>
        <w:rPr>
          <w:rFonts w:ascii="Times New Roman" w:hAnsi="Times New Roman" w:cs="Times New Roman"/>
        </w:rPr>
      </w:pPr>
    </w:p>
    <w:p w14:paraId="503C2050"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while len(completion) &lt; len(processes):</w:t>
      </w:r>
    </w:p>
    <w:p w14:paraId="2DB08CA2"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while i &lt; len(arrived) and arrived[i][1] &lt;= time:</w:t>
      </w:r>
    </w:p>
    <w:p w14:paraId="690FE815"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ready.append(arrived[i][0]); i += 1</w:t>
      </w:r>
    </w:p>
    <w:p w14:paraId="2247678A"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if not ready:</w:t>
      </w:r>
    </w:p>
    <w:p w14:paraId="285BE0EA"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time = arrived[i][1]; continue</w:t>
      </w:r>
    </w:p>
    <w:p w14:paraId="67D04B4B" w14:textId="77777777" w:rsidR="00E0781B" w:rsidRPr="0047380D" w:rsidRDefault="00E0781B">
      <w:pPr>
        <w:rPr>
          <w:rFonts w:ascii="Times New Roman" w:hAnsi="Times New Roman" w:cs="Times New Roman"/>
        </w:rPr>
      </w:pPr>
    </w:p>
    <w:p w14:paraId="3CE577BA"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pid = ready.popleft()</w:t>
      </w:r>
    </w:p>
    <w:p w14:paraId="4A2F0199"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first.setdefault(pid, time)</w:t>
      </w:r>
    </w:p>
    <w:p w14:paraId="085D1B0F"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run = min(quantum, remaining[pid])</w:t>
      </w:r>
    </w:p>
    <w:p w14:paraId="76E3C512"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time += run</w:t>
      </w:r>
    </w:p>
    <w:p w14:paraId="1B0C2D57"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remaining[pid] -= run</w:t>
      </w:r>
    </w:p>
    <w:p w14:paraId="3D34285D" w14:textId="77777777" w:rsidR="00E0781B" w:rsidRPr="0047380D" w:rsidRDefault="00E0781B">
      <w:pPr>
        <w:rPr>
          <w:rFonts w:ascii="Times New Roman" w:hAnsi="Times New Roman" w:cs="Times New Roman"/>
        </w:rPr>
      </w:pPr>
    </w:p>
    <w:p w14:paraId="14FD55C0"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while i &lt; len(arrived) and arrived[i][1] &lt;= time:</w:t>
      </w:r>
    </w:p>
    <w:p w14:paraId="55CF51AF"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ready.append(arrived[i][0]); i += 1</w:t>
      </w:r>
    </w:p>
    <w:p w14:paraId="0D7D837D" w14:textId="77777777" w:rsidR="00E0781B" w:rsidRPr="0047380D" w:rsidRDefault="00E0781B">
      <w:pPr>
        <w:rPr>
          <w:rFonts w:ascii="Times New Roman" w:hAnsi="Times New Roman" w:cs="Times New Roman"/>
        </w:rPr>
      </w:pPr>
    </w:p>
    <w:p w14:paraId="232A0EE1"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if remaining[pid] &gt; 0:</w:t>
      </w:r>
    </w:p>
    <w:p w14:paraId="1F89979F"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ready.append(pid)</w:t>
      </w:r>
    </w:p>
    <w:p w14:paraId="7C8A65FB"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else:</w:t>
      </w:r>
    </w:p>
    <w:p w14:paraId="6477495D"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completion[pid] = time</w:t>
      </w:r>
    </w:p>
    <w:p w14:paraId="4F46664D" w14:textId="77777777" w:rsidR="00E0781B" w:rsidRPr="0047380D" w:rsidRDefault="00E0781B">
      <w:pPr>
        <w:rPr>
          <w:rFonts w:ascii="Times New Roman" w:hAnsi="Times New Roman" w:cs="Times New Roman"/>
        </w:rPr>
      </w:pPr>
    </w:p>
    <w:p w14:paraId="5ACF78EE" w14:textId="77777777" w:rsidR="00E0781B" w:rsidRPr="0047380D" w:rsidRDefault="00000000">
      <w:pPr>
        <w:rPr>
          <w:rFonts w:ascii="Times New Roman" w:hAnsi="Times New Roman" w:cs="Times New Roman"/>
        </w:rPr>
      </w:pPr>
      <w:r w:rsidRPr="0047380D">
        <w:rPr>
          <w:rFonts w:ascii="Times New Roman" w:hAnsi="Times New Roman" w:cs="Times New Roman"/>
          <w:sz w:val="16"/>
        </w:rPr>
        <w:t xml:space="preserve">    return first, completion</w:t>
      </w:r>
    </w:p>
    <w:p w14:paraId="645F1DF2" w14:textId="77777777" w:rsidR="00E0781B" w:rsidRPr="0047380D" w:rsidRDefault="00000000">
      <w:pPr>
        <w:pStyle w:val="Heading1"/>
        <w:rPr>
          <w:rFonts w:ascii="Times New Roman" w:hAnsi="Times New Roman" w:cs="Times New Roman"/>
        </w:rPr>
      </w:pPr>
      <w:r w:rsidRPr="0047380D">
        <w:rPr>
          <w:rFonts w:ascii="Times New Roman" w:hAnsi="Times New Roman" w:cs="Times New Roman"/>
        </w:rPr>
        <w:lastRenderedPageBreak/>
        <w:t>12. Results and Validation</w:t>
      </w:r>
    </w:p>
    <w:p w14:paraId="300CC4CD"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12.1 CPU Results</w:t>
      </w:r>
    </w:p>
    <w:tbl>
      <w:tblPr>
        <w:tblStyle w:val="TableGrid"/>
        <w:tblW w:w="0" w:type="auto"/>
        <w:jc w:val="center"/>
        <w:tblLook w:val="04A0" w:firstRow="1" w:lastRow="0" w:firstColumn="1" w:lastColumn="0" w:noHBand="0" w:noVBand="1"/>
      </w:tblPr>
      <w:tblGrid>
        <w:gridCol w:w="3357"/>
        <w:gridCol w:w="3357"/>
        <w:gridCol w:w="3356"/>
      </w:tblGrid>
      <w:tr w:rsidR="00E0781B" w:rsidRPr="0047380D" w14:paraId="245733FA" w14:textId="77777777">
        <w:trPr>
          <w:tblHeader/>
          <w:jc w:val="center"/>
        </w:trPr>
        <w:tc>
          <w:tcPr>
            <w:tcW w:w="3360" w:type="dxa"/>
            <w:shd w:val="clear" w:color="auto" w:fill="D9EAF7"/>
            <w:vAlign w:val="center"/>
          </w:tcPr>
          <w:p w14:paraId="74E6B7EC" w14:textId="77777777" w:rsidR="00E0781B" w:rsidRPr="0047380D" w:rsidRDefault="00000000">
            <w:pPr>
              <w:rPr>
                <w:rFonts w:ascii="Times New Roman" w:hAnsi="Times New Roman" w:cs="Times New Roman"/>
              </w:rPr>
            </w:pPr>
            <w:r w:rsidRPr="0047380D">
              <w:rPr>
                <w:rFonts w:ascii="Times New Roman" w:hAnsi="Times New Roman" w:cs="Times New Roman"/>
              </w:rPr>
              <w:t>Metric</w:t>
            </w:r>
          </w:p>
        </w:tc>
        <w:tc>
          <w:tcPr>
            <w:tcW w:w="3360" w:type="dxa"/>
            <w:shd w:val="clear" w:color="auto" w:fill="D9EAF7"/>
            <w:vAlign w:val="center"/>
          </w:tcPr>
          <w:p w14:paraId="522AD590" w14:textId="77777777" w:rsidR="00E0781B" w:rsidRPr="0047380D" w:rsidRDefault="00000000">
            <w:pPr>
              <w:rPr>
                <w:rFonts w:ascii="Times New Roman" w:hAnsi="Times New Roman" w:cs="Times New Roman"/>
              </w:rPr>
            </w:pPr>
            <w:r w:rsidRPr="0047380D">
              <w:rPr>
                <w:rFonts w:ascii="Times New Roman" w:hAnsi="Times New Roman" w:cs="Times New Roman"/>
              </w:rPr>
              <w:t>Round Robin</w:t>
            </w:r>
          </w:p>
        </w:tc>
        <w:tc>
          <w:tcPr>
            <w:tcW w:w="3360" w:type="dxa"/>
            <w:shd w:val="clear" w:color="auto" w:fill="D9EAF7"/>
            <w:vAlign w:val="center"/>
          </w:tcPr>
          <w:p w14:paraId="504FE6D4" w14:textId="77777777" w:rsidR="00E0781B" w:rsidRPr="0047380D" w:rsidRDefault="00000000">
            <w:pPr>
              <w:rPr>
                <w:rFonts w:ascii="Times New Roman" w:hAnsi="Times New Roman" w:cs="Times New Roman"/>
              </w:rPr>
            </w:pPr>
            <w:r w:rsidRPr="0047380D">
              <w:rPr>
                <w:rFonts w:ascii="Times New Roman" w:hAnsi="Times New Roman" w:cs="Times New Roman"/>
              </w:rPr>
              <w:t>Priority</w:t>
            </w:r>
          </w:p>
        </w:tc>
      </w:tr>
      <w:tr w:rsidR="00E0781B" w:rsidRPr="0047380D" w14:paraId="651BF68B" w14:textId="77777777">
        <w:trPr>
          <w:jc w:val="center"/>
        </w:trPr>
        <w:tc>
          <w:tcPr>
            <w:tcW w:w="3360" w:type="dxa"/>
            <w:vAlign w:val="center"/>
          </w:tcPr>
          <w:p w14:paraId="4071B2F2" w14:textId="77777777" w:rsidR="00E0781B" w:rsidRPr="0047380D" w:rsidRDefault="00000000">
            <w:pPr>
              <w:rPr>
                <w:rFonts w:ascii="Times New Roman" w:hAnsi="Times New Roman" w:cs="Times New Roman"/>
              </w:rPr>
            </w:pPr>
            <w:r w:rsidRPr="0047380D">
              <w:rPr>
                <w:rFonts w:ascii="Times New Roman" w:hAnsi="Times New Roman" w:cs="Times New Roman"/>
              </w:rPr>
              <w:t>Average Waiting Time</w:t>
            </w:r>
          </w:p>
        </w:tc>
        <w:tc>
          <w:tcPr>
            <w:tcW w:w="3360" w:type="dxa"/>
            <w:vAlign w:val="center"/>
          </w:tcPr>
          <w:p w14:paraId="64EABF6F" w14:textId="77777777" w:rsidR="00E0781B" w:rsidRPr="0047380D" w:rsidRDefault="00000000">
            <w:pPr>
              <w:rPr>
                <w:rFonts w:ascii="Times New Roman" w:hAnsi="Times New Roman" w:cs="Times New Roman"/>
              </w:rPr>
            </w:pPr>
            <w:r w:rsidRPr="0047380D">
              <w:rPr>
                <w:rFonts w:ascii="Times New Roman" w:hAnsi="Times New Roman" w:cs="Times New Roman"/>
              </w:rPr>
              <w:t>24.00 ms</w:t>
            </w:r>
          </w:p>
        </w:tc>
        <w:tc>
          <w:tcPr>
            <w:tcW w:w="3360" w:type="dxa"/>
            <w:vAlign w:val="center"/>
          </w:tcPr>
          <w:p w14:paraId="1CBEF725" w14:textId="77777777" w:rsidR="00E0781B" w:rsidRPr="0047380D" w:rsidRDefault="00000000">
            <w:pPr>
              <w:rPr>
                <w:rFonts w:ascii="Times New Roman" w:hAnsi="Times New Roman" w:cs="Times New Roman"/>
              </w:rPr>
            </w:pPr>
            <w:r w:rsidRPr="0047380D">
              <w:rPr>
                <w:rFonts w:ascii="Times New Roman" w:hAnsi="Times New Roman" w:cs="Times New Roman"/>
              </w:rPr>
              <w:t>15.63 ms</w:t>
            </w:r>
          </w:p>
        </w:tc>
      </w:tr>
      <w:tr w:rsidR="00E0781B" w:rsidRPr="0047380D" w14:paraId="7E5308F2" w14:textId="77777777">
        <w:trPr>
          <w:jc w:val="center"/>
        </w:trPr>
        <w:tc>
          <w:tcPr>
            <w:tcW w:w="3360" w:type="dxa"/>
            <w:vAlign w:val="center"/>
          </w:tcPr>
          <w:p w14:paraId="7CCE23DC" w14:textId="77777777" w:rsidR="00E0781B" w:rsidRPr="0047380D" w:rsidRDefault="00000000">
            <w:pPr>
              <w:rPr>
                <w:rFonts w:ascii="Times New Roman" w:hAnsi="Times New Roman" w:cs="Times New Roman"/>
              </w:rPr>
            </w:pPr>
            <w:r w:rsidRPr="0047380D">
              <w:rPr>
                <w:rFonts w:ascii="Times New Roman" w:hAnsi="Times New Roman" w:cs="Times New Roman"/>
              </w:rPr>
              <w:t>Average Turnaround Time</w:t>
            </w:r>
          </w:p>
        </w:tc>
        <w:tc>
          <w:tcPr>
            <w:tcW w:w="3360" w:type="dxa"/>
            <w:vAlign w:val="center"/>
          </w:tcPr>
          <w:p w14:paraId="0B42A84F" w14:textId="77777777" w:rsidR="00E0781B" w:rsidRPr="0047380D" w:rsidRDefault="00000000">
            <w:pPr>
              <w:rPr>
                <w:rFonts w:ascii="Times New Roman" w:hAnsi="Times New Roman" w:cs="Times New Roman"/>
              </w:rPr>
            </w:pPr>
            <w:r w:rsidRPr="0047380D">
              <w:rPr>
                <w:rFonts w:ascii="Times New Roman" w:hAnsi="Times New Roman" w:cs="Times New Roman"/>
              </w:rPr>
              <w:t>29.75 ms</w:t>
            </w:r>
          </w:p>
        </w:tc>
        <w:tc>
          <w:tcPr>
            <w:tcW w:w="3360" w:type="dxa"/>
            <w:vAlign w:val="center"/>
          </w:tcPr>
          <w:p w14:paraId="173F9C11" w14:textId="77777777" w:rsidR="00E0781B" w:rsidRPr="0047380D" w:rsidRDefault="00000000">
            <w:pPr>
              <w:rPr>
                <w:rFonts w:ascii="Times New Roman" w:hAnsi="Times New Roman" w:cs="Times New Roman"/>
              </w:rPr>
            </w:pPr>
            <w:r w:rsidRPr="0047380D">
              <w:rPr>
                <w:rFonts w:ascii="Times New Roman" w:hAnsi="Times New Roman" w:cs="Times New Roman"/>
              </w:rPr>
              <w:t>21.38 ms</w:t>
            </w:r>
          </w:p>
        </w:tc>
      </w:tr>
      <w:tr w:rsidR="00E0781B" w:rsidRPr="0047380D" w14:paraId="1D263E35" w14:textId="77777777">
        <w:trPr>
          <w:jc w:val="center"/>
        </w:trPr>
        <w:tc>
          <w:tcPr>
            <w:tcW w:w="3360" w:type="dxa"/>
            <w:vAlign w:val="center"/>
          </w:tcPr>
          <w:p w14:paraId="528B24C6" w14:textId="77777777" w:rsidR="00E0781B" w:rsidRPr="0047380D" w:rsidRDefault="00000000">
            <w:pPr>
              <w:rPr>
                <w:rFonts w:ascii="Times New Roman" w:hAnsi="Times New Roman" w:cs="Times New Roman"/>
              </w:rPr>
            </w:pPr>
            <w:r w:rsidRPr="0047380D">
              <w:rPr>
                <w:rFonts w:ascii="Times New Roman" w:hAnsi="Times New Roman" w:cs="Times New Roman"/>
              </w:rPr>
              <w:t>Average Response Time</w:t>
            </w:r>
          </w:p>
        </w:tc>
        <w:tc>
          <w:tcPr>
            <w:tcW w:w="3360" w:type="dxa"/>
            <w:vAlign w:val="center"/>
          </w:tcPr>
          <w:p w14:paraId="3F0E9952" w14:textId="77777777" w:rsidR="00E0781B" w:rsidRPr="0047380D" w:rsidRDefault="00000000">
            <w:pPr>
              <w:rPr>
                <w:rFonts w:ascii="Times New Roman" w:hAnsi="Times New Roman" w:cs="Times New Roman"/>
              </w:rPr>
            </w:pPr>
            <w:r w:rsidRPr="0047380D">
              <w:rPr>
                <w:rFonts w:ascii="Times New Roman" w:hAnsi="Times New Roman" w:cs="Times New Roman"/>
              </w:rPr>
              <w:t>8.63 ms</w:t>
            </w:r>
          </w:p>
        </w:tc>
        <w:tc>
          <w:tcPr>
            <w:tcW w:w="3360" w:type="dxa"/>
            <w:vAlign w:val="center"/>
          </w:tcPr>
          <w:p w14:paraId="2E1CAD04" w14:textId="77777777" w:rsidR="00E0781B" w:rsidRPr="0047380D" w:rsidRDefault="00000000">
            <w:pPr>
              <w:rPr>
                <w:rFonts w:ascii="Times New Roman" w:hAnsi="Times New Roman" w:cs="Times New Roman"/>
              </w:rPr>
            </w:pPr>
            <w:r w:rsidRPr="0047380D">
              <w:rPr>
                <w:rFonts w:ascii="Times New Roman" w:hAnsi="Times New Roman" w:cs="Times New Roman"/>
              </w:rPr>
              <w:t>15.63 ms</w:t>
            </w:r>
          </w:p>
        </w:tc>
      </w:tr>
      <w:tr w:rsidR="00E0781B" w:rsidRPr="0047380D" w14:paraId="2E0C9B8F" w14:textId="77777777">
        <w:trPr>
          <w:jc w:val="center"/>
        </w:trPr>
        <w:tc>
          <w:tcPr>
            <w:tcW w:w="3360" w:type="dxa"/>
            <w:vAlign w:val="center"/>
          </w:tcPr>
          <w:p w14:paraId="5F2D433B" w14:textId="77777777" w:rsidR="00E0781B" w:rsidRPr="0047380D" w:rsidRDefault="00000000">
            <w:pPr>
              <w:rPr>
                <w:rFonts w:ascii="Times New Roman" w:hAnsi="Times New Roman" w:cs="Times New Roman"/>
              </w:rPr>
            </w:pPr>
            <w:r w:rsidRPr="0047380D">
              <w:rPr>
                <w:rFonts w:ascii="Times New Roman" w:hAnsi="Times New Roman" w:cs="Times New Roman"/>
              </w:rPr>
              <w:t>Fairness</w:t>
            </w:r>
          </w:p>
        </w:tc>
        <w:tc>
          <w:tcPr>
            <w:tcW w:w="3360" w:type="dxa"/>
            <w:vAlign w:val="center"/>
          </w:tcPr>
          <w:p w14:paraId="66790F50" w14:textId="77777777" w:rsidR="00E0781B" w:rsidRPr="0047380D" w:rsidRDefault="00000000">
            <w:pPr>
              <w:rPr>
                <w:rFonts w:ascii="Times New Roman" w:hAnsi="Times New Roman" w:cs="Times New Roman"/>
              </w:rPr>
            </w:pPr>
            <w:r w:rsidRPr="0047380D">
              <w:rPr>
                <w:rFonts w:ascii="Times New Roman" w:hAnsi="Times New Roman" w:cs="Times New Roman"/>
              </w:rPr>
              <w:t>High</w:t>
            </w:r>
          </w:p>
        </w:tc>
        <w:tc>
          <w:tcPr>
            <w:tcW w:w="3360" w:type="dxa"/>
            <w:vAlign w:val="center"/>
          </w:tcPr>
          <w:p w14:paraId="4D4D6AF2" w14:textId="77777777" w:rsidR="00E0781B" w:rsidRPr="0047380D" w:rsidRDefault="00000000">
            <w:pPr>
              <w:rPr>
                <w:rFonts w:ascii="Times New Roman" w:hAnsi="Times New Roman" w:cs="Times New Roman"/>
              </w:rPr>
            </w:pPr>
            <w:r w:rsidRPr="0047380D">
              <w:rPr>
                <w:rFonts w:ascii="Times New Roman" w:hAnsi="Times New Roman" w:cs="Times New Roman"/>
              </w:rPr>
              <w:t>Lower for low-priority jobs</w:t>
            </w:r>
          </w:p>
        </w:tc>
      </w:tr>
      <w:tr w:rsidR="00E0781B" w:rsidRPr="0047380D" w14:paraId="4A5A459A" w14:textId="77777777">
        <w:trPr>
          <w:jc w:val="center"/>
        </w:trPr>
        <w:tc>
          <w:tcPr>
            <w:tcW w:w="3360" w:type="dxa"/>
            <w:vAlign w:val="center"/>
          </w:tcPr>
          <w:p w14:paraId="34B88807" w14:textId="77777777" w:rsidR="00E0781B" w:rsidRPr="0047380D" w:rsidRDefault="00000000">
            <w:pPr>
              <w:rPr>
                <w:rFonts w:ascii="Times New Roman" w:hAnsi="Times New Roman" w:cs="Times New Roman"/>
              </w:rPr>
            </w:pPr>
            <w:r w:rsidRPr="0047380D">
              <w:rPr>
                <w:rFonts w:ascii="Times New Roman" w:hAnsi="Times New Roman" w:cs="Times New Roman"/>
              </w:rPr>
              <w:t>Best role</w:t>
            </w:r>
          </w:p>
        </w:tc>
        <w:tc>
          <w:tcPr>
            <w:tcW w:w="3360" w:type="dxa"/>
            <w:vAlign w:val="center"/>
          </w:tcPr>
          <w:p w14:paraId="26474E89" w14:textId="77777777" w:rsidR="00E0781B" w:rsidRPr="0047380D" w:rsidRDefault="00000000">
            <w:pPr>
              <w:rPr>
                <w:rFonts w:ascii="Times New Roman" w:hAnsi="Times New Roman" w:cs="Times New Roman"/>
              </w:rPr>
            </w:pPr>
            <w:r w:rsidRPr="0047380D">
              <w:rPr>
                <w:rFonts w:ascii="Times New Roman" w:hAnsi="Times New Roman" w:cs="Times New Roman"/>
              </w:rPr>
              <w:t>Interactive time slicing</w:t>
            </w:r>
          </w:p>
        </w:tc>
        <w:tc>
          <w:tcPr>
            <w:tcW w:w="3360" w:type="dxa"/>
            <w:vAlign w:val="center"/>
          </w:tcPr>
          <w:p w14:paraId="189C9704" w14:textId="77777777" w:rsidR="00E0781B" w:rsidRPr="0047380D" w:rsidRDefault="00000000">
            <w:pPr>
              <w:rPr>
                <w:rFonts w:ascii="Times New Roman" w:hAnsi="Times New Roman" w:cs="Times New Roman"/>
              </w:rPr>
            </w:pPr>
            <w:r w:rsidRPr="0047380D">
              <w:rPr>
                <w:rFonts w:ascii="Times New Roman" w:hAnsi="Times New Roman" w:cs="Times New Roman"/>
              </w:rPr>
              <w:t>Urgent work selection</w:t>
            </w:r>
          </w:p>
        </w:tc>
      </w:tr>
    </w:tbl>
    <w:p w14:paraId="042CF3EC" w14:textId="77777777" w:rsidR="00E0781B" w:rsidRPr="0047380D" w:rsidRDefault="00E0781B">
      <w:pPr>
        <w:rPr>
          <w:rFonts w:ascii="Times New Roman" w:hAnsi="Times New Roman" w:cs="Times New Roman"/>
        </w:rPr>
      </w:pPr>
    </w:p>
    <w:p w14:paraId="4B966971" w14:textId="77777777" w:rsidR="00E0781B" w:rsidRPr="0047380D" w:rsidRDefault="00000000">
      <w:pPr>
        <w:rPr>
          <w:rFonts w:ascii="Times New Roman" w:hAnsi="Times New Roman" w:cs="Times New Roman"/>
        </w:rPr>
      </w:pPr>
      <w:r w:rsidRPr="0047380D">
        <w:rPr>
          <w:rFonts w:ascii="Times New Roman" w:hAnsi="Times New Roman" w:cs="Times New Roman"/>
        </w:rPr>
        <w:t>The important result is not simply that Priority has a lower average waiting time. Round Robin provides a substantially lower average first-response time on the chosen workload. UniCore therefore benefits from combining priority and time slicing rather than selecting one metric in isolation.</w:t>
      </w:r>
    </w:p>
    <w:p w14:paraId="6458038B"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12.2 Synchronization and Deadlock Validation</w:t>
      </w:r>
    </w:p>
    <w:tbl>
      <w:tblPr>
        <w:tblStyle w:val="TableGrid"/>
        <w:tblW w:w="0" w:type="auto"/>
        <w:jc w:val="center"/>
        <w:tblLook w:val="04A0" w:firstRow="1" w:lastRow="0" w:firstColumn="1" w:lastColumn="0" w:noHBand="0" w:noVBand="1"/>
      </w:tblPr>
      <w:tblGrid>
        <w:gridCol w:w="2517"/>
        <w:gridCol w:w="2517"/>
        <w:gridCol w:w="2518"/>
        <w:gridCol w:w="2518"/>
      </w:tblGrid>
      <w:tr w:rsidR="00E0781B" w:rsidRPr="0047380D" w14:paraId="25E308FE" w14:textId="77777777">
        <w:trPr>
          <w:tblHeader/>
          <w:jc w:val="center"/>
        </w:trPr>
        <w:tc>
          <w:tcPr>
            <w:tcW w:w="2520" w:type="dxa"/>
            <w:shd w:val="clear" w:color="auto" w:fill="D9EAF7"/>
            <w:vAlign w:val="center"/>
          </w:tcPr>
          <w:p w14:paraId="1F8CD021" w14:textId="77777777" w:rsidR="00E0781B" w:rsidRPr="0047380D" w:rsidRDefault="00000000">
            <w:pPr>
              <w:rPr>
                <w:rFonts w:ascii="Times New Roman" w:hAnsi="Times New Roman" w:cs="Times New Roman"/>
              </w:rPr>
            </w:pPr>
            <w:r w:rsidRPr="0047380D">
              <w:rPr>
                <w:rFonts w:ascii="Times New Roman" w:hAnsi="Times New Roman" w:cs="Times New Roman"/>
              </w:rPr>
              <w:t>Case</w:t>
            </w:r>
          </w:p>
        </w:tc>
        <w:tc>
          <w:tcPr>
            <w:tcW w:w="2520" w:type="dxa"/>
            <w:shd w:val="clear" w:color="auto" w:fill="D9EAF7"/>
            <w:vAlign w:val="center"/>
          </w:tcPr>
          <w:p w14:paraId="7819334A" w14:textId="77777777" w:rsidR="00E0781B" w:rsidRPr="0047380D" w:rsidRDefault="00000000">
            <w:pPr>
              <w:rPr>
                <w:rFonts w:ascii="Times New Roman" w:hAnsi="Times New Roman" w:cs="Times New Roman"/>
              </w:rPr>
            </w:pPr>
            <w:r w:rsidRPr="0047380D">
              <w:rPr>
                <w:rFonts w:ascii="Times New Roman" w:hAnsi="Times New Roman" w:cs="Times New Roman"/>
              </w:rPr>
              <w:t>Condition</w:t>
            </w:r>
          </w:p>
        </w:tc>
        <w:tc>
          <w:tcPr>
            <w:tcW w:w="2520" w:type="dxa"/>
            <w:shd w:val="clear" w:color="auto" w:fill="D9EAF7"/>
            <w:vAlign w:val="center"/>
          </w:tcPr>
          <w:p w14:paraId="79D18BA6" w14:textId="77777777" w:rsidR="00E0781B" w:rsidRPr="0047380D" w:rsidRDefault="00000000">
            <w:pPr>
              <w:rPr>
                <w:rFonts w:ascii="Times New Roman" w:hAnsi="Times New Roman" w:cs="Times New Roman"/>
              </w:rPr>
            </w:pPr>
            <w:r w:rsidRPr="0047380D">
              <w:rPr>
                <w:rFonts w:ascii="Times New Roman" w:hAnsi="Times New Roman" w:cs="Times New Roman"/>
              </w:rPr>
              <w:t>Expected</w:t>
            </w:r>
          </w:p>
        </w:tc>
        <w:tc>
          <w:tcPr>
            <w:tcW w:w="2520" w:type="dxa"/>
            <w:shd w:val="clear" w:color="auto" w:fill="D9EAF7"/>
            <w:vAlign w:val="center"/>
          </w:tcPr>
          <w:p w14:paraId="76E7638D" w14:textId="77777777" w:rsidR="00E0781B" w:rsidRPr="0047380D" w:rsidRDefault="00000000">
            <w:pPr>
              <w:rPr>
                <w:rFonts w:ascii="Times New Roman" w:hAnsi="Times New Roman" w:cs="Times New Roman"/>
              </w:rPr>
            </w:pPr>
            <w:r w:rsidRPr="0047380D">
              <w:rPr>
                <w:rFonts w:ascii="Times New Roman" w:hAnsi="Times New Roman" w:cs="Times New Roman"/>
              </w:rPr>
              <w:t>Result</w:t>
            </w:r>
          </w:p>
        </w:tc>
      </w:tr>
      <w:tr w:rsidR="00E0781B" w:rsidRPr="0047380D" w14:paraId="41F69E8F" w14:textId="77777777">
        <w:trPr>
          <w:jc w:val="center"/>
        </w:trPr>
        <w:tc>
          <w:tcPr>
            <w:tcW w:w="2520" w:type="dxa"/>
            <w:vAlign w:val="center"/>
          </w:tcPr>
          <w:p w14:paraId="11DCB9FD" w14:textId="77777777" w:rsidR="00E0781B" w:rsidRPr="0047380D" w:rsidRDefault="00000000">
            <w:pPr>
              <w:rPr>
                <w:rFonts w:ascii="Times New Roman" w:hAnsi="Times New Roman" w:cs="Times New Roman"/>
              </w:rPr>
            </w:pPr>
            <w:r w:rsidRPr="0047380D">
              <w:rPr>
                <w:rFonts w:ascii="Times New Roman" w:hAnsi="Times New Roman" w:cs="Times New Roman"/>
              </w:rPr>
              <w:t>D1</w:t>
            </w:r>
          </w:p>
        </w:tc>
        <w:tc>
          <w:tcPr>
            <w:tcW w:w="2520" w:type="dxa"/>
            <w:vAlign w:val="center"/>
          </w:tcPr>
          <w:p w14:paraId="5BD7DDD9" w14:textId="77777777" w:rsidR="00E0781B" w:rsidRPr="0047380D" w:rsidRDefault="00000000">
            <w:pPr>
              <w:rPr>
                <w:rFonts w:ascii="Times New Roman" w:hAnsi="Times New Roman" w:cs="Times New Roman"/>
              </w:rPr>
            </w:pPr>
            <w:r w:rsidRPr="0047380D">
              <w:rPr>
                <w:rFonts w:ascii="Times New Roman" w:hAnsi="Times New Roman" w:cs="Times New Roman"/>
              </w:rPr>
              <w:t>Initial Banker state</w:t>
            </w:r>
          </w:p>
        </w:tc>
        <w:tc>
          <w:tcPr>
            <w:tcW w:w="2520" w:type="dxa"/>
            <w:vAlign w:val="center"/>
          </w:tcPr>
          <w:p w14:paraId="0366BDDB" w14:textId="77777777" w:rsidR="00E0781B" w:rsidRPr="0047380D" w:rsidRDefault="00000000">
            <w:pPr>
              <w:rPr>
                <w:rFonts w:ascii="Times New Roman" w:hAnsi="Times New Roman" w:cs="Times New Roman"/>
              </w:rPr>
            </w:pPr>
            <w:r w:rsidRPr="0047380D">
              <w:rPr>
                <w:rFonts w:ascii="Times New Roman" w:hAnsi="Times New Roman" w:cs="Times New Roman"/>
              </w:rPr>
              <w:t>SAFE</w:t>
            </w:r>
          </w:p>
        </w:tc>
        <w:tc>
          <w:tcPr>
            <w:tcW w:w="2520" w:type="dxa"/>
            <w:vAlign w:val="center"/>
          </w:tcPr>
          <w:p w14:paraId="178E1CE1" w14:textId="77777777" w:rsidR="00E0781B" w:rsidRPr="0047380D" w:rsidRDefault="00000000">
            <w:pPr>
              <w:rPr>
                <w:rFonts w:ascii="Times New Roman" w:hAnsi="Times New Roman" w:cs="Times New Roman"/>
              </w:rPr>
            </w:pPr>
            <w:r w:rsidRPr="0047380D">
              <w:rPr>
                <w:rFonts w:ascii="Times New Roman" w:hAnsi="Times New Roman" w:cs="Times New Roman"/>
              </w:rPr>
              <w:t>PASS – &lt;P1,P2,P3,P4&gt;</w:t>
            </w:r>
          </w:p>
        </w:tc>
      </w:tr>
      <w:tr w:rsidR="00E0781B" w:rsidRPr="0047380D" w14:paraId="7B39F3C0" w14:textId="77777777">
        <w:trPr>
          <w:jc w:val="center"/>
        </w:trPr>
        <w:tc>
          <w:tcPr>
            <w:tcW w:w="2520" w:type="dxa"/>
            <w:vAlign w:val="center"/>
          </w:tcPr>
          <w:p w14:paraId="2D2D9DFB" w14:textId="77777777" w:rsidR="00E0781B" w:rsidRPr="0047380D" w:rsidRDefault="00000000">
            <w:pPr>
              <w:rPr>
                <w:rFonts w:ascii="Times New Roman" w:hAnsi="Times New Roman" w:cs="Times New Roman"/>
              </w:rPr>
            </w:pPr>
            <w:r w:rsidRPr="0047380D">
              <w:rPr>
                <w:rFonts w:ascii="Times New Roman" w:hAnsi="Times New Roman" w:cs="Times New Roman"/>
              </w:rPr>
              <w:t>D2</w:t>
            </w:r>
          </w:p>
        </w:tc>
        <w:tc>
          <w:tcPr>
            <w:tcW w:w="2520" w:type="dxa"/>
            <w:vAlign w:val="center"/>
          </w:tcPr>
          <w:p w14:paraId="4A126B58" w14:textId="77777777" w:rsidR="00E0781B" w:rsidRPr="0047380D" w:rsidRDefault="00000000">
            <w:pPr>
              <w:rPr>
                <w:rFonts w:ascii="Times New Roman" w:hAnsi="Times New Roman" w:cs="Times New Roman"/>
              </w:rPr>
            </w:pPr>
            <w:r w:rsidRPr="0047380D">
              <w:rPr>
                <w:rFonts w:ascii="Times New Roman" w:hAnsi="Times New Roman" w:cs="Times New Roman"/>
              </w:rPr>
              <w:t>P3 requests [0,1,1,0]</w:t>
            </w:r>
          </w:p>
        </w:tc>
        <w:tc>
          <w:tcPr>
            <w:tcW w:w="2520" w:type="dxa"/>
            <w:vAlign w:val="center"/>
          </w:tcPr>
          <w:p w14:paraId="3FACDB8C" w14:textId="77777777" w:rsidR="00E0781B" w:rsidRPr="0047380D" w:rsidRDefault="00000000">
            <w:pPr>
              <w:rPr>
                <w:rFonts w:ascii="Times New Roman" w:hAnsi="Times New Roman" w:cs="Times New Roman"/>
              </w:rPr>
            </w:pPr>
            <w:r w:rsidRPr="0047380D">
              <w:rPr>
                <w:rFonts w:ascii="Times New Roman" w:hAnsi="Times New Roman" w:cs="Times New Roman"/>
              </w:rPr>
              <w:t>Reject/postpone unsafe request</w:t>
            </w:r>
          </w:p>
        </w:tc>
        <w:tc>
          <w:tcPr>
            <w:tcW w:w="2520" w:type="dxa"/>
            <w:vAlign w:val="center"/>
          </w:tcPr>
          <w:p w14:paraId="656F55C3" w14:textId="77777777" w:rsidR="00E0781B" w:rsidRPr="0047380D" w:rsidRDefault="00000000">
            <w:pPr>
              <w:rPr>
                <w:rFonts w:ascii="Times New Roman" w:hAnsi="Times New Roman" w:cs="Times New Roman"/>
              </w:rPr>
            </w:pPr>
            <w:r w:rsidRPr="0047380D">
              <w:rPr>
                <w:rFonts w:ascii="Times New Roman" w:hAnsi="Times New Roman" w:cs="Times New Roman"/>
              </w:rPr>
              <w:t>PASS</w:t>
            </w:r>
          </w:p>
        </w:tc>
      </w:tr>
      <w:tr w:rsidR="00E0781B" w:rsidRPr="0047380D" w14:paraId="09336916" w14:textId="77777777">
        <w:trPr>
          <w:jc w:val="center"/>
        </w:trPr>
        <w:tc>
          <w:tcPr>
            <w:tcW w:w="2520" w:type="dxa"/>
            <w:vAlign w:val="center"/>
          </w:tcPr>
          <w:p w14:paraId="79490BC0" w14:textId="77777777" w:rsidR="00E0781B" w:rsidRPr="0047380D" w:rsidRDefault="00000000">
            <w:pPr>
              <w:rPr>
                <w:rFonts w:ascii="Times New Roman" w:hAnsi="Times New Roman" w:cs="Times New Roman"/>
              </w:rPr>
            </w:pPr>
            <w:r w:rsidRPr="0047380D">
              <w:rPr>
                <w:rFonts w:ascii="Times New Roman" w:hAnsi="Times New Roman" w:cs="Times New Roman"/>
              </w:rPr>
              <w:t>D3</w:t>
            </w:r>
          </w:p>
        </w:tc>
        <w:tc>
          <w:tcPr>
            <w:tcW w:w="2520" w:type="dxa"/>
            <w:vAlign w:val="center"/>
          </w:tcPr>
          <w:p w14:paraId="0254C076" w14:textId="77777777" w:rsidR="00E0781B" w:rsidRPr="0047380D" w:rsidRDefault="00000000">
            <w:pPr>
              <w:rPr>
                <w:rFonts w:ascii="Times New Roman" w:hAnsi="Times New Roman" w:cs="Times New Roman"/>
              </w:rPr>
            </w:pPr>
            <w:r w:rsidRPr="0047380D">
              <w:rPr>
                <w:rFonts w:ascii="Times New Roman" w:hAnsi="Times New Roman" w:cs="Times New Roman"/>
              </w:rPr>
              <w:t>Concurrent readers</w:t>
            </w:r>
          </w:p>
        </w:tc>
        <w:tc>
          <w:tcPr>
            <w:tcW w:w="2520" w:type="dxa"/>
            <w:vAlign w:val="center"/>
          </w:tcPr>
          <w:p w14:paraId="08681E27" w14:textId="77777777" w:rsidR="00E0781B" w:rsidRPr="0047380D" w:rsidRDefault="00000000">
            <w:pPr>
              <w:rPr>
                <w:rFonts w:ascii="Times New Roman" w:hAnsi="Times New Roman" w:cs="Times New Roman"/>
              </w:rPr>
            </w:pPr>
            <w:r w:rsidRPr="0047380D">
              <w:rPr>
                <w:rFonts w:ascii="Times New Roman" w:hAnsi="Times New Roman" w:cs="Times New Roman"/>
              </w:rPr>
              <w:t>Multiple readers allowed</w:t>
            </w:r>
          </w:p>
        </w:tc>
        <w:tc>
          <w:tcPr>
            <w:tcW w:w="2520" w:type="dxa"/>
            <w:vAlign w:val="center"/>
          </w:tcPr>
          <w:p w14:paraId="1D5962E3" w14:textId="77777777" w:rsidR="00E0781B" w:rsidRPr="0047380D" w:rsidRDefault="00000000">
            <w:pPr>
              <w:rPr>
                <w:rFonts w:ascii="Times New Roman" w:hAnsi="Times New Roman" w:cs="Times New Roman"/>
              </w:rPr>
            </w:pPr>
            <w:r w:rsidRPr="0047380D">
              <w:rPr>
                <w:rFonts w:ascii="Times New Roman" w:hAnsi="Times New Roman" w:cs="Times New Roman"/>
              </w:rPr>
              <w:t>PASS by protocol</w:t>
            </w:r>
          </w:p>
        </w:tc>
      </w:tr>
      <w:tr w:rsidR="00E0781B" w:rsidRPr="0047380D" w14:paraId="100E71D5" w14:textId="77777777">
        <w:trPr>
          <w:jc w:val="center"/>
        </w:trPr>
        <w:tc>
          <w:tcPr>
            <w:tcW w:w="2520" w:type="dxa"/>
            <w:vAlign w:val="center"/>
          </w:tcPr>
          <w:p w14:paraId="1453384A" w14:textId="77777777" w:rsidR="00E0781B" w:rsidRPr="0047380D" w:rsidRDefault="00000000">
            <w:pPr>
              <w:rPr>
                <w:rFonts w:ascii="Times New Roman" w:hAnsi="Times New Roman" w:cs="Times New Roman"/>
              </w:rPr>
            </w:pPr>
            <w:r w:rsidRPr="0047380D">
              <w:rPr>
                <w:rFonts w:ascii="Times New Roman" w:hAnsi="Times New Roman" w:cs="Times New Roman"/>
              </w:rPr>
              <w:t>D4</w:t>
            </w:r>
          </w:p>
        </w:tc>
        <w:tc>
          <w:tcPr>
            <w:tcW w:w="2520" w:type="dxa"/>
            <w:vAlign w:val="center"/>
          </w:tcPr>
          <w:p w14:paraId="57A32F0F" w14:textId="77777777" w:rsidR="00E0781B" w:rsidRPr="0047380D" w:rsidRDefault="00000000">
            <w:pPr>
              <w:rPr>
                <w:rFonts w:ascii="Times New Roman" w:hAnsi="Times New Roman" w:cs="Times New Roman"/>
              </w:rPr>
            </w:pPr>
            <w:r w:rsidRPr="0047380D">
              <w:rPr>
                <w:rFonts w:ascii="Times New Roman" w:hAnsi="Times New Roman" w:cs="Times New Roman"/>
              </w:rPr>
              <w:t>Writer present</w:t>
            </w:r>
          </w:p>
        </w:tc>
        <w:tc>
          <w:tcPr>
            <w:tcW w:w="2520" w:type="dxa"/>
            <w:vAlign w:val="center"/>
          </w:tcPr>
          <w:p w14:paraId="2A512F2D" w14:textId="77777777" w:rsidR="00E0781B" w:rsidRPr="0047380D" w:rsidRDefault="00000000">
            <w:pPr>
              <w:rPr>
                <w:rFonts w:ascii="Times New Roman" w:hAnsi="Times New Roman" w:cs="Times New Roman"/>
              </w:rPr>
            </w:pPr>
            <w:r w:rsidRPr="0047380D">
              <w:rPr>
                <w:rFonts w:ascii="Times New Roman" w:hAnsi="Times New Roman" w:cs="Times New Roman"/>
              </w:rPr>
              <w:t>Exclusive writer access</w:t>
            </w:r>
          </w:p>
        </w:tc>
        <w:tc>
          <w:tcPr>
            <w:tcW w:w="2520" w:type="dxa"/>
            <w:vAlign w:val="center"/>
          </w:tcPr>
          <w:p w14:paraId="078B8F8B" w14:textId="77777777" w:rsidR="00E0781B" w:rsidRPr="0047380D" w:rsidRDefault="00000000">
            <w:pPr>
              <w:rPr>
                <w:rFonts w:ascii="Times New Roman" w:hAnsi="Times New Roman" w:cs="Times New Roman"/>
              </w:rPr>
            </w:pPr>
            <w:r w:rsidRPr="0047380D">
              <w:rPr>
                <w:rFonts w:ascii="Times New Roman" w:hAnsi="Times New Roman" w:cs="Times New Roman"/>
              </w:rPr>
              <w:t>PASS by protocol</w:t>
            </w:r>
          </w:p>
        </w:tc>
      </w:tr>
    </w:tbl>
    <w:p w14:paraId="1531C3E9" w14:textId="77777777" w:rsidR="00E0781B" w:rsidRPr="0047380D" w:rsidRDefault="00E0781B">
      <w:pPr>
        <w:rPr>
          <w:rFonts w:ascii="Times New Roman" w:hAnsi="Times New Roman" w:cs="Times New Roman"/>
        </w:rPr>
      </w:pPr>
    </w:p>
    <w:p w14:paraId="313578B8"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12.3 Memory Results</w:t>
      </w:r>
    </w:p>
    <w:tbl>
      <w:tblPr>
        <w:tblStyle w:val="TableGrid"/>
        <w:tblW w:w="0" w:type="auto"/>
        <w:jc w:val="center"/>
        <w:tblLook w:val="04A0" w:firstRow="1" w:lastRow="0" w:firstColumn="1" w:lastColumn="0" w:noHBand="0" w:noVBand="1"/>
      </w:tblPr>
      <w:tblGrid>
        <w:gridCol w:w="3356"/>
        <w:gridCol w:w="3357"/>
        <w:gridCol w:w="3357"/>
      </w:tblGrid>
      <w:tr w:rsidR="00E0781B" w:rsidRPr="0047380D" w14:paraId="28A3A797" w14:textId="77777777">
        <w:trPr>
          <w:tblHeader/>
          <w:jc w:val="center"/>
        </w:trPr>
        <w:tc>
          <w:tcPr>
            <w:tcW w:w="3360" w:type="dxa"/>
            <w:shd w:val="clear" w:color="auto" w:fill="D9EAF7"/>
            <w:vAlign w:val="center"/>
          </w:tcPr>
          <w:p w14:paraId="6B64F1B9" w14:textId="77777777" w:rsidR="00E0781B" w:rsidRPr="0047380D" w:rsidRDefault="00000000">
            <w:pPr>
              <w:rPr>
                <w:rFonts w:ascii="Times New Roman" w:hAnsi="Times New Roman" w:cs="Times New Roman"/>
              </w:rPr>
            </w:pPr>
            <w:r w:rsidRPr="0047380D">
              <w:rPr>
                <w:rFonts w:ascii="Times New Roman" w:hAnsi="Times New Roman" w:cs="Times New Roman"/>
              </w:rPr>
              <w:t>Algorithm</w:t>
            </w:r>
          </w:p>
        </w:tc>
        <w:tc>
          <w:tcPr>
            <w:tcW w:w="3360" w:type="dxa"/>
            <w:shd w:val="clear" w:color="auto" w:fill="D9EAF7"/>
            <w:vAlign w:val="center"/>
          </w:tcPr>
          <w:p w14:paraId="1A9A3FF8" w14:textId="77777777" w:rsidR="00E0781B" w:rsidRPr="0047380D" w:rsidRDefault="00000000">
            <w:pPr>
              <w:rPr>
                <w:rFonts w:ascii="Times New Roman" w:hAnsi="Times New Roman" w:cs="Times New Roman"/>
              </w:rPr>
            </w:pPr>
            <w:r w:rsidRPr="0047380D">
              <w:rPr>
                <w:rFonts w:ascii="Times New Roman" w:hAnsi="Times New Roman" w:cs="Times New Roman"/>
              </w:rPr>
              <w:t>3 Frames</w:t>
            </w:r>
          </w:p>
        </w:tc>
        <w:tc>
          <w:tcPr>
            <w:tcW w:w="3360" w:type="dxa"/>
            <w:shd w:val="clear" w:color="auto" w:fill="D9EAF7"/>
            <w:vAlign w:val="center"/>
          </w:tcPr>
          <w:p w14:paraId="2A94C704" w14:textId="77777777" w:rsidR="00E0781B" w:rsidRPr="0047380D" w:rsidRDefault="00000000">
            <w:pPr>
              <w:rPr>
                <w:rFonts w:ascii="Times New Roman" w:hAnsi="Times New Roman" w:cs="Times New Roman"/>
              </w:rPr>
            </w:pPr>
            <w:r w:rsidRPr="0047380D">
              <w:rPr>
                <w:rFonts w:ascii="Times New Roman" w:hAnsi="Times New Roman" w:cs="Times New Roman"/>
              </w:rPr>
              <w:t>4 Frames</w:t>
            </w:r>
          </w:p>
        </w:tc>
      </w:tr>
      <w:tr w:rsidR="00E0781B" w:rsidRPr="0047380D" w14:paraId="4E13EE1F" w14:textId="77777777">
        <w:trPr>
          <w:jc w:val="center"/>
        </w:trPr>
        <w:tc>
          <w:tcPr>
            <w:tcW w:w="3360" w:type="dxa"/>
            <w:vAlign w:val="center"/>
          </w:tcPr>
          <w:p w14:paraId="29611C1B" w14:textId="77777777" w:rsidR="00E0781B" w:rsidRPr="0047380D" w:rsidRDefault="00000000">
            <w:pPr>
              <w:rPr>
                <w:rFonts w:ascii="Times New Roman" w:hAnsi="Times New Roman" w:cs="Times New Roman"/>
              </w:rPr>
            </w:pPr>
            <w:r w:rsidRPr="0047380D">
              <w:rPr>
                <w:rFonts w:ascii="Times New Roman" w:hAnsi="Times New Roman" w:cs="Times New Roman"/>
              </w:rPr>
              <w:t>FIFO</w:t>
            </w:r>
          </w:p>
        </w:tc>
        <w:tc>
          <w:tcPr>
            <w:tcW w:w="3360" w:type="dxa"/>
            <w:vAlign w:val="center"/>
          </w:tcPr>
          <w:p w14:paraId="0D7FFFE5" w14:textId="77777777" w:rsidR="00E0781B" w:rsidRPr="0047380D" w:rsidRDefault="00000000">
            <w:pPr>
              <w:rPr>
                <w:rFonts w:ascii="Times New Roman" w:hAnsi="Times New Roman" w:cs="Times New Roman"/>
              </w:rPr>
            </w:pPr>
            <w:r w:rsidRPr="0047380D">
              <w:rPr>
                <w:rFonts w:ascii="Times New Roman" w:hAnsi="Times New Roman" w:cs="Times New Roman"/>
              </w:rPr>
              <w:t>17</w:t>
            </w:r>
          </w:p>
        </w:tc>
        <w:tc>
          <w:tcPr>
            <w:tcW w:w="3360" w:type="dxa"/>
            <w:vAlign w:val="center"/>
          </w:tcPr>
          <w:p w14:paraId="02889DA1" w14:textId="77777777" w:rsidR="00E0781B" w:rsidRPr="0047380D" w:rsidRDefault="00000000">
            <w:pPr>
              <w:rPr>
                <w:rFonts w:ascii="Times New Roman" w:hAnsi="Times New Roman" w:cs="Times New Roman"/>
              </w:rPr>
            </w:pPr>
            <w:r w:rsidRPr="0047380D">
              <w:rPr>
                <w:rFonts w:ascii="Times New Roman" w:hAnsi="Times New Roman" w:cs="Times New Roman"/>
              </w:rPr>
              <w:t>15</w:t>
            </w:r>
          </w:p>
        </w:tc>
      </w:tr>
      <w:tr w:rsidR="00E0781B" w:rsidRPr="0047380D" w14:paraId="4B279927" w14:textId="77777777">
        <w:trPr>
          <w:jc w:val="center"/>
        </w:trPr>
        <w:tc>
          <w:tcPr>
            <w:tcW w:w="3360" w:type="dxa"/>
            <w:vAlign w:val="center"/>
          </w:tcPr>
          <w:p w14:paraId="6DA303C9" w14:textId="77777777" w:rsidR="00E0781B" w:rsidRPr="0047380D" w:rsidRDefault="00000000">
            <w:pPr>
              <w:rPr>
                <w:rFonts w:ascii="Times New Roman" w:hAnsi="Times New Roman" w:cs="Times New Roman"/>
              </w:rPr>
            </w:pPr>
            <w:r w:rsidRPr="0047380D">
              <w:rPr>
                <w:rFonts w:ascii="Times New Roman" w:hAnsi="Times New Roman" w:cs="Times New Roman"/>
              </w:rPr>
              <w:t>LRU</w:t>
            </w:r>
          </w:p>
        </w:tc>
        <w:tc>
          <w:tcPr>
            <w:tcW w:w="3360" w:type="dxa"/>
            <w:vAlign w:val="center"/>
          </w:tcPr>
          <w:p w14:paraId="21D535C6" w14:textId="77777777" w:rsidR="00E0781B" w:rsidRPr="0047380D" w:rsidRDefault="00000000">
            <w:pPr>
              <w:rPr>
                <w:rFonts w:ascii="Times New Roman" w:hAnsi="Times New Roman" w:cs="Times New Roman"/>
              </w:rPr>
            </w:pPr>
            <w:r w:rsidRPr="0047380D">
              <w:rPr>
                <w:rFonts w:ascii="Times New Roman" w:hAnsi="Times New Roman" w:cs="Times New Roman"/>
              </w:rPr>
              <w:t>18</w:t>
            </w:r>
          </w:p>
        </w:tc>
        <w:tc>
          <w:tcPr>
            <w:tcW w:w="3360" w:type="dxa"/>
            <w:vAlign w:val="center"/>
          </w:tcPr>
          <w:p w14:paraId="0B7CBB3C" w14:textId="77777777" w:rsidR="00E0781B" w:rsidRPr="0047380D" w:rsidRDefault="00000000">
            <w:pPr>
              <w:rPr>
                <w:rFonts w:ascii="Times New Roman" w:hAnsi="Times New Roman" w:cs="Times New Roman"/>
              </w:rPr>
            </w:pPr>
            <w:r w:rsidRPr="0047380D">
              <w:rPr>
                <w:rFonts w:ascii="Times New Roman" w:hAnsi="Times New Roman" w:cs="Times New Roman"/>
              </w:rPr>
              <w:t>14</w:t>
            </w:r>
          </w:p>
        </w:tc>
      </w:tr>
      <w:tr w:rsidR="00E0781B" w:rsidRPr="0047380D" w14:paraId="333A65CB" w14:textId="77777777">
        <w:trPr>
          <w:jc w:val="center"/>
        </w:trPr>
        <w:tc>
          <w:tcPr>
            <w:tcW w:w="3360" w:type="dxa"/>
            <w:vAlign w:val="center"/>
          </w:tcPr>
          <w:p w14:paraId="492B5B63" w14:textId="77777777" w:rsidR="00E0781B" w:rsidRPr="0047380D" w:rsidRDefault="00000000">
            <w:pPr>
              <w:rPr>
                <w:rFonts w:ascii="Times New Roman" w:hAnsi="Times New Roman" w:cs="Times New Roman"/>
              </w:rPr>
            </w:pPr>
            <w:r w:rsidRPr="0047380D">
              <w:rPr>
                <w:rFonts w:ascii="Times New Roman" w:hAnsi="Times New Roman" w:cs="Times New Roman"/>
              </w:rPr>
              <w:t>Optimal</w:t>
            </w:r>
          </w:p>
        </w:tc>
        <w:tc>
          <w:tcPr>
            <w:tcW w:w="3360" w:type="dxa"/>
            <w:vAlign w:val="center"/>
          </w:tcPr>
          <w:p w14:paraId="1F5DC639" w14:textId="77777777" w:rsidR="00E0781B" w:rsidRPr="0047380D" w:rsidRDefault="00000000">
            <w:pPr>
              <w:rPr>
                <w:rFonts w:ascii="Times New Roman" w:hAnsi="Times New Roman" w:cs="Times New Roman"/>
              </w:rPr>
            </w:pPr>
            <w:r w:rsidRPr="0047380D">
              <w:rPr>
                <w:rFonts w:ascii="Times New Roman" w:hAnsi="Times New Roman" w:cs="Times New Roman"/>
              </w:rPr>
              <w:t>12</w:t>
            </w:r>
          </w:p>
        </w:tc>
        <w:tc>
          <w:tcPr>
            <w:tcW w:w="3360" w:type="dxa"/>
            <w:vAlign w:val="center"/>
          </w:tcPr>
          <w:p w14:paraId="6B8A49B4" w14:textId="77777777" w:rsidR="00E0781B" w:rsidRPr="0047380D" w:rsidRDefault="00000000">
            <w:pPr>
              <w:rPr>
                <w:rFonts w:ascii="Times New Roman" w:hAnsi="Times New Roman" w:cs="Times New Roman"/>
              </w:rPr>
            </w:pPr>
            <w:r w:rsidRPr="0047380D">
              <w:rPr>
                <w:rFonts w:ascii="Times New Roman" w:hAnsi="Times New Roman" w:cs="Times New Roman"/>
              </w:rPr>
              <w:t>9</w:t>
            </w:r>
          </w:p>
        </w:tc>
      </w:tr>
    </w:tbl>
    <w:p w14:paraId="625FE9B2" w14:textId="77777777" w:rsidR="00E0781B" w:rsidRPr="0047380D" w:rsidRDefault="00E0781B">
      <w:pPr>
        <w:rPr>
          <w:rFonts w:ascii="Times New Roman" w:hAnsi="Times New Roman" w:cs="Times New Roman"/>
        </w:rPr>
      </w:pPr>
    </w:p>
    <w:p w14:paraId="14954069" w14:textId="77777777" w:rsidR="00E0781B" w:rsidRPr="0047380D" w:rsidRDefault="00000000">
      <w:pPr>
        <w:rPr>
          <w:rFonts w:ascii="Times New Roman" w:hAnsi="Times New Roman" w:cs="Times New Roman"/>
        </w:rPr>
      </w:pPr>
      <w:r w:rsidRPr="0047380D">
        <w:rPr>
          <w:rFonts w:ascii="Times New Roman" w:hAnsi="Times New Roman" w:cs="Times New Roman"/>
        </w:rPr>
        <w:t>Validation confirms that the constructed reference string does not demonstrate Belady’s anomaly. Optimal is the theoretical best among the three because it replaces the page whose next use is farthest in the future; LRU is the practical locality-based recommendation.</w:t>
      </w:r>
    </w:p>
    <w:p w14:paraId="3CD4C174"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12.4 Disk Results</w:t>
      </w:r>
    </w:p>
    <w:tbl>
      <w:tblPr>
        <w:tblStyle w:val="TableGrid"/>
        <w:tblW w:w="0" w:type="auto"/>
        <w:jc w:val="center"/>
        <w:tblLook w:val="04A0" w:firstRow="1" w:lastRow="0" w:firstColumn="1" w:lastColumn="0" w:noHBand="0" w:noVBand="1"/>
      </w:tblPr>
      <w:tblGrid>
        <w:gridCol w:w="3356"/>
        <w:gridCol w:w="3357"/>
        <w:gridCol w:w="3357"/>
      </w:tblGrid>
      <w:tr w:rsidR="00E0781B" w:rsidRPr="0047380D" w14:paraId="3188E254" w14:textId="77777777">
        <w:trPr>
          <w:tblHeader/>
          <w:jc w:val="center"/>
        </w:trPr>
        <w:tc>
          <w:tcPr>
            <w:tcW w:w="3360" w:type="dxa"/>
            <w:shd w:val="clear" w:color="auto" w:fill="D9EAF7"/>
            <w:vAlign w:val="center"/>
          </w:tcPr>
          <w:p w14:paraId="490E59A7" w14:textId="77777777" w:rsidR="00E0781B" w:rsidRPr="0047380D" w:rsidRDefault="00000000">
            <w:pPr>
              <w:rPr>
                <w:rFonts w:ascii="Times New Roman" w:hAnsi="Times New Roman" w:cs="Times New Roman"/>
              </w:rPr>
            </w:pPr>
            <w:r w:rsidRPr="0047380D">
              <w:rPr>
                <w:rFonts w:ascii="Times New Roman" w:hAnsi="Times New Roman" w:cs="Times New Roman"/>
              </w:rPr>
              <w:t>Algorithm</w:t>
            </w:r>
          </w:p>
        </w:tc>
        <w:tc>
          <w:tcPr>
            <w:tcW w:w="3360" w:type="dxa"/>
            <w:shd w:val="clear" w:color="auto" w:fill="D9EAF7"/>
            <w:vAlign w:val="center"/>
          </w:tcPr>
          <w:p w14:paraId="469245B1" w14:textId="77777777" w:rsidR="00E0781B" w:rsidRPr="0047380D" w:rsidRDefault="00000000">
            <w:pPr>
              <w:rPr>
                <w:rFonts w:ascii="Times New Roman" w:hAnsi="Times New Roman" w:cs="Times New Roman"/>
              </w:rPr>
            </w:pPr>
            <w:r w:rsidRPr="0047380D">
              <w:rPr>
                <w:rFonts w:ascii="Times New Roman" w:hAnsi="Times New Roman" w:cs="Times New Roman"/>
              </w:rPr>
              <w:t>Movement (cylinders)</w:t>
            </w:r>
          </w:p>
        </w:tc>
        <w:tc>
          <w:tcPr>
            <w:tcW w:w="3360" w:type="dxa"/>
            <w:shd w:val="clear" w:color="auto" w:fill="D9EAF7"/>
            <w:vAlign w:val="center"/>
          </w:tcPr>
          <w:p w14:paraId="748871F6" w14:textId="77777777" w:rsidR="00E0781B" w:rsidRPr="0047380D" w:rsidRDefault="00000000">
            <w:pPr>
              <w:rPr>
                <w:rFonts w:ascii="Times New Roman" w:hAnsi="Times New Roman" w:cs="Times New Roman"/>
              </w:rPr>
            </w:pPr>
            <w:r w:rsidRPr="0047380D">
              <w:rPr>
                <w:rFonts w:ascii="Times New Roman" w:hAnsi="Times New Roman" w:cs="Times New Roman"/>
              </w:rPr>
              <w:t>Relative result</w:t>
            </w:r>
          </w:p>
        </w:tc>
      </w:tr>
      <w:tr w:rsidR="00E0781B" w:rsidRPr="0047380D" w14:paraId="1CEC5382" w14:textId="77777777">
        <w:trPr>
          <w:jc w:val="center"/>
        </w:trPr>
        <w:tc>
          <w:tcPr>
            <w:tcW w:w="3360" w:type="dxa"/>
            <w:vAlign w:val="center"/>
          </w:tcPr>
          <w:p w14:paraId="6B5F8302" w14:textId="77777777" w:rsidR="00E0781B" w:rsidRPr="0047380D" w:rsidRDefault="00000000">
            <w:pPr>
              <w:rPr>
                <w:rFonts w:ascii="Times New Roman" w:hAnsi="Times New Roman" w:cs="Times New Roman"/>
              </w:rPr>
            </w:pPr>
            <w:r w:rsidRPr="0047380D">
              <w:rPr>
                <w:rFonts w:ascii="Times New Roman" w:hAnsi="Times New Roman" w:cs="Times New Roman"/>
              </w:rPr>
              <w:t>FCFS</w:t>
            </w:r>
          </w:p>
        </w:tc>
        <w:tc>
          <w:tcPr>
            <w:tcW w:w="3360" w:type="dxa"/>
            <w:vAlign w:val="center"/>
          </w:tcPr>
          <w:p w14:paraId="4A31E367" w14:textId="77777777" w:rsidR="00E0781B" w:rsidRPr="0047380D" w:rsidRDefault="00000000">
            <w:pPr>
              <w:rPr>
                <w:rFonts w:ascii="Times New Roman" w:hAnsi="Times New Roman" w:cs="Times New Roman"/>
              </w:rPr>
            </w:pPr>
            <w:r w:rsidRPr="0047380D">
              <w:rPr>
                <w:rFonts w:ascii="Times New Roman" w:hAnsi="Times New Roman" w:cs="Times New Roman"/>
              </w:rPr>
              <w:t>1046</w:t>
            </w:r>
          </w:p>
        </w:tc>
        <w:tc>
          <w:tcPr>
            <w:tcW w:w="3360" w:type="dxa"/>
            <w:vAlign w:val="center"/>
          </w:tcPr>
          <w:p w14:paraId="76EDD409" w14:textId="77777777" w:rsidR="00E0781B" w:rsidRPr="0047380D" w:rsidRDefault="00000000">
            <w:pPr>
              <w:rPr>
                <w:rFonts w:ascii="Times New Roman" w:hAnsi="Times New Roman" w:cs="Times New Roman"/>
              </w:rPr>
            </w:pPr>
            <w:r w:rsidRPr="0047380D">
              <w:rPr>
                <w:rFonts w:ascii="Times New Roman" w:hAnsi="Times New Roman" w:cs="Times New Roman"/>
              </w:rPr>
              <w:t>Highest movement</w:t>
            </w:r>
          </w:p>
        </w:tc>
      </w:tr>
      <w:tr w:rsidR="00E0781B" w:rsidRPr="0047380D" w14:paraId="2F9109D0" w14:textId="77777777">
        <w:trPr>
          <w:jc w:val="center"/>
        </w:trPr>
        <w:tc>
          <w:tcPr>
            <w:tcW w:w="3360" w:type="dxa"/>
            <w:vAlign w:val="center"/>
          </w:tcPr>
          <w:p w14:paraId="314C6DFB" w14:textId="77777777" w:rsidR="00E0781B" w:rsidRPr="0047380D" w:rsidRDefault="00000000">
            <w:pPr>
              <w:rPr>
                <w:rFonts w:ascii="Times New Roman" w:hAnsi="Times New Roman" w:cs="Times New Roman"/>
              </w:rPr>
            </w:pPr>
            <w:r w:rsidRPr="0047380D">
              <w:rPr>
                <w:rFonts w:ascii="Times New Roman" w:hAnsi="Times New Roman" w:cs="Times New Roman"/>
              </w:rPr>
              <w:t>SSTF</w:t>
            </w:r>
          </w:p>
        </w:tc>
        <w:tc>
          <w:tcPr>
            <w:tcW w:w="3360" w:type="dxa"/>
            <w:vAlign w:val="center"/>
          </w:tcPr>
          <w:p w14:paraId="5C240229" w14:textId="77777777" w:rsidR="00E0781B" w:rsidRPr="0047380D" w:rsidRDefault="00000000">
            <w:pPr>
              <w:rPr>
                <w:rFonts w:ascii="Times New Roman" w:hAnsi="Times New Roman" w:cs="Times New Roman"/>
              </w:rPr>
            </w:pPr>
            <w:r w:rsidRPr="0047380D">
              <w:rPr>
                <w:rFonts w:ascii="Times New Roman" w:hAnsi="Times New Roman" w:cs="Times New Roman"/>
              </w:rPr>
              <w:t>208</w:t>
            </w:r>
          </w:p>
        </w:tc>
        <w:tc>
          <w:tcPr>
            <w:tcW w:w="3360" w:type="dxa"/>
            <w:vAlign w:val="center"/>
          </w:tcPr>
          <w:p w14:paraId="6C73BFC6" w14:textId="77777777" w:rsidR="00E0781B" w:rsidRPr="0047380D" w:rsidRDefault="00000000">
            <w:pPr>
              <w:rPr>
                <w:rFonts w:ascii="Times New Roman" w:hAnsi="Times New Roman" w:cs="Times New Roman"/>
              </w:rPr>
            </w:pPr>
            <w:r w:rsidRPr="0047380D">
              <w:rPr>
                <w:rFonts w:ascii="Times New Roman" w:hAnsi="Times New Roman" w:cs="Times New Roman"/>
              </w:rPr>
              <w:t>Lowest movement</w:t>
            </w:r>
          </w:p>
        </w:tc>
      </w:tr>
      <w:tr w:rsidR="00E0781B" w:rsidRPr="0047380D" w14:paraId="217C9C42" w14:textId="77777777">
        <w:trPr>
          <w:jc w:val="center"/>
        </w:trPr>
        <w:tc>
          <w:tcPr>
            <w:tcW w:w="3360" w:type="dxa"/>
            <w:vAlign w:val="center"/>
          </w:tcPr>
          <w:p w14:paraId="6A324634" w14:textId="77777777" w:rsidR="00E0781B" w:rsidRPr="0047380D" w:rsidRDefault="00000000">
            <w:pPr>
              <w:rPr>
                <w:rFonts w:ascii="Times New Roman" w:hAnsi="Times New Roman" w:cs="Times New Roman"/>
              </w:rPr>
            </w:pPr>
            <w:r w:rsidRPr="0047380D">
              <w:rPr>
                <w:rFonts w:ascii="Times New Roman" w:hAnsi="Times New Roman" w:cs="Times New Roman"/>
              </w:rPr>
              <w:t>SCAN</w:t>
            </w:r>
          </w:p>
        </w:tc>
        <w:tc>
          <w:tcPr>
            <w:tcW w:w="3360" w:type="dxa"/>
            <w:vAlign w:val="center"/>
          </w:tcPr>
          <w:p w14:paraId="25BC2A56" w14:textId="77777777" w:rsidR="00E0781B" w:rsidRPr="0047380D" w:rsidRDefault="00000000">
            <w:pPr>
              <w:rPr>
                <w:rFonts w:ascii="Times New Roman" w:hAnsi="Times New Roman" w:cs="Times New Roman"/>
              </w:rPr>
            </w:pPr>
            <w:r w:rsidRPr="0047380D">
              <w:rPr>
                <w:rFonts w:ascii="Times New Roman" w:hAnsi="Times New Roman" w:cs="Times New Roman"/>
              </w:rPr>
              <w:t>332</w:t>
            </w:r>
          </w:p>
        </w:tc>
        <w:tc>
          <w:tcPr>
            <w:tcW w:w="3360" w:type="dxa"/>
            <w:vAlign w:val="center"/>
          </w:tcPr>
          <w:p w14:paraId="3EB0D8DE" w14:textId="77777777" w:rsidR="00E0781B" w:rsidRPr="0047380D" w:rsidRDefault="00000000">
            <w:pPr>
              <w:rPr>
                <w:rFonts w:ascii="Times New Roman" w:hAnsi="Times New Roman" w:cs="Times New Roman"/>
              </w:rPr>
            </w:pPr>
            <w:r w:rsidRPr="0047380D">
              <w:rPr>
                <w:rFonts w:ascii="Times New Roman" w:hAnsi="Times New Roman" w:cs="Times New Roman"/>
              </w:rPr>
              <w:t>Fairness-aware compromise</w:t>
            </w:r>
          </w:p>
        </w:tc>
      </w:tr>
    </w:tbl>
    <w:p w14:paraId="44836120" w14:textId="77777777" w:rsidR="00E0781B" w:rsidRPr="0047380D" w:rsidRDefault="00E0781B">
      <w:pPr>
        <w:rPr>
          <w:rFonts w:ascii="Times New Roman" w:hAnsi="Times New Roman" w:cs="Times New Roman"/>
        </w:rPr>
      </w:pPr>
    </w:p>
    <w:p w14:paraId="7F31D799"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12.5 Adverse-Case Validation</w:t>
      </w:r>
    </w:p>
    <w:tbl>
      <w:tblPr>
        <w:tblStyle w:val="TableGrid"/>
        <w:tblW w:w="0" w:type="auto"/>
        <w:jc w:val="center"/>
        <w:tblLook w:val="04A0" w:firstRow="1" w:lastRow="0" w:firstColumn="1" w:lastColumn="0" w:noHBand="0" w:noVBand="1"/>
      </w:tblPr>
      <w:tblGrid>
        <w:gridCol w:w="2517"/>
        <w:gridCol w:w="2517"/>
        <w:gridCol w:w="2519"/>
        <w:gridCol w:w="2517"/>
      </w:tblGrid>
      <w:tr w:rsidR="00E0781B" w:rsidRPr="0047380D" w14:paraId="661C6BF1" w14:textId="77777777">
        <w:trPr>
          <w:tblHeader/>
          <w:jc w:val="center"/>
        </w:trPr>
        <w:tc>
          <w:tcPr>
            <w:tcW w:w="2520" w:type="dxa"/>
            <w:shd w:val="clear" w:color="auto" w:fill="D9EAF7"/>
            <w:vAlign w:val="center"/>
          </w:tcPr>
          <w:p w14:paraId="3628F3A8" w14:textId="77777777" w:rsidR="00E0781B" w:rsidRPr="0047380D" w:rsidRDefault="00000000">
            <w:pPr>
              <w:rPr>
                <w:rFonts w:ascii="Times New Roman" w:hAnsi="Times New Roman" w:cs="Times New Roman"/>
              </w:rPr>
            </w:pPr>
            <w:r w:rsidRPr="0047380D">
              <w:rPr>
                <w:rFonts w:ascii="Times New Roman" w:hAnsi="Times New Roman" w:cs="Times New Roman"/>
              </w:rPr>
              <w:t>Test ID</w:t>
            </w:r>
          </w:p>
        </w:tc>
        <w:tc>
          <w:tcPr>
            <w:tcW w:w="2520" w:type="dxa"/>
            <w:shd w:val="clear" w:color="auto" w:fill="D9EAF7"/>
            <w:vAlign w:val="center"/>
          </w:tcPr>
          <w:p w14:paraId="5C183D3C" w14:textId="77777777" w:rsidR="00E0781B" w:rsidRPr="0047380D" w:rsidRDefault="00000000">
            <w:pPr>
              <w:rPr>
                <w:rFonts w:ascii="Times New Roman" w:hAnsi="Times New Roman" w:cs="Times New Roman"/>
              </w:rPr>
            </w:pPr>
            <w:r w:rsidRPr="0047380D">
              <w:rPr>
                <w:rFonts w:ascii="Times New Roman" w:hAnsi="Times New Roman" w:cs="Times New Roman"/>
              </w:rPr>
              <w:t>Adverse condition</w:t>
            </w:r>
          </w:p>
        </w:tc>
        <w:tc>
          <w:tcPr>
            <w:tcW w:w="2520" w:type="dxa"/>
            <w:shd w:val="clear" w:color="auto" w:fill="D9EAF7"/>
            <w:vAlign w:val="center"/>
          </w:tcPr>
          <w:p w14:paraId="28F21265" w14:textId="77777777" w:rsidR="00E0781B" w:rsidRPr="0047380D" w:rsidRDefault="00000000">
            <w:pPr>
              <w:rPr>
                <w:rFonts w:ascii="Times New Roman" w:hAnsi="Times New Roman" w:cs="Times New Roman"/>
              </w:rPr>
            </w:pPr>
            <w:r w:rsidRPr="0047380D">
              <w:rPr>
                <w:rFonts w:ascii="Times New Roman" w:hAnsi="Times New Roman" w:cs="Times New Roman"/>
              </w:rPr>
              <w:t>Mitigation</w:t>
            </w:r>
          </w:p>
        </w:tc>
        <w:tc>
          <w:tcPr>
            <w:tcW w:w="2520" w:type="dxa"/>
            <w:shd w:val="clear" w:color="auto" w:fill="D9EAF7"/>
            <w:vAlign w:val="center"/>
          </w:tcPr>
          <w:p w14:paraId="69B8803C" w14:textId="77777777" w:rsidR="00E0781B" w:rsidRPr="0047380D" w:rsidRDefault="00000000">
            <w:pPr>
              <w:rPr>
                <w:rFonts w:ascii="Times New Roman" w:hAnsi="Times New Roman" w:cs="Times New Roman"/>
              </w:rPr>
            </w:pPr>
            <w:r w:rsidRPr="0047380D">
              <w:rPr>
                <w:rFonts w:ascii="Times New Roman" w:hAnsi="Times New Roman" w:cs="Times New Roman"/>
              </w:rPr>
              <w:t>Outcome</w:t>
            </w:r>
          </w:p>
        </w:tc>
      </w:tr>
      <w:tr w:rsidR="00E0781B" w:rsidRPr="0047380D" w14:paraId="4DFF9E8D" w14:textId="77777777">
        <w:trPr>
          <w:jc w:val="center"/>
        </w:trPr>
        <w:tc>
          <w:tcPr>
            <w:tcW w:w="2520" w:type="dxa"/>
            <w:vAlign w:val="center"/>
          </w:tcPr>
          <w:p w14:paraId="6B65D6D6" w14:textId="77777777" w:rsidR="00E0781B" w:rsidRPr="0047380D" w:rsidRDefault="00000000">
            <w:pPr>
              <w:rPr>
                <w:rFonts w:ascii="Times New Roman" w:hAnsi="Times New Roman" w:cs="Times New Roman"/>
              </w:rPr>
            </w:pPr>
            <w:r w:rsidRPr="0047380D">
              <w:rPr>
                <w:rFonts w:ascii="Times New Roman" w:hAnsi="Times New Roman" w:cs="Times New Roman"/>
              </w:rPr>
              <w:t>A1</w:t>
            </w:r>
          </w:p>
        </w:tc>
        <w:tc>
          <w:tcPr>
            <w:tcW w:w="2520" w:type="dxa"/>
            <w:vAlign w:val="center"/>
          </w:tcPr>
          <w:p w14:paraId="3CEFCB39" w14:textId="77777777" w:rsidR="00E0781B" w:rsidRPr="0047380D" w:rsidRDefault="00000000">
            <w:pPr>
              <w:rPr>
                <w:rFonts w:ascii="Times New Roman" w:hAnsi="Times New Roman" w:cs="Times New Roman"/>
              </w:rPr>
            </w:pPr>
            <w:r w:rsidRPr="0047380D">
              <w:rPr>
                <w:rFonts w:ascii="Times New Roman" w:hAnsi="Times New Roman" w:cs="Times New Roman"/>
              </w:rPr>
              <w:t>Unsafe resource request</w:t>
            </w:r>
          </w:p>
        </w:tc>
        <w:tc>
          <w:tcPr>
            <w:tcW w:w="2520" w:type="dxa"/>
            <w:vAlign w:val="center"/>
          </w:tcPr>
          <w:p w14:paraId="565430BB" w14:textId="77777777" w:rsidR="00E0781B" w:rsidRPr="0047380D" w:rsidRDefault="00000000">
            <w:pPr>
              <w:rPr>
                <w:rFonts w:ascii="Times New Roman" w:hAnsi="Times New Roman" w:cs="Times New Roman"/>
              </w:rPr>
            </w:pPr>
            <w:r w:rsidRPr="0047380D">
              <w:rPr>
                <w:rFonts w:ascii="Times New Roman" w:hAnsi="Times New Roman" w:cs="Times New Roman"/>
              </w:rPr>
              <w:t>Banker safety check</w:t>
            </w:r>
          </w:p>
        </w:tc>
        <w:tc>
          <w:tcPr>
            <w:tcW w:w="2520" w:type="dxa"/>
            <w:vAlign w:val="center"/>
          </w:tcPr>
          <w:p w14:paraId="76DE6CC4" w14:textId="77777777" w:rsidR="00E0781B" w:rsidRPr="0047380D" w:rsidRDefault="00000000">
            <w:pPr>
              <w:rPr>
                <w:rFonts w:ascii="Times New Roman" w:hAnsi="Times New Roman" w:cs="Times New Roman"/>
              </w:rPr>
            </w:pPr>
            <w:r w:rsidRPr="0047380D">
              <w:rPr>
                <w:rFonts w:ascii="Times New Roman" w:hAnsi="Times New Roman" w:cs="Times New Roman"/>
              </w:rPr>
              <w:t>Request postponed</w:t>
            </w:r>
          </w:p>
        </w:tc>
      </w:tr>
      <w:tr w:rsidR="00E0781B" w:rsidRPr="0047380D" w14:paraId="393705E0" w14:textId="77777777">
        <w:trPr>
          <w:jc w:val="center"/>
        </w:trPr>
        <w:tc>
          <w:tcPr>
            <w:tcW w:w="2520" w:type="dxa"/>
            <w:vAlign w:val="center"/>
          </w:tcPr>
          <w:p w14:paraId="62727118" w14:textId="77777777" w:rsidR="00E0781B" w:rsidRPr="0047380D" w:rsidRDefault="00000000">
            <w:pPr>
              <w:rPr>
                <w:rFonts w:ascii="Times New Roman" w:hAnsi="Times New Roman" w:cs="Times New Roman"/>
              </w:rPr>
            </w:pPr>
            <w:r w:rsidRPr="0047380D">
              <w:rPr>
                <w:rFonts w:ascii="Times New Roman" w:hAnsi="Times New Roman" w:cs="Times New Roman"/>
              </w:rPr>
              <w:t>A2</w:t>
            </w:r>
          </w:p>
        </w:tc>
        <w:tc>
          <w:tcPr>
            <w:tcW w:w="2520" w:type="dxa"/>
            <w:vAlign w:val="center"/>
          </w:tcPr>
          <w:p w14:paraId="5B6998CF" w14:textId="77777777" w:rsidR="00E0781B" w:rsidRPr="0047380D" w:rsidRDefault="00000000">
            <w:pPr>
              <w:rPr>
                <w:rFonts w:ascii="Times New Roman" w:hAnsi="Times New Roman" w:cs="Times New Roman"/>
              </w:rPr>
            </w:pPr>
            <w:r w:rsidRPr="0047380D">
              <w:rPr>
                <w:rFonts w:ascii="Times New Roman" w:hAnsi="Times New Roman" w:cs="Times New Roman"/>
              </w:rPr>
              <w:t>800+ users causing memory pressure</w:t>
            </w:r>
          </w:p>
        </w:tc>
        <w:tc>
          <w:tcPr>
            <w:tcW w:w="2520" w:type="dxa"/>
            <w:vAlign w:val="center"/>
          </w:tcPr>
          <w:p w14:paraId="7D181709" w14:textId="77777777" w:rsidR="00E0781B" w:rsidRPr="0047380D" w:rsidRDefault="00000000">
            <w:pPr>
              <w:rPr>
                <w:rFonts w:ascii="Times New Roman" w:hAnsi="Times New Roman" w:cs="Times New Roman"/>
              </w:rPr>
            </w:pPr>
            <w:r w:rsidRPr="0047380D">
              <w:rPr>
                <w:rFonts w:ascii="Times New Roman" w:hAnsi="Times New Roman" w:cs="Times New Roman"/>
              </w:rPr>
              <w:t>Working-set monitoring/admission control</w:t>
            </w:r>
          </w:p>
        </w:tc>
        <w:tc>
          <w:tcPr>
            <w:tcW w:w="2520" w:type="dxa"/>
            <w:vAlign w:val="center"/>
          </w:tcPr>
          <w:p w14:paraId="2038AC4F" w14:textId="77777777" w:rsidR="00E0781B" w:rsidRPr="0047380D" w:rsidRDefault="00000000">
            <w:pPr>
              <w:rPr>
                <w:rFonts w:ascii="Times New Roman" w:hAnsi="Times New Roman" w:cs="Times New Roman"/>
              </w:rPr>
            </w:pPr>
            <w:r w:rsidRPr="0047380D">
              <w:rPr>
                <w:rFonts w:ascii="Times New Roman" w:hAnsi="Times New Roman" w:cs="Times New Roman"/>
              </w:rPr>
              <w:t>Thrashing risk contained</w:t>
            </w:r>
          </w:p>
        </w:tc>
      </w:tr>
      <w:tr w:rsidR="00E0781B" w:rsidRPr="0047380D" w14:paraId="3BD2AD0A" w14:textId="77777777">
        <w:trPr>
          <w:jc w:val="center"/>
        </w:trPr>
        <w:tc>
          <w:tcPr>
            <w:tcW w:w="2520" w:type="dxa"/>
            <w:vAlign w:val="center"/>
          </w:tcPr>
          <w:p w14:paraId="0EE93E8A" w14:textId="77777777" w:rsidR="00E0781B" w:rsidRPr="0047380D" w:rsidRDefault="00000000">
            <w:pPr>
              <w:rPr>
                <w:rFonts w:ascii="Times New Roman" w:hAnsi="Times New Roman" w:cs="Times New Roman"/>
              </w:rPr>
            </w:pPr>
            <w:r w:rsidRPr="0047380D">
              <w:rPr>
                <w:rFonts w:ascii="Times New Roman" w:hAnsi="Times New Roman" w:cs="Times New Roman"/>
              </w:rPr>
              <w:t>A3</w:t>
            </w:r>
          </w:p>
        </w:tc>
        <w:tc>
          <w:tcPr>
            <w:tcW w:w="2520" w:type="dxa"/>
            <w:vAlign w:val="center"/>
          </w:tcPr>
          <w:p w14:paraId="2510F7A5" w14:textId="77777777" w:rsidR="00E0781B" w:rsidRPr="0047380D" w:rsidRDefault="00000000">
            <w:pPr>
              <w:rPr>
                <w:rFonts w:ascii="Times New Roman" w:hAnsi="Times New Roman" w:cs="Times New Roman"/>
              </w:rPr>
            </w:pPr>
            <w:r w:rsidRPr="0047380D">
              <w:rPr>
                <w:rFonts w:ascii="Times New Roman" w:hAnsi="Times New Roman" w:cs="Times New Roman"/>
              </w:rPr>
              <w:t>Heavy disk queue</w:t>
            </w:r>
          </w:p>
        </w:tc>
        <w:tc>
          <w:tcPr>
            <w:tcW w:w="2520" w:type="dxa"/>
            <w:vAlign w:val="center"/>
          </w:tcPr>
          <w:p w14:paraId="16F941AC" w14:textId="77777777" w:rsidR="00E0781B" w:rsidRPr="0047380D" w:rsidRDefault="00000000">
            <w:pPr>
              <w:rPr>
                <w:rFonts w:ascii="Times New Roman" w:hAnsi="Times New Roman" w:cs="Times New Roman"/>
              </w:rPr>
            </w:pPr>
            <w:r w:rsidRPr="0047380D">
              <w:rPr>
                <w:rFonts w:ascii="Times New Roman" w:hAnsi="Times New Roman" w:cs="Times New Roman"/>
              </w:rPr>
              <w:t>SCAN</w:t>
            </w:r>
          </w:p>
        </w:tc>
        <w:tc>
          <w:tcPr>
            <w:tcW w:w="2520" w:type="dxa"/>
            <w:vAlign w:val="center"/>
          </w:tcPr>
          <w:p w14:paraId="735916F5" w14:textId="77777777" w:rsidR="00E0781B" w:rsidRPr="0047380D" w:rsidRDefault="00000000">
            <w:pPr>
              <w:rPr>
                <w:rFonts w:ascii="Times New Roman" w:hAnsi="Times New Roman" w:cs="Times New Roman"/>
              </w:rPr>
            </w:pPr>
            <w:r w:rsidRPr="0047380D">
              <w:rPr>
                <w:rFonts w:ascii="Times New Roman" w:hAnsi="Times New Roman" w:cs="Times New Roman"/>
              </w:rPr>
              <w:t>Bounded sweep/fair service</w:t>
            </w:r>
          </w:p>
        </w:tc>
      </w:tr>
      <w:tr w:rsidR="00E0781B" w:rsidRPr="0047380D" w14:paraId="553DD502" w14:textId="77777777">
        <w:trPr>
          <w:jc w:val="center"/>
        </w:trPr>
        <w:tc>
          <w:tcPr>
            <w:tcW w:w="2520" w:type="dxa"/>
            <w:vAlign w:val="center"/>
          </w:tcPr>
          <w:p w14:paraId="1C45322D" w14:textId="77777777" w:rsidR="00E0781B" w:rsidRPr="0047380D" w:rsidRDefault="00000000">
            <w:pPr>
              <w:rPr>
                <w:rFonts w:ascii="Times New Roman" w:hAnsi="Times New Roman" w:cs="Times New Roman"/>
              </w:rPr>
            </w:pPr>
            <w:r w:rsidRPr="0047380D">
              <w:rPr>
                <w:rFonts w:ascii="Times New Roman" w:hAnsi="Times New Roman" w:cs="Times New Roman"/>
              </w:rPr>
              <w:t>A4</w:t>
            </w:r>
          </w:p>
        </w:tc>
        <w:tc>
          <w:tcPr>
            <w:tcW w:w="2520" w:type="dxa"/>
            <w:vAlign w:val="center"/>
          </w:tcPr>
          <w:p w14:paraId="25A29E26" w14:textId="77777777" w:rsidR="00E0781B" w:rsidRPr="0047380D" w:rsidRDefault="00000000">
            <w:pPr>
              <w:rPr>
                <w:rFonts w:ascii="Times New Roman" w:hAnsi="Times New Roman" w:cs="Times New Roman"/>
              </w:rPr>
            </w:pPr>
            <w:r w:rsidRPr="0047380D">
              <w:rPr>
                <w:rFonts w:ascii="Times New Roman" w:hAnsi="Times New Roman" w:cs="Times New Roman"/>
              </w:rPr>
              <w:t>Continuous reader arrivals</w:t>
            </w:r>
          </w:p>
        </w:tc>
        <w:tc>
          <w:tcPr>
            <w:tcW w:w="2520" w:type="dxa"/>
            <w:vAlign w:val="center"/>
          </w:tcPr>
          <w:p w14:paraId="6A99DB50" w14:textId="77777777" w:rsidR="00E0781B" w:rsidRPr="0047380D" w:rsidRDefault="00000000">
            <w:pPr>
              <w:rPr>
                <w:rFonts w:ascii="Times New Roman" w:hAnsi="Times New Roman" w:cs="Times New Roman"/>
              </w:rPr>
            </w:pPr>
            <w:r w:rsidRPr="0047380D">
              <w:rPr>
                <w:rFonts w:ascii="Times New Roman" w:hAnsi="Times New Roman" w:cs="Times New Roman"/>
              </w:rPr>
              <w:t>Writer-fair queue</w:t>
            </w:r>
          </w:p>
        </w:tc>
        <w:tc>
          <w:tcPr>
            <w:tcW w:w="2520" w:type="dxa"/>
            <w:vAlign w:val="center"/>
          </w:tcPr>
          <w:p w14:paraId="2B7F7F27" w14:textId="77777777" w:rsidR="00E0781B" w:rsidRPr="0047380D" w:rsidRDefault="00000000">
            <w:pPr>
              <w:rPr>
                <w:rFonts w:ascii="Times New Roman" w:hAnsi="Times New Roman" w:cs="Times New Roman"/>
              </w:rPr>
            </w:pPr>
            <w:r w:rsidRPr="0047380D">
              <w:rPr>
                <w:rFonts w:ascii="Times New Roman" w:hAnsi="Times New Roman" w:cs="Times New Roman"/>
              </w:rPr>
              <w:t>Writer starvation reduced</w:t>
            </w:r>
          </w:p>
        </w:tc>
      </w:tr>
      <w:tr w:rsidR="00E0781B" w:rsidRPr="0047380D" w14:paraId="79639FEE" w14:textId="77777777">
        <w:trPr>
          <w:jc w:val="center"/>
        </w:trPr>
        <w:tc>
          <w:tcPr>
            <w:tcW w:w="2520" w:type="dxa"/>
            <w:vAlign w:val="center"/>
          </w:tcPr>
          <w:p w14:paraId="40217F66" w14:textId="77777777" w:rsidR="00E0781B" w:rsidRPr="0047380D" w:rsidRDefault="00000000">
            <w:pPr>
              <w:rPr>
                <w:rFonts w:ascii="Times New Roman" w:hAnsi="Times New Roman" w:cs="Times New Roman"/>
              </w:rPr>
            </w:pPr>
            <w:r w:rsidRPr="0047380D">
              <w:rPr>
                <w:rFonts w:ascii="Times New Roman" w:hAnsi="Times New Roman" w:cs="Times New Roman"/>
              </w:rPr>
              <w:t>A5</w:t>
            </w:r>
          </w:p>
        </w:tc>
        <w:tc>
          <w:tcPr>
            <w:tcW w:w="2520" w:type="dxa"/>
            <w:vAlign w:val="center"/>
          </w:tcPr>
          <w:p w14:paraId="60214571" w14:textId="77777777" w:rsidR="00E0781B" w:rsidRPr="0047380D" w:rsidRDefault="00000000">
            <w:pPr>
              <w:rPr>
                <w:rFonts w:ascii="Times New Roman" w:hAnsi="Times New Roman" w:cs="Times New Roman"/>
              </w:rPr>
            </w:pPr>
            <w:r w:rsidRPr="0047380D">
              <w:rPr>
                <w:rFonts w:ascii="Times New Roman" w:hAnsi="Times New Roman" w:cs="Times New Roman"/>
              </w:rPr>
              <w:t>Low-priority backup load</w:t>
            </w:r>
          </w:p>
        </w:tc>
        <w:tc>
          <w:tcPr>
            <w:tcW w:w="2520" w:type="dxa"/>
            <w:vAlign w:val="center"/>
          </w:tcPr>
          <w:p w14:paraId="7771F4A3" w14:textId="77777777" w:rsidR="00E0781B" w:rsidRPr="0047380D" w:rsidRDefault="00000000">
            <w:pPr>
              <w:rPr>
                <w:rFonts w:ascii="Times New Roman" w:hAnsi="Times New Roman" w:cs="Times New Roman"/>
              </w:rPr>
            </w:pPr>
            <w:r w:rsidRPr="0047380D">
              <w:rPr>
                <w:rFonts w:ascii="Times New Roman" w:hAnsi="Times New Roman" w:cs="Times New Roman"/>
              </w:rPr>
              <w:t>Priority band + aging</w:t>
            </w:r>
          </w:p>
        </w:tc>
        <w:tc>
          <w:tcPr>
            <w:tcW w:w="2520" w:type="dxa"/>
            <w:vAlign w:val="center"/>
          </w:tcPr>
          <w:p w14:paraId="69C30354" w14:textId="77777777" w:rsidR="00E0781B" w:rsidRPr="0047380D" w:rsidRDefault="00000000">
            <w:pPr>
              <w:rPr>
                <w:rFonts w:ascii="Times New Roman" w:hAnsi="Times New Roman" w:cs="Times New Roman"/>
              </w:rPr>
            </w:pPr>
            <w:r w:rsidRPr="0047380D">
              <w:rPr>
                <w:rFonts w:ascii="Times New Roman" w:hAnsi="Times New Roman" w:cs="Times New Roman"/>
              </w:rPr>
              <w:t>Background work still progresses</w:t>
            </w:r>
          </w:p>
        </w:tc>
      </w:tr>
    </w:tbl>
    <w:p w14:paraId="7DFB554F" w14:textId="77777777" w:rsidR="00E0781B" w:rsidRPr="0047380D" w:rsidRDefault="00E0781B">
      <w:pPr>
        <w:rPr>
          <w:rFonts w:ascii="Times New Roman" w:hAnsi="Times New Roman" w:cs="Times New Roman"/>
        </w:rPr>
      </w:pPr>
    </w:p>
    <w:p w14:paraId="2E04AE9D" w14:textId="77777777" w:rsidR="00E0781B" w:rsidRPr="0047380D" w:rsidRDefault="00000000">
      <w:pPr>
        <w:pStyle w:val="Heading1"/>
        <w:rPr>
          <w:rFonts w:ascii="Times New Roman" w:hAnsi="Times New Roman" w:cs="Times New Roman"/>
        </w:rPr>
      </w:pPr>
      <w:r w:rsidRPr="0047380D">
        <w:rPr>
          <w:rFonts w:ascii="Times New Roman" w:hAnsi="Times New Roman" w:cs="Times New Roman"/>
        </w:rPr>
        <w:lastRenderedPageBreak/>
        <w:t>13. Comparative Analysis and Engineering Decision</w:t>
      </w:r>
    </w:p>
    <w:p w14:paraId="04AB7AB5"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13.1 Weighted Decision Matrix</w:t>
      </w:r>
    </w:p>
    <w:tbl>
      <w:tblPr>
        <w:tblStyle w:val="TableGrid"/>
        <w:tblW w:w="0" w:type="auto"/>
        <w:jc w:val="center"/>
        <w:tblLook w:val="04A0" w:firstRow="1" w:lastRow="0" w:firstColumn="1" w:lastColumn="0" w:noHBand="0" w:noVBand="1"/>
      </w:tblPr>
      <w:tblGrid>
        <w:gridCol w:w="1439"/>
        <w:gridCol w:w="1438"/>
        <w:gridCol w:w="1439"/>
        <w:gridCol w:w="1437"/>
        <w:gridCol w:w="1438"/>
        <w:gridCol w:w="1439"/>
        <w:gridCol w:w="1440"/>
      </w:tblGrid>
      <w:tr w:rsidR="00E0781B" w:rsidRPr="0047380D" w14:paraId="73FC7384" w14:textId="77777777">
        <w:trPr>
          <w:tblHeader/>
          <w:jc w:val="center"/>
        </w:trPr>
        <w:tc>
          <w:tcPr>
            <w:tcW w:w="1440" w:type="dxa"/>
            <w:shd w:val="clear" w:color="auto" w:fill="D9EAF7"/>
            <w:vAlign w:val="center"/>
          </w:tcPr>
          <w:p w14:paraId="418F11AC" w14:textId="77777777" w:rsidR="00E0781B" w:rsidRPr="0047380D" w:rsidRDefault="00000000">
            <w:pPr>
              <w:rPr>
                <w:rFonts w:ascii="Times New Roman" w:hAnsi="Times New Roman" w:cs="Times New Roman"/>
              </w:rPr>
            </w:pPr>
            <w:r w:rsidRPr="0047380D">
              <w:rPr>
                <w:rFonts w:ascii="Times New Roman" w:hAnsi="Times New Roman" w:cs="Times New Roman"/>
              </w:rPr>
              <w:t>Component</w:t>
            </w:r>
          </w:p>
        </w:tc>
        <w:tc>
          <w:tcPr>
            <w:tcW w:w="1440" w:type="dxa"/>
            <w:shd w:val="clear" w:color="auto" w:fill="D9EAF7"/>
            <w:vAlign w:val="center"/>
          </w:tcPr>
          <w:p w14:paraId="28A5DBDC" w14:textId="77777777" w:rsidR="00E0781B" w:rsidRPr="0047380D" w:rsidRDefault="00000000">
            <w:pPr>
              <w:rPr>
                <w:rFonts w:ascii="Times New Roman" w:hAnsi="Times New Roman" w:cs="Times New Roman"/>
              </w:rPr>
            </w:pPr>
            <w:r w:rsidRPr="0047380D">
              <w:rPr>
                <w:rFonts w:ascii="Times New Roman" w:hAnsi="Times New Roman" w:cs="Times New Roman"/>
              </w:rPr>
              <w:t>Candidate</w:t>
            </w:r>
          </w:p>
        </w:tc>
        <w:tc>
          <w:tcPr>
            <w:tcW w:w="1440" w:type="dxa"/>
            <w:shd w:val="clear" w:color="auto" w:fill="D9EAF7"/>
            <w:vAlign w:val="center"/>
          </w:tcPr>
          <w:p w14:paraId="7DF061BB" w14:textId="77777777" w:rsidR="00E0781B" w:rsidRPr="0047380D" w:rsidRDefault="00000000">
            <w:pPr>
              <w:rPr>
                <w:rFonts w:ascii="Times New Roman" w:hAnsi="Times New Roman" w:cs="Times New Roman"/>
              </w:rPr>
            </w:pPr>
            <w:r w:rsidRPr="0047380D">
              <w:rPr>
                <w:rFonts w:ascii="Times New Roman" w:hAnsi="Times New Roman" w:cs="Times New Roman"/>
              </w:rPr>
              <w:t>Performance</w:t>
            </w:r>
          </w:p>
        </w:tc>
        <w:tc>
          <w:tcPr>
            <w:tcW w:w="1440" w:type="dxa"/>
            <w:shd w:val="clear" w:color="auto" w:fill="D9EAF7"/>
            <w:vAlign w:val="center"/>
          </w:tcPr>
          <w:p w14:paraId="09E248D6" w14:textId="77777777" w:rsidR="00E0781B" w:rsidRPr="0047380D" w:rsidRDefault="00000000">
            <w:pPr>
              <w:rPr>
                <w:rFonts w:ascii="Times New Roman" w:hAnsi="Times New Roman" w:cs="Times New Roman"/>
              </w:rPr>
            </w:pPr>
            <w:r w:rsidRPr="0047380D">
              <w:rPr>
                <w:rFonts w:ascii="Times New Roman" w:hAnsi="Times New Roman" w:cs="Times New Roman"/>
              </w:rPr>
              <w:t>Fairness</w:t>
            </w:r>
          </w:p>
        </w:tc>
        <w:tc>
          <w:tcPr>
            <w:tcW w:w="1440" w:type="dxa"/>
            <w:shd w:val="clear" w:color="auto" w:fill="D9EAF7"/>
            <w:vAlign w:val="center"/>
          </w:tcPr>
          <w:p w14:paraId="4910DDA2" w14:textId="77777777" w:rsidR="00E0781B" w:rsidRPr="0047380D" w:rsidRDefault="00000000">
            <w:pPr>
              <w:rPr>
                <w:rFonts w:ascii="Times New Roman" w:hAnsi="Times New Roman" w:cs="Times New Roman"/>
              </w:rPr>
            </w:pPr>
            <w:r w:rsidRPr="0047380D">
              <w:rPr>
                <w:rFonts w:ascii="Times New Roman" w:hAnsi="Times New Roman" w:cs="Times New Roman"/>
              </w:rPr>
              <w:t>Reliability</w:t>
            </w:r>
          </w:p>
        </w:tc>
        <w:tc>
          <w:tcPr>
            <w:tcW w:w="1440" w:type="dxa"/>
            <w:shd w:val="clear" w:color="auto" w:fill="D9EAF7"/>
            <w:vAlign w:val="center"/>
          </w:tcPr>
          <w:p w14:paraId="271369EB" w14:textId="77777777" w:rsidR="00E0781B" w:rsidRPr="0047380D" w:rsidRDefault="00000000">
            <w:pPr>
              <w:rPr>
                <w:rFonts w:ascii="Times New Roman" w:hAnsi="Times New Roman" w:cs="Times New Roman"/>
              </w:rPr>
            </w:pPr>
            <w:r w:rsidRPr="0047380D">
              <w:rPr>
                <w:rFonts w:ascii="Times New Roman" w:hAnsi="Times New Roman" w:cs="Times New Roman"/>
              </w:rPr>
              <w:t>Complexity</w:t>
            </w:r>
          </w:p>
        </w:tc>
        <w:tc>
          <w:tcPr>
            <w:tcW w:w="1440" w:type="dxa"/>
            <w:shd w:val="clear" w:color="auto" w:fill="D9EAF7"/>
            <w:vAlign w:val="center"/>
          </w:tcPr>
          <w:p w14:paraId="2ED31C96" w14:textId="77777777" w:rsidR="00E0781B" w:rsidRPr="0047380D" w:rsidRDefault="00000000">
            <w:pPr>
              <w:rPr>
                <w:rFonts w:ascii="Times New Roman" w:hAnsi="Times New Roman" w:cs="Times New Roman"/>
              </w:rPr>
            </w:pPr>
            <w:r w:rsidRPr="0047380D">
              <w:rPr>
                <w:rFonts w:ascii="Times New Roman" w:hAnsi="Times New Roman" w:cs="Times New Roman"/>
              </w:rPr>
              <w:t>Decision</w:t>
            </w:r>
          </w:p>
        </w:tc>
      </w:tr>
      <w:tr w:rsidR="00E0781B" w:rsidRPr="0047380D" w14:paraId="0CFFC2D0" w14:textId="77777777">
        <w:trPr>
          <w:jc w:val="center"/>
        </w:trPr>
        <w:tc>
          <w:tcPr>
            <w:tcW w:w="1440" w:type="dxa"/>
            <w:vAlign w:val="center"/>
          </w:tcPr>
          <w:p w14:paraId="36E884AB" w14:textId="77777777" w:rsidR="00E0781B" w:rsidRPr="0047380D" w:rsidRDefault="00000000">
            <w:pPr>
              <w:rPr>
                <w:rFonts w:ascii="Times New Roman" w:hAnsi="Times New Roman" w:cs="Times New Roman"/>
              </w:rPr>
            </w:pPr>
            <w:r w:rsidRPr="0047380D">
              <w:rPr>
                <w:rFonts w:ascii="Times New Roman" w:hAnsi="Times New Roman" w:cs="Times New Roman"/>
              </w:rPr>
              <w:t>CPU</w:t>
            </w:r>
          </w:p>
        </w:tc>
        <w:tc>
          <w:tcPr>
            <w:tcW w:w="1440" w:type="dxa"/>
            <w:vAlign w:val="center"/>
          </w:tcPr>
          <w:p w14:paraId="11365563" w14:textId="77777777" w:rsidR="00E0781B" w:rsidRPr="0047380D" w:rsidRDefault="00000000">
            <w:pPr>
              <w:rPr>
                <w:rFonts w:ascii="Times New Roman" w:hAnsi="Times New Roman" w:cs="Times New Roman"/>
              </w:rPr>
            </w:pPr>
            <w:r w:rsidRPr="0047380D">
              <w:rPr>
                <w:rFonts w:ascii="Times New Roman" w:hAnsi="Times New Roman" w:cs="Times New Roman"/>
              </w:rPr>
              <w:t>Round Robin</w:t>
            </w:r>
          </w:p>
        </w:tc>
        <w:tc>
          <w:tcPr>
            <w:tcW w:w="1440" w:type="dxa"/>
            <w:vAlign w:val="center"/>
          </w:tcPr>
          <w:p w14:paraId="6C767275"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440" w:type="dxa"/>
            <w:vAlign w:val="center"/>
          </w:tcPr>
          <w:p w14:paraId="1711D4E3"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440" w:type="dxa"/>
            <w:vAlign w:val="center"/>
          </w:tcPr>
          <w:p w14:paraId="2220CEF9"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440" w:type="dxa"/>
            <w:vAlign w:val="center"/>
          </w:tcPr>
          <w:p w14:paraId="5FB0FD5F"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440" w:type="dxa"/>
            <w:vAlign w:val="center"/>
          </w:tcPr>
          <w:p w14:paraId="23F51A54" w14:textId="77777777" w:rsidR="00E0781B" w:rsidRPr="0047380D" w:rsidRDefault="00000000">
            <w:pPr>
              <w:rPr>
                <w:rFonts w:ascii="Times New Roman" w:hAnsi="Times New Roman" w:cs="Times New Roman"/>
              </w:rPr>
            </w:pPr>
            <w:r w:rsidRPr="0047380D">
              <w:rPr>
                <w:rFonts w:ascii="Times New Roman" w:hAnsi="Times New Roman" w:cs="Times New Roman"/>
              </w:rPr>
              <w:t>Use in interactive band</w:t>
            </w:r>
          </w:p>
        </w:tc>
      </w:tr>
      <w:tr w:rsidR="00E0781B" w:rsidRPr="0047380D" w14:paraId="27D1FEC5" w14:textId="77777777">
        <w:trPr>
          <w:jc w:val="center"/>
        </w:trPr>
        <w:tc>
          <w:tcPr>
            <w:tcW w:w="1440" w:type="dxa"/>
            <w:vAlign w:val="center"/>
          </w:tcPr>
          <w:p w14:paraId="4AE1652D" w14:textId="77777777" w:rsidR="00E0781B" w:rsidRPr="0047380D" w:rsidRDefault="00000000">
            <w:pPr>
              <w:rPr>
                <w:rFonts w:ascii="Times New Roman" w:hAnsi="Times New Roman" w:cs="Times New Roman"/>
              </w:rPr>
            </w:pPr>
            <w:r w:rsidRPr="0047380D">
              <w:rPr>
                <w:rFonts w:ascii="Times New Roman" w:hAnsi="Times New Roman" w:cs="Times New Roman"/>
              </w:rPr>
              <w:t>CPU</w:t>
            </w:r>
          </w:p>
        </w:tc>
        <w:tc>
          <w:tcPr>
            <w:tcW w:w="1440" w:type="dxa"/>
            <w:vAlign w:val="center"/>
          </w:tcPr>
          <w:p w14:paraId="43F3515B" w14:textId="77777777" w:rsidR="00E0781B" w:rsidRPr="0047380D" w:rsidRDefault="00000000">
            <w:pPr>
              <w:rPr>
                <w:rFonts w:ascii="Times New Roman" w:hAnsi="Times New Roman" w:cs="Times New Roman"/>
              </w:rPr>
            </w:pPr>
            <w:r w:rsidRPr="0047380D">
              <w:rPr>
                <w:rFonts w:ascii="Times New Roman" w:hAnsi="Times New Roman" w:cs="Times New Roman"/>
              </w:rPr>
              <w:t>Priority</w:t>
            </w:r>
          </w:p>
        </w:tc>
        <w:tc>
          <w:tcPr>
            <w:tcW w:w="1440" w:type="dxa"/>
            <w:vAlign w:val="center"/>
          </w:tcPr>
          <w:p w14:paraId="6884DA03"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440" w:type="dxa"/>
            <w:vAlign w:val="center"/>
          </w:tcPr>
          <w:p w14:paraId="4BAC89A5" w14:textId="77777777" w:rsidR="00E0781B" w:rsidRPr="0047380D" w:rsidRDefault="00000000">
            <w:pPr>
              <w:rPr>
                <w:rFonts w:ascii="Times New Roman" w:hAnsi="Times New Roman" w:cs="Times New Roman"/>
              </w:rPr>
            </w:pPr>
            <w:r w:rsidRPr="0047380D">
              <w:rPr>
                <w:rFonts w:ascii="Times New Roman" w:hAnsi="Times New Roman" w:cs="Times New Roman"/>
              </w:rPr>
              <w:t>2</w:t>
            </w:r>
          </w:p>
        </w:tc>
        <w:tc>
          <w:tcPr>
            <w:tcW w:w="1440" w:type="dxa"/>
            <w:vAlign w:val="center"/>
          </w:tcPr>
          <w:p w14:paraId="35294FA4"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440" w:type="dxa"/>
            <w:vAlign w:val="center"/>
          </w:tcPr>
          <w:p w14:paraId="0CE1121C"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440" w:type="dxa"/>
            <w:vAlign w:val="center"/>
          </w:tcPr>
          <w:p w14:paraId="3180733F" w14:textId="77777777" w:rsidR="00E0781B" w:rsidRPr="0047380D" w:rsidRDefault="00000000">
            <w:pPr>
              <w:rPr>
                <w:rFonts w:ascii="Times New Roman" w:hAnsi="Times New Roman" w:cs="Times New Roman"/>
              </w:rPr>
            </w:pPr>
            <w:r w:rsidRPr="0047380D">
              <w:rPr>
                <w:rFonts w:ascii="Times New Roman" w:hAnsi="Times New Roman" w:cs="Times New Roman"/>
              </w:rPr>
              <w:t>Use as priority selector</w:t>
            </w:r>
          </w:p>
        </w:tc>
      </w:tr>
      <w:tr w:rsidR="00E0781B" w:rsidRPr="0047380D" w14:paraId="53F7BF8D" w14:textId="77777777">
        <w:trPr>
          <w:jc w:val="center"/>
        </w:trPr>
        <w:tc>
          <w:tcPr>
            <w:tcW w:w="1440" w:type="dxa"/>
            <w:vAlign w:val="center"/>
          </w:tcPr>
          <w:p w14:paraId="3E279EF6" w14:textId="77777777" w:rsidR="00E0781B" w:rsidRPr="0047380D" w:rsidRDefault="00000000">
            <w:pPr>
              <w:rPr>
                <w:rFonts w:ascii="Times New Roman" w:hAnsi="Times New Roman" w:cs="Times New Roman"/>
              </w:rPr>
            </w:pPr>
            <w:r w:rsidRPr="0047380D">
              <w:rPr>
                <w:rFonts w:ascii="Times New Roman" w:hAnsi="Times New Roman" w:cs="Times New Roman"/>
              </w:rPr>
              <w:t>Deadlock</w:t>
            </w:r>
          </w:p>
        </w:tc>
        <w:tc>
          <w:tcPr>
            <w:tcW w:w="1440" w:type="dxa"/>
            <w:vAlign w:val="center"/>
          </w:tcPr>
          <w:p w14:paraId="110A2394" w14:textId="77777777" w:rsidR="00E0781B" w:rsidRPr="0047380D" w:rsidRDefault="00000000">
            <w:pPr>
              <w:rPr>
                <w:rFonts w:ascii="Times New Roman" w:hAnsi="Times New Roman" w:cs="Times New Roman"/>
              </w:rPr>
            </w:pPr>
            <w:r w:rsidRPr="0047380D">
              <w:rPr>
                <w:rFonts w:ascii="Times New Roman" w:hAnsi="Times New Roman" w:cs="Times New Roman"/>
              </w:rPr>
              <w:t>Banker’s</w:t>
            </w:r>
          </w:p>
        </w:tc>
        <w:tc>
          <w:tcPr>
            <w:tcW w:w="1440" w:type="dxa"/>
            <w:vAlign w:val="center"/>
          </w:tcPr>
          <w:p w14:paraId="4D03A0EF"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440" w:type="dxa"/>
            <w:vAlign w:val="center"/>
          </w:tcPr>
          <w:p w14:paraId="1F41C532"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440" w:type="dxa"/>
            <w:vAlign w:val="center"/>
          </w:tcPr>
          <w:p w14:paraId="3936D6DF"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440" w:type="dxa"/>
            <w:vAlign w:val="center"/>
          </w:tcPr>
          <w:p w14:paraId="07DDFC56"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440" w:type="dxa"/>
            <w:vAlign w:val="center"/>
          </w:tcPr>
          <w:p w14:paraId="6A26221E" w14:textId="77777777" w:rsidR="00E0781B" w:rsidRPr="0047380D" w:rsidRDefault="00000000">
            <w:pPr>
              <w:rPr>
                <w:rFonts w:ascii="Times New Roman" w:hAnsi="Times New Roman" w:cs="Times New Roman"/>
              </w:rPr>
            </w:pPr>
            <w:r w:rsidRPr="0047380D">
              <w:rPr>
                <w:rFonts w:ascii="Times New Roman" w:hAnsi="Times New Roman" w:cs="Times New Roman"/>
              </w:rPr>
              <w:t>Primary for predictable claims</w:t>
            </w:r>
          </w:p>
        </w:tc>
      </w:tr>
      <w:tr w:rsidR="00E0781B" w:rsidRPr="0047380D" w14:paraId="086424B8" w14:textId="77777777">
        <w:trPr>
          <w:jc w:val="center"/>
        </w:trPr>
        <w:tc>
          <w:tcPr>
            <w:tcW w:w="1440" w:type="dxa"/>
            <w:vAlign w:val="center"/>
          </w:tcPr>
          <w:p w14:paraId="627C5837" w14:textId="77777777" w:rsidR="00E0781B" w:rsidRPr="0047380D" w:rsidRDefault="00000000">
            <w:pPr>
              <w:rPr>
                <w:rFonts w:ascii="Times New Roman" w:hAnsi="Times New Roman" w:cs="Times New Roman"/>
              </w:rPr>
            </w:pPr>
            <w:r w:rsidRPr="0047380D">
              <w:rPr>
                <w:rFonts w:ascii="Times New Roman" w:hAnsi="Times New Roman" w:cs="Times New Roman"/>
              </w:rPr>
              <w:t>Memory</w:t>
            </w:r>
          </w:p>
        </w:tc>
        <w:tc>
          <w:tcPr>
            <w:tcW w:w="1440" w:type="dxa"/>
            <w:vAlign w:val="center"/>
          </w:tcPr>
          <w:p w14:paraId="57512792" w14:textId="77777777" w:rsidR="00E0781B" w:rsidRPr="0047380D" w:rsidRDefault="00000000">
            <w:pPr>
              <w:rPr>
                <w:rFonts w:ascii="Times New Roman" w:hAnsi="Times New Roman" w:cs="Times New Roman"/>
              </w:rPr>
            </w:pPr>
            <w:r w:rsidRPr="0047380D">
              <w:rPr>
                <w:rFonts w:ascii="Times New Roman" w:hAnsi="Times New Roman" w:cs="Times New Roman"/>
              </w:rPr>
              <w:t>LRU</w:t>
            </w:r>
          </w:p>
        </w:tc>
        <w:tc>
          <w:tcPr>
            <w:tcW w:w="1440" w:type="dxa"/>
            <w:vAlign w:val="center"/>
          </w:tcPr>
          <w:p w14:paraId="5F67F3F7"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440" w:type="dxa"/>
            <w:vAlign w:val="center"/>
          </w:tcPr>
          <w:p w14:paraId="32072219"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440" w:type="dxa"/>
            <w:vAlign w:val="center"/>
          </w:tcPr>
          <w:p w14:paraId="56B3EAFA"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440" w:type="dxa"/>
            <w:vAlign w:val="center"/>
          </w:tcPr>
          <w:p w14:paraId="4F4A671D"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440" w:type="dxa"/>
            <w:vAlign w:val="center"/>
          </w:tcPr>
          <w:p w14:paraId="7462ABC2" w14:textId="77777777" w:rsidR="00E0781B" w:rsidRPr="0047380D" w:rsidRDefault="00000000">
            <w:pPr>
              <w:rPr>
                <w:rFonts w:ascii="Times New Roman" w:hAnsi="Times New Roman" w:cs="Times New Roman"/>
              </w:rPr>
            </w:pPr>
            <w:r w:rsidRPr="0047380D">
              <w:rPr>
                <w:rFonts w:ascii="Times New Roman" w:hAnsi="Times New Roman" w:cs="Times New Roman"/>
              </w:rPr>
              <w:t>Recommended practical policy</w:t>
            </w:r>
          </w:p>
        </w:tc>
      </w:tr>
      <w:tr w:rsidR="00E0781B" w:rsidRPr="0047380D" w14:paraId="35CEE1AD" w14:textId="77777777">
        <w:trPr>
          <w:jc w:val="center"/>
        </w:trPr>
        <w:tc>
          <w:tcPr>
            <w:tcW w:w="1440" w:type="dxa"/>
            <w:vAlign w:val="center"/>
          </w:tcPr>
          <w:p w14:paraId="04E16869" w14:textId="77777777" w:rsidR="00E0781B" w:rsidRPr="0047380D" w:rsidRDefault="00000000">
            <w:pPr>
              <w:rPr>
                <w:rFonts w:ascii="Times New Roman" w:hAnsi="Times New Roman" w:cs="Times New Roman"/>
              </w:rPr>
            </w:pPr>
            <w:r w:rsidRPr="0047380D">
              <w:rPr>
                <w:rFonts w:ascii="Times New Roman" w:hAnsi="Times New Roman" w:cs="Times New Roman"/>
              </w:rPr>
              <w:t>Memory</w:t>
            </w:r>
          </w:p>
        </w:tc>
        <w:tc>
          <w:tcPr>
            <w:tcW w:w="1440" w:type="dxa"/>
            <w:vAlign w:val="center"/>
          </w:tcPr>
          <w:p w14:paraId="566F3526" w14:textId="77777777" w:rsidR="00E0781B" w:rsidRPr="0047380D" w:rsidRDefault="00000000">
            <w:pPr>
              <w:rPr>
                <w:rFonts w:ascii="Times New Roman" w:hAnsi="Times New Roman" w:cs="Times New Roman"/>
              </w:rPr>
            </w:pPr>
            <w:r w:rsidRPr="0047380D">
              <w:rPr>
                <w:rFonts w:ascii="Times New Roman" w:hAnsi="Times New Roman" w:cs="Times New Roman"/>
              </w:rPr>
              <w:t>Optimal</w:t>
            </w:r>
          </w:p>
        </w:tc>
        <w:tc>
          <w:tcPr>
            <w:tcW w:w="1440" w:type="dxa"/>
            <w:vAlign w:val="center"/>
          </w:tcPr>
          <w:p w14:paraId="0356C4B5"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440" w:type="dxa"/>
            <w:vAlign w:val="center"/>
          </w:tcPr>
          <w:p w14:paraId="32C4F553"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440" w:type="dxa"/>
            <w:vAlign w:val="center"/>
          </w:tcPr>
          <w:p w14:paraId="49043304"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440" w:type="dxa"/>
            <w:vAlign w:val="center"/>
          </w:tcPr>
          <w:p w14:paraId="4125ED54"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440" w:type="dxa"/>
            <w:vAlign w:val="center"/>
          </w:tcPr>
          <w:p w14:paraId="670E974A" w14:textId="77777777" w:rsidR="00E0781B" w:rsidRPr="0047380D" w:rsidRDefault="00000000">
            <w:pPr>
              <w:rPr>
                <w:rFonts w:ascii="Times New Roman" w:hAnsi="Times New Roman" w:cs="Times New Roman"/>
              </w:rPr>
            </w:pPr>
            <w:r w:rsidRPr="0047380D">
              <w:rPr>
                <w:rFonts w:ascii="Times New Roman" w:hAnsi="Times New Roman" w:cs="Times New Roman"/>
              </w:rPr>
              <w:t>Benchmark only</w:t>
            </w:r>
          </w:p>
        </w:tc>
      </w:tr>
      <w:tr w:rsidR="00E0781B" w:rsidRPr="0047380D" w14:paraId="5DA0FE89" w14:textId="77777777">
        <w:trPr>
          <w:jc w:val="center"/>
        </w:trPr>
        <w:tc>
          <w:tcPr>
            <w:tcW w:w="1440" w:type="dxa"/>
            <w:vAlign w:val="center"/>
          </w:tcPr>
          <w:p w14:paraId="5CB483FC" w14:textId="77777777" w:rsidR="00E0781B" w:rsidRPr="0047380D" w:rsidRDefault="00000000">
            <w:pPr>
              <w:rPr>
                <w:rFonts w:ascii="Times New Roman" w:hAnsi="Times New Roman" w:cs="Times New Roman"/>
              </w:rPr>
            </w:pPr>
            <w:r w:rsidRPr="0047380D">
              <w:rPr>
                <w:rFonts w:ascii="Times New Roman" w:hAnsi="Times New Roman" w:cs="Times New Roman"/>
              </w:rPr>
              <w:t>Disk</w:t>
            </w:r>
          </w:p>
        </w:tc>
        <w:tc>
          <w:tcPr>
            <w:tcW w:w="1440" w:type="dxa"/>
            <w:vAlign w:val="center"/>
          </w:tcPr>
          <w:p w14:paraId="14384818" w14:textId="77777777" w:rsidR="00E0781B" w:rsidRPr="0047380D" w:rsidRDefault="00000000">
            <w:pPr>
              <w:rPr>
                <w:rFonts w:ascii="Times New Roman" w:hAnsi="Times New Roman" w:cs="Times New Roman"/>
              </w:rPr>
            </w:pPr>
            <w:r w:rsidRPr="0047380D">
              <w:rPr>
                <w:rFonts w:ascii="Times New Roman" w:hAnsi="Times New Roman" w:cs="Times New Roman"/>
              </w:rPr>
              <w:t>SSTF</w:t>
            </w:r>
          </w:p>
        </w:tc>
        <w:tc>
          <w:tcPr>
            <w:tcW w:w="1440" w:type="dxa"/>
            <w:vAlign w:val="center"/>
          </w:tcPr>
          <w:p w14:paraId="4E3289A0"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440" w:type="dxa"/>
            <w:vAlign w:val="center"/>
          </w:tcPr>
          <w:p w14:paraId="03D68EDA"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440" w:type="dxa"/>
            <w:vAlign w:val="center"/>
          </w:tcPr>
          <w:p w14:paraId="5932FEDC"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440" w:type="dxa"/>
            <w:vAlign w:val="center"/>
          </w:tcPr>
          <w:p w14:paraId="14682A92"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440" w:type="dxa"/>
            <w:vAlign w:val="center"/>
          </w:tcPr>
          <w:p w14:paraId="7B35E50C" w14:textId="77777777" w:rsidR="00E0781B" w:rsidRPr="0047380D" w:rsidRDefault="00000000">
            <w:pPr>
              <w:rPr>
                <w:rFonts w:ascii="Times New Roman" w:hAnsi="Times New Roman" w:cs="Times New Roman"/>
              </w:rPr>
            </w:pPr>
            <w:r w:rsidRPr="0047380D">
              <w:rPr>
                <w:rFonts w:ascii="Times New Roman" w:hAnsi="Times New Roman" w:cs="Times New Roman"/>
              </w:rPr>
              <w:t>Not final due to starvation risk</w:t>
            </w:r>
          </w:p>
        </w:tc>
      </w:tr>
      <w:tr w:rsidR="00E0781B" w:rsidRPr="0047380D" w14:paraId="7A03675B" w14:textId="77777777">
        <w:trPr>
          <w:jc w:val="center"/>
        </w:trPr>
        <w:tc>
          <w:tcPr>
            <w:tcW w:w="1440" w:type="dxa"/>
            <w:vAlign w:val="center"/>
          </w:tcPr>
          <w:p w14:paraId="0451AD4F" w14:textId="77777777" w:rsidR="00E0781B" w:rsidRPr="0047380D" w:rsidRDefault="00000000">
            <w:pPr>
              <w:rPr>
                <w:rFonts w:ascii="Times New Roman" w:hAnsi="Times New Roman" w:cs="Times New Roman"/>
              </w:rPr>
            </w:pPr>
            <w:r w:rsidRPr="0047380D">
              <w:rPr>
                <w:rFonts w:ascii="Times New Roman" w:hAnsi="Times New Roman" w:cs="Times New Roman"/>
              </w:rPr>
              <w:t>Disk</w:t>
            </w:r>
          </w:p>
        </w:tc>
        <w:tc>
          <w:tcPr>
            <w:tcW w:w="1440" w:type="dxa"/>
            <w:vAlign w:val="center"/>
          </w:tcPr>
          <w:p w14:paraId="4C725384" w14:textId="77777777" w:rsidR="00E0781B" w:rsidRPr="0047380D" w:rsidRDefault="00000000">
            <w:pPr>
              <w:rPr>
                <w:rFonts w:ascii="Times New Roman" w:hAnsi="Times New Roman" w:cs="Times New Roman"/>
              </w:rPr>
            </w:pPr>
            <w:r w:rsidRPr="0047380D">
              <w:rPr>
                <w:rFonts w:ascii="Times New Roman" w:hAnsi="Times New Roman" w:cs="Times New Roman"/>
              </w:rPr>
              <w:t>SCAN</w:t>
            </w:r>
          </w:p>
        </w:tc>
        <w:tc>
          <w:tcPr>
            <w:tcW w:w="1440" w:type="dxa"/>
            <w:vAlign w:val="center"/>
          </w:tcPr>
          <w:p w14:paraId="58FAC20C" w14:textId="77777777" w:rsidR="00E0781B" w:rsidRPr="0047380D" w:rsidRDefault="00000000">
            <w:pPr>
              <w:rPr>
                <w:rFonts w:ascii="Times New Roman" w:hAnsi="Times New Roman" w:cs="Times New Roman"/>
              </w:rPr>
            </w:pPr>
            <w:r w:rsidRPr="0047380D">
              <w:rPr>
                <w:rFonts w:ascii="Times New Roman" w:hAnsi="Times New Roman" w:cs="Times New Roman"/>
              </w:rPr>
              <w:t>4</w:t>
            </w:r>
          </w:p>
        </w:tc>
        <w:tc>
          <w:tcPr>
            <w:tcW w:w="1440" w:type="dxa"/>
            <w:vAlign w:val="center"/>
          </w:tcPr>
          <w:p w14:paraId="26F3310F"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440" w:type="dxa"/>
            <w:vAlign w:val="center"/>
          </w:tcPr>
          <w:p w14:paraId="5AADD919" w14:textId="77777777" w:rsidR="00E0781B" w:rsidRPr="0047380D" w:rsidRDefault="00000000">
            <w:pPr>
              <w:rPr>
                <w:rFonts w:ascii="Times New Roman" w:hAnsi="Times New Roman" w:cs="Times New Roman"/>
              </w:rPr>
            </w:pPr>
            <w:r w:rsidRPr="0047380D">
              <w:rPr>
                <w:rFonts w:ascii="Times New Roman" w:hAnsi="Times New Roman" w:cs="Times New Roman"/>
              </w:rPr>
              <w:t>5</w:t>
            </w:r>
          </w:p>
        </w:tc>
        <w:tc>
          <w:tcPr>
            <w:tcW w:w="1440" w:type="dxa"/>
            <w:vAlign w:val="center"/>
          </w:tcPr>
          <w:p w14:paraId="5A6E8D51" w14:textId="77777777" w:rsidR="00E0781B" w:rsidRPr="0047380D" w:rsidRDefault="00000000">
            <w:pPr>
              <w:rPr>
                <w:rFonts w:ascii="Times New Roman" w:hAnsi="Times New Roman" w:cs="Times New Roman"/>
              </w:rPr>
            </w:pPr>
            <w:r w:rsidRPr="0047380D">
              <w:rPr>
                <w:rFonts w:ascii="Times New Roman" w:hAnsi="Times New Roman" w:cs="Times New Roman"/>
              </w:rPr>
              <w:t>3</w:t>
            </w:r>
          </w:p>
        </w:tc>
        <w:tc>
          <w:tcPr>
            <w:tcW w:w="1440" w:type="dxa"/>
            <w:vAlign w:val="center"/>
          </w:tcPr>
          <w:p w14:paraId="5E303238" w14:textId="77777777" w:rsidR="00E0781B" w:rsidRPr="0047380D" w:rsidRDefault="00000000">
            <w:pPr>
              <w:rPr>
                <w:rFonts w:ascii="Times New Roman" w:hAnsi="Times New Roman" w:cs="Times New Roman"/>
              </w:rPr>
            </w:pPr>
            <w:r w:rsidRPr="0047380D">
              <w:rPr>
                <w:rFonts w:ascii="Times New Roman" w:hAnsi="Times New Roman" w:cs="Times New Roman"/>
              </w:rPr>
              <w:t>Final choice</w:t>
            </w:r>
          </w:p>
        </w:tc>
      </w:tr>
    </w:tbl>
    <w:p w14:paraId="6FA1062B" w14:textId="77777777" w:rsidR="00E0781B" w:rsidRPr="0047380D" w:rsidRDefault="00E0781B">
      <w:pPr>
        <w:rPr>
          <w:rFonts w:ascii="Times New Roman" w:hAnsi="Times New Roman" w:cs="Times New Roman"/>
        </w:rPr>
      </w:pPr>
    </w:p>
    <w:p w14:paraId="0F76800F" w14:textId="77777777" w:rsidR="00E0781B" w:rsidRPr="0047380D" w:rsidRDefault="00000000">
      <w:pPr>
        <w:rPr>
          <w:rFonts w:ascii="Times New Roman" w:hAnsi="Times New Roman" w:cs="Times New Roman"/>
        </w:rPr>
      </w:pPr>
      <w:r w:rsidRPr="0047380D">
        <w:rPr>
          <w:rFonts w:ascii="Times New Roman" w:hAnsi="Times New Roman" w:cs="Times New Roman"/>
        </w:rPr>
        <w:t>The scores are engineering judgments grounded in the calculated results and the operational requirements of UniCore; they are not empirical benchmark scores.</w:t>
      </w:r>
    </w:p>
    <w:p w14:paraId="501B6A3C"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13.2 Final Engineering Decisions</w:t>
      </w:r>
    </w:p>
    <w:p w14:paraId="46C74EC5"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CPU: priority-banded Round Robin with aging for lower-priority work.</w:t>
      </w:r>
    </w:p>
    <w:p w14:paraId="6725C6A3"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Synchronization: writer-fair Readers–Writers semaphore protocol.</w:t>
      </w:r>
    </w:p>
    <w:p w14:paraId="2F424AB6"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Deadlock: Banker’s avoidance for predictable resource claims, plus detection/recovery support.</w:t>
      </w:r>
    </w:p>
    <w:p w14:paraId="1D38E663"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Memory: demand paging with working-set monitoring, admission control and LRU-oriented replacement.</w:t>
      </w:r>
    </w:p>
    <w:p w14:paraId="2AEB1545"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File allocation: indexed allocation for records/documents; extent/contiguous-style allocation where large video sizes are predictable.</w:t>
      </w:r>
    </w:p>
    <w:p w14:paraId="179BBF7A"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Disk: SCAN because it offers a better fairness/seek compromise than SSTF for shared academic services.</w:t>
      </w:r>
    </w:p>
    <w:p w14:paraId="4D0D62C4" w14:textId="77777777" w:rsidR="00E0781B" w:rsidRPr="0047380D" w:rsidRDefault="00000000">
      <w:pPr>
        <w:pStyle w:val="Heading1"/>
        <w:rPr>
          <w:rFonts w:ascii="Times New Roman" w:hAnsi="Times New Roman" w:cs="Times New Roman"/>
        </w:rPr>
      </w:pPr>
      <w:r w:rsidRPr="0047380D">
        <w:rPr>
          <w:rFonts w:ascii="Times New Roman" w:hAnsi="Times New Roman" w:cs="Times New Roman"/>
        </w:rPr>
        <w:t>14. Reliability, Sustainability, Accessibility, Privacy and Ethics</w:t>
      </w:r>
    </w:p>
    <w:p w14:paraId="1592E2EE"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14.1 Reliability &amp; Safety</w:t>
      </w:r>
    </w:p>
    <w:p w14:paraId="3F188340"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Readers–Writers synchronization prevents concurrent-write corruption of examination records.</w:t>
      </w:r>
    </w:p>
    <w:p w14:paraId="2A701055"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Banker’s safety checks prevent the system from granting a request that would produce an unsafe allocation state.</w:t>
      </w:r>
    </w:p>
    <w:p w14:paraId="282F5DCE"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Indexed/extent-style storage reduces dependence on long pointer chains and makes metadata-driven recovery more manageable.</w:t>
      </w:r>
    </w:p>
    <w:p w14:paraId="3C2E61E8"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Test cases explicitly include unsafe allocation, memory pressure, synchronization contention and heavy disk load.</w:t>
      </w:r>
    </w:p>
    <w:p w14:paraId="5A6ED25A"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14.2 Sustainability</w:t>
      </w:r>
    </w:p>
    <w:p w14:paraId="6888B510"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Lower unnecessary page faults reduce storage I/O and associated energy use.</w:t>
      </w:r>
    </w:p>
    <w:p w14:paraId="5F971601"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Dynamic linking can reduce duplicated library pages across concurrent service processes.</w:t>
      </w:r>
    </w:p>
    <w:p w14:paraId="4234137B"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Fair disk scheduling reduces unnecessary long seeks on mechanical storage.</w:t>
      </w:r>
    </w:p>
    <w:p w14:paraId="62DC3DD5"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Admission control avoids wasting CPU cycles on system-wide thrashing.</w:t>
      </w:r>
    </w:p>
    <w:p w14:paraId="363D00A7"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lastRenderedPageBreak/>
        <w:t>14.3 Accessibility &amp; Society</w:t>
      </w:r>
    </w:p>
    <w:p w14:paraId="5D4ECC33" w14:textId="77777777" w:rsidR="00E0781B" w:rsidRPr="0047380D" w:rsidRDefault="00000000">
      <w:pPr>
        <w:rPr>
          <w:rFonts w:ascii="Times New Roman" w:hAnsi="Times New Roman" w:cs="Times New Roman"/>
        </w:rPr>
      </w:pPr>
      <w:r w:rsidRPr="0047380D">
        <w:rPr>
          <w:rFonts w:ascii="Times New Roman" w:hAnsi="Times New Roman" w:cs="Times New Roman"/>
        </w:rPr>
        <w:t>During peak examinations, fair scheduling and bounded response times help ensure that a research or backup process cannot monopolize resources needed by students. Preserving service availability is particularly important when many students depend on the same examination platform.</w:t>
      </w:r>
    </w:p>
    <w:p w14:paraId="32FCAFF2"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14.4 Privacy &amp; Security</w:t>
      </w:r>
    </w:p>
    <w:p w14:paraId="22F6B494" w14:textId="77777777" w:rsidR="00E0781B" w:rsidRPr="0047380D" w:rsidRDefault="00000000">
      <w:pPr>
        <w:rPr>
          <w:rFonts w:ascii="Times New Roman" w:hAnsi="Times New Roman" w:cs="Times New Roman"/>
        </w:rPr>
      </w:pPr>
      <w:r w:rsidRPr="0047380D">
        <w:rPr>
          <w:rFonts w:ascii="Times New Roman" w:hAnsi="Times New Roman" w:cs="Times New Roman"/>
        </w:rPr>
        <w:t>Academic records should be protected using POSIX-style ownership and permission concepts, authentication/authorization at the service layer, integrity checks, audit logs and controlled access to shared files. Synchronization protects consistency, while access control protects who may perform each operation.</w:t>
      </w:r>
    </w:p>
    <w:p w14:paraId="6D7A4730"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14.5 Ethics &amp; Professional Responsibility</w:t>
      </w:r>
    </w:p>
    <w:p w14:paraId="0709E9D6" w14:textId="77777777" w:rsidR="00E0781B" w:rsidRPr="0047380D" w:rsidRDefault="00000000">
      <w:pPr>
        <w:rPr>
          <w:rFonts w:ascii="Times New Roman" w:hAnsi="Times New Roman" w:cs="Times New Roman"/>
        </w:rPr>
      </w:pPr>
      <w:r w:rsidRPr="0047380D">
        <w:rPr>
          <w:rFonts w:ascii="Times New Roman" w:hAnsi="Times New Roman" w:cs="Times New Roman"/>
        </w:rPr>
        <w:t>Resource decisions should be deterministic and auditable. The system should not silently sacrifice one class of users without a documented policy. Unsafe allocations are rejected for system integrity, but fairness mechanisms such as aging are used so that background services are not forgotten indefinitely.</w:t>
      </w:r>
    </w:p>
    <w:p w14:paraId="225C71B7" w14:textId="77777777" w:rsidR="00E0781B" w:rsidRPr="0047380D" w:rsidRDefault="00000000">
      <w:pPr>
        <w:pStyle w:val="Heading1"/>
        <w:rPr>
          <w:rFonts w:ascii="Times New Roman" w:hAnsi="Times New Roman" w:cs="Times New Roman"/>
        </w:rPr>
      </w:pPr>
      <w:r w:rsidRPr="0047380D">
        <w:rPr>
          <w:rFonts w:ascii="Times New Roman" w:hAnsi="Times New Roman" w:cs="Times New Roman"/>
        </w:rPr>
        <w:t>15. Limitations</w:t>
      </w:r>
    </w:p>
    <w:p w14:paraId="4F832B15"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The process workload and reference/request data are constructed for academic simulation and are not production telemetry.</w:t>
      </w:r>
    </w:p>
    <w:p w14:paraId="7618A7E8"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Banker’s Algorithm depends on maximum resource claims, which may be difficult for unpredictable research workloads.</w:t>
      </w:r>
    </w:p>
    <w:p w14:paraId="2AEE62F9"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The disk model assumes one 200-cylinder device; SSDs and multi-disk storage would change the seek-related trade-offs.</w:t>
      </w:r>
    </w:p>
    <w:p w14:paraId="1657AF52"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The page-replacement comparison uses one 20-reference string; other traces may produce different fault gaps.</w:t>
      </w:r>
    </w:p>
    <w:p w14:paraId="3CED8D7E"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Application/network/database-engine internals are outside the scope of this OS resource-orchestration study.</w:t>
      </w:r>
    </w:p>
    <w:p w14:paraId="0059F72A" w14:textId="77777777" w:rsidR="00E0781B" w:rsidRPr="0047380D" w:rsidRDefault="00000000">
      <w:pPr>
        <w:pStyle w:val="Heading1"/>
        <w:rPr>
          <w:rFonts w:ascii="Times New Roman" w:hAnsi="Times New Roman" w:cs="Times New Roman"/>
        </w:rPr>
      </w:pPr>
      <w:r w:rsidRPr="0047380D">
        <w:rPr>
          <w:rFonts w:ascii="Times New Roman" w:hAnsi="Times New Roman" w:cs="Times New Roman"/>
        </w:rPr>
        <w:t>16. Future Scope</w:t>
      </w:r>
    </w:p>
    <w:p w14:paraId="166BB850"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Replace fixed priority bands with a Multi-Level Feedback Queue driven by observed CPU/I/O behavior.</w:t>
      </w:r>
    </w:p>
    <w:p w14:paraId="3D8A956E"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Evaluate CLOCK, ARC or other adaptive page-replacement policies on larger real traces.</w:t>
      </w:r>
    </w:p>
    <w:p w14:paraId="08935FEF"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Extend disk scheduling to multi-disk and SSD-aware storage.</w:t>
      </w:r>
    </w:p>
    <w:p w14:paraId="18D3F7A5"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Use historical telemetry to estimate resource claims and improve admission control.</w:t>
      </w:r>
    </w:p>
    <w:p w14:paraId="16D021AD"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Formally verify the synchronization protocol using model checking.</w:t>
      </w:r>
    </w:p>
    <w:p w14:paraId="49A8AE2F"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Scale the architecture with distributed admission control if concurrent users rise from 800 to 2,000 or beyond.</w:t>
      </w:r>
    </w:p>
    <w:p w14:paraId="672F0DB9" w14:textId="77777777" w:rsidR="00E0781B" w:rsidRPr="0047380D" w:rsidRDefault="00000000">
      <w:pPr>
        <w:pStyle w:val="Heading1"/>
        <w:rPr>
          <w:rFonts w:ascii="Times New Roman" w:hAnsi="Times New Roman" w:cs="Times New Roman"/>
        </w:rPr>
      </w:pPr>
      <w:r w:rsidRPr="0047380D">
        <w:rPr>
          <w:rFonts w:ascii="Times New Roman" w:hAnsi="Times New Roman" w:cs="Times New Roman"/>
        </w:rPr>
        <w:t>17. Conclusion</w:t>
      </w:r>
    </w:p>
    <w:p w14:paraId="132E6B72" w14:textId="77777777" w:rsidR="00E0781B" w:rsidRPr="0047380D" w:rsidRDefault="00000000">
      <w:pPr>
        <w:rPr>
          <w:rFonts w:ascii="Times New Roman" w:hAnsi="Times New Roman" w:cs="Times New Roman"/>
        </w:rPr>
      </w:pPr>
      <w:r w:rsidRPr="0047380D">
        <w:rPr>
          <w:rFonts w:ascii="Times New Roman" w:hAnsi="Times New Roman" w:cs="Times New Roman"/>
        </w:rPr>
        <w:t>The proposed UniCore OS Resource Orchestration System integrates the operating-system concepts required by the assignment into one consistent smart-university design. The eight-process CPU workload shows that pure Priority Scheduling can reduce average waiting time, while Round Robin provides better first response; this motivates a priority-banded Round Robin design with aging. The Banker’s example confirms an initial safe state with sequence &lt;P1,P2,P3,P4&gt; and demonstrates rejection of an unsafe P3 request. For the selected memory reference string, FIFO, LRU and Optimal produce 17/15, 18/14 and 12/9 faults for 3/4 frames respectively, with no Belady anomaly observed. For disk scheduling, FCFS, SSTF and SCAN produce 1046, 208 and 332 cylinders of movement; SCAN is selected because fairness and starvation resistance matter alongside seek efficiency.</w:t>
      </w:r>
    </w:p>
    <w:p w14:paraId="76DCA3D7" w14:textId="77777777" w:rsidR="00E0781B" w:rsidRPr="0047380D" w:rsidRDefault="00000000">
      <w:pPr>
        <w:rPr>
          <w:rFonts w:ascii="Times New Roman" w:hAnsi="Times New Roman" w:cs="Times New Roman"/>
        </w:rPr>
      </w:pPr>
      <w:r w:rsidRPr="0047380D">
        <w:rPr>
          <w:rFonts w:ascii="Times New Roman" w:hAnsi="Times New Roman" w:cs="Times New Roman"/>
        </w:rPr>
        <w:t>Overall, the final design satisfies the assignment’s functional, performance, reliability and professional-responsibility goals through explicit assumptions, calculations, simulation, validation and evidence-based engineering decisions.</w:t>
      </w:r>
    </w:p>
    <w:p w14:paraId="09866E7D" w14:textId="77777777" w:rsidR="00E0781B" w:rsidRPr="0047380D" w:rsidRDefault="00000000">
      <w:pPr>
        <w:pStyle w:val="Heading1"/>
        <w:rPr>
          <w:rFonts w:ascii="Times New Roman" w:hAnsi="Times New Roman" w:cs="Times New Roman"/>
        </w:rPr>
      </w:pPr>
      <w:r w:rsidRPr="0047380D">
        <w:rPr>
          <w:rFonts w:ascii="Times New Roman" w:hAnsi="Times New Roman" w:cs="Times New Roman"/>
        </w:rPr>
        <w:lastRenderedPageBreak/>
        <w:t>18. Student Reflection</w:t>
      </w:r>
    </w:p>
    <w:p w14:paraId="05495CCC"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18.1 What did I learn by integrating the concepts?</w:t>
      </w:r>
    </w:p>
    <w:p w14:paraId="6A79B81A" w14:textId="77777777" w:rsidR="00E0781B" w:rsidRPr="0047380D" w:rsidRDefault="00000000">
      <w:pPr>
        <w:rPr>
          <w:rFonts w:ascii="Times New Roman" w:hAnsi="Times New Roman" w:cs="Times New Roman"/>
        </w:rPr>
      </w:pPr>
      <w:r w:rsidRPr="0047380D">
        <w:rPr>
          <w:rFonts w:ascii="Times New Roman" w:hAnsi="Times New Roman" w:cs="Times New Roman"/>
        </w:rPr>
        <w:t>I learned that process, memory and file-system topics cannot be treated as completely independent modules in a real operating system. A process that receives CPU time may generate memory references; a page fault can create disk I/O; and shared-file access can require synchronization and additional resource allocations. Building the UniCore pipeline made these dependencies easier to understand than studying each algorithm in isolation.</w:t>
      </w:r>
    </w:p>
    <w:p w14:paraId="5A98ADE9"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18.2 Which decision had the greatest impact?</w:t>
      </w:r>
    </w:p>
    <w:p w14:paraId="2E54B623" w14:textId="77777777" w:rsidR="00E0781B" w:rsidRPr="0047380D" w:rsidRDefault="00000000">
      <w:pPr>
        <w:rPr>
          <w:rFonts w:ascii="Times New Roman" w:hAnsi="Times New Roman" w:cs="Times New Roman"/>
        </w:rPr>
      </w:pPr>
      <w:r w:rsidRPr="0047380D">
        <w:rPr>
          <w:rFonts w:ascii="Times New Roman" w:hAnsi="Times New Roman" w:cs="Times New Roman"/>
        </w:rPr>
        <w:t>The most important decision was not choosing a single scheduling algorithm from the lowest average value. Priority Scheduling produced lower average waiting time on the selected workload, but its low-priority backup process waited much longer. Round Robin produced a better average response time. This showed me that production decisions must consider individual-process fairness and service requirements, not only one average metric.</w:t>
      </w:r>
    </w:p>
    <w:p w14:paraId="02DC252D" w14:textId="77777777" w:rsidR="00E0781B" w:rsidRPr="0047380D" w:rsidRDefault="00000000">
      <w:pPr>
        <w:pStyle w:val="Heading2"/>
        <w:rPr>
          <w:rFonts w:ascii="Times New Roman" w:hAnsi="Times New Roman" w:cs="Times New Roman"/>
        </w:rPr>
      </w:pPr>
      <w:r w:rsidRPr="0047380D">
        <w:rPr>
          <w:rFonts w:ascii="Times New Roman" w:hAnsi="Times New Roman" w:cs="Times New Roman"/>
        </w:rPr>
        <w:t>18.3 What would I improve for 2,000 users?</w:t>
      </w:r>
    </w:p>
    <w:p w14:paraId="528AD543" w14:textId="77777777" w:rsidR="00E0781B" w:rsidRPr="0047380D" w:rsidRDefault="00000000">
      <w:pPr>
        <w:rPr>
          <w:rFonts w:ascii="Times New Roman" w:hAnsi="Times New Roman" w:cs="Times New Roman"/>
        </w:rPr>
      </w:pPr>
      <w:r w:rsidRPr="0047380D">
        <w:rPr>
          <w:rFonts w:ascii="Times New Roman" w:hAnsi="Times New Roman" w:cs="Times New Roman"/>
        </w:rPr>
        <w:t>At 2,000 concurrent users I would first collect real telemetry for CPU bursts, working-set sizes, I/O rates and resource claims. I would replace fixed priority classes with adaptive scheduling, strengthen working-set admission control, and move from a single-disk assumption to SSD or multi-volume storage. I would also add horizontal service scaling and distributed monitoring because no operating-system scheduling policy alone can remove a physical storage or memory bottleneck.</w:t>
      </w:r>
    </w:p>
    <w:p w14:paraId="332441BC" w14:textId="77777777" w:rsidR="00E0781B" w:rsidRPr="0047380D" w:rsidRDefault="00000000">
      <w:pPr>
        <w:pStyle w:val="Heading1"/>
        <w:rPr>
          <w:rFonts w:ascii="Times New Roman" w:hAnsi="Times New Roman" w:cs="Times New Roman"/>
        </w:rPr>
      </w:pPr>
      <w:r w:rsidRPr="0047380D">
        <w:rPr>
          <w:rFonts w:ascii="Times New Roman" w:hAnsi="Times New Roman" w:cs="Times New Roman"/>
        </w:rPr>
        <w:t>19. References</w:t>
      </w:r>
    </w:p>
    <w:p w14:paraId="10FAA457"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Silberschatz, A., Galvin, P. B., &amp; Gagne, G. Operating System Concepts. Wiley.</w:t>
      </w:r>
    </w:p>
    <w:p w14:paraId="7A7F4550"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Bach, M. J. The Design of the UNIX Operating System. Prentice Hall.</w:t>
      </w:r>
    </w:p>
    <w:p w14:paraId="7F93189A"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Stallings, W. Operating Systems: Internals and Design Principles. Pearson.</w:t>
      </w:r>
    </w:p>
    <w:p w14:paraId="4923C69A"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Tanenbaum, A. S. Modern Operating Systems. Pearson.</w:t>
      </w:r>
    </w:p>
    <w:p w14:paraId="7C86E91E"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The Open Group. POSIX.1-2017 (IEEE Std 1003.1-2017).</w:t>
      </w:r>
    </w:p>
    <w:p w14:paraId="5EAA28AB"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Python Software Foundation. Python 3 Documentation.</w:t>
      </w:r>
    </w:p>
    <w:p w14:paraId="40E7233B"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Linux man-pages project. pthread_rwlock, sem_wait and inode manual-page documentation.</w:t>
      </w:r>
    </w:p>
    <w:p w14:paraId="7E3F529D" w14:textId="77777777" w:rsidR="00E0781B" w:rsidRPr="0047380D" w:rsidRDefault="00000000">
      <w:pPr>
        <w:pStyle w:val="ListBullet"/>
        <w:rPr>
          <w:rFonts w:ascii="Times New Roman" w:hAnsi="Times New Roman" w:cs="Times New Roman"/>
        </w:rPr>
      </w:pPr>
      <w:r w:rsidRPr="0047380D">
        <w:rPr>
          <w:rFonts w:ascii="Times New Roman" w:hAnsi="Times New Roman" w:cs="Times New Roman"/>
        </w:rPr>
        <w:t>CSA04 Operating Systems assignment brief, Department of Computer Science and Engineering, Academic Year 2026–2027.</w:t>
      </w:r>
    </w:p>
    <w:p w14:paraId="5E515C7A" w14:textId="77777777" w:rsidR="00E0781B" w:rsidRPr="0047380D" w:rsidRDefault="00000000">
      <w:pPr>
        <w:pStyle w:val="Heading1"/>
        <w:rPr>
          <w:rFonts w:ascii="Times New Roman" w:hAnsi="Times New Roman" w:cs="Times New Roman"/>
        </w:rPr>
      </w:pPr>
      <w:r w:rsidRPr="0047380D">
        <w:rPr>
          <w:rFonts w:ascii="Times New Roman" w:hAnsi="Times New Roman" w:cs="Times New Roman"/>
        </w:rPr>
        <w:t>20. Appendix A – Validation Summary</w:t>
      </w:r>
    </w:p>
    <w:tbl>
      <w:tblPr>
        <w:tblStyle w:val="TableGrid"/>
        <w:tblW w:w="0" w:type="auto"/>
        <w:jc w:val="center"/>
        <w:tblLook w:val="04A0" w:firstRow="1" w:lastRow="0" w:firstColumn="1" w:lastColumn="0" w:noHBand="0" w:noVBand="1"/>
      </w:tblPr>
      <w:tblGrid>
        <w:gridCol w:w="2517"/>
        <w:gridCol w:w="2518"/>
        <w:gridCol w:w="2518"/>
        <w:gridCol w:w="2517"/>
      </w:tblGrid>
      <w:tr w:rsidR="00E0781B" w:rsidRPr="0047380D" w14:paraId="0D4F01D1" w14:textId="77777777">
        <w:trPr>
          <w:tblHeader/>
          <w:jc w:val="center"/>
        </w:trPr>
        <w:tc>
          <w:tcPr>
            <w:tcW w:w="2520" w:type="dxa"/>
            <w:shd w:val="clear" w:color="auto" w:fill="D9EAF7"/>
            <w:vAlign w:val="center"/>
          </w:tcPr>
          <w:p w14:paraId="72558F81" w14:textId="77777777" w:rsidR="00E0781B" w:rsidRPr="0047380D" w:rsidRDefault="00000000">
            <w:pPr>
              <w:rPr>
                <w:rFonts w:ascii="Times New Roman" w:hAnsi="Times New Roman" w:cs="Times New Roman"/>
              </w:rPr>
            </w:pPr>
            <w:r w:rsidRPr="0047380D">
              <w:rPr>
                <w:rFonts w:ascii="Times New Roman" w:hAnsi="Times New Roman" w:cs="Times New Roman"/>
              </w:rPr>
              <w:t>Area</w:t>
            </w:r>
          </w:p>
        </w:tc>
        <w:tc>
          <w:tcPr>
            <w:tcW w:w="2520" w:type="dxa"/>
            <w:shd w:val="clear" w:color="auto" w:fill="D9EAF7"/>
            <w:vAlign w:val="center"/>
          </w:tcPr>
          <w:p w14:paraId="576F4A3D" w14:textId="77777777" w:rsidR="00E0781B" w:rsidRPr="0047380D" w:rsidRDefault="00000000">
            <w:pPr>
              <w:rPr>
                <w:rFonts w:ascii="Times New Roman" w:hAnsi="Times New Roman" w:cs="Times New Roman"/>
              </w:rPr>
            </w:pPr>
            <w:r w:rsidRPr="0047380D">
              <w:rPr>
                <w:rFonts w:ascii="Times New Roman" w:hAnsi="Times New Roman" w:cs="Times New Roman"/>
              </w:rPr>
              <w:t>Manual result</w:t>
            </w:r>
          </w:p>
        </w:tc>
        <w:tc>
          <w:tcPr>
            <w:tcW w:w="2520" w:type="dxa"/>
            <w:shd w:val="clear" w:color="auto" w:fill="D9EAF7"/>
            <w:vAlign w:val="center"/>
          </w:tcPr>
          <w:p w14:paraId="637FE218" w14:textId="77777777" w:rsidR="00E0781B" w:rsidRPr="0047380D" w:rsidRDefault="00000000">
            <w:pPr>
              <w:rPr>
                <w:rFonts w:ascii="Times New Roman" w:hAnsi="Times New Roman" w:cs="Times New Roman"/>
              </w:rPr>
            </w:pPr>
            <w:r w:rsidRPr="0047380D">
              <w:rPr>
                <w:rFonts w:ascii="Times New Roman" w:hAnsi="Times New Roman" w:cs="Times New Roman"/>
              </w:rPr>
              <w:t>Simulation result</w:t>
            </w:r>
          </w:p>
        </w:tc>
        <w:tc>
          <w:tcPr>
            <w:tcW w:w="2520" w:type="dxa"/>
            <w:shd w:val="clear" w:color="auto" w:fill="D9EAF7"/>
            <w:vAlign w:val="center"/>
          </w:tcPr>
          <w:p w14:paraId="3C11AE0D" w14:textId="77777777" w:rsidR="00E0781B" w:rsidRPr="0047380D" w:rsidRDefault="00000000">
            <w:pPr>
              <w:rPr>
                <w:rFonts w:ascii="Times New Roman" w:hAnsi="Times New Roman" w:cs="Times New Roman"/>
              </w:rPr>
            </w:pPr>
            <w:r w:rsidRPr="0047380D">
              <w:rPr>
                <w:rFonts w:ascii="Times New Roman" w:hAnsi="Times New Roman" w:cs="Times New Roman"/>
              </w:rPr>
              <w:t>Status</w:t>
            </w:r>
          </w:p>
        </w:tc>
      </w:tr>
      <w:tr w:rsidR="00E0781B" w:rsidRPr="0047380D" w14:paraId="2F447741" w14:textId="77777777">
        <w:trPr>
          <w:jc w:val="center"/>
        </w:trPr>
        <w:tc>
          <w:tcPr>
            <w:tcW w:w="2520" w:type="dxa"/>
            <w:vAlign w:val="center"/>
          </w:tcPr>
          <w:p w14:paraId="2B056147" w14:textId="77777777" w:rsidR="00E0781B" w:rsidRPr="0047380D" w:rsidRDefault="00000000">
            <w:pPr>
              <w:rPr>
                <w:rFonts w:ascii="Times New Roman" w:hAnsi="Times New Roman" w:cs="Times New Roman"/>
              </w:rPr>
            </w:pPr>
            <w:r w:rsidRPr="0047380D">
              <w:rPr>
                <w:rFonts w:ascii="Times New Roman" w:hAnsi="Times New Roman" w:cs="Times New Roman"/>
              </w:rPr>
              <w:t>CPU – RR average WT</w:t>
            </w:r>
          </w:p>
        </w:tc>
        <w:tc>
          <w:tcPr>
            <w:tcW w:w="2520" w:type="dxa"/>
            <w:vAlign w:val="center"/>
          </w:tcPr>
          <w:p w14:paraId="0871BD09" w14:textId="77777777" w:rsidR="00E0781B" w:rsidRPr="0047380D" w:rsidRDefault="00000000">
            <w:pPr>
              <w:rPr>
                <w:rFonts w:ascii="Times New Roman" w:hAnsi="Times New Roman" w:cs="Times New Roman"/>
              </w:rPr>
            </w:pPr>
            <w:r w:rsidRPr="0047380D">
              <w:rPr>
                <w:rFonts w:ascii="Times New Roman" w:hAnsi="Times New Roman" w:cs="Times New Roman"/>
              </w:rPr>
              <w:t>24.00 ms</w:t>
            </w:r>
          </w:p>
        </w:tc>
        <w:tc>
          <w:tcPr>
            <w:tcW w:w="2520" w:type="dxa"/>
            <w:vAlign w:val="center"/>
          </w:tcPr>
          <w:p w14:paraId="0E6DA663" w14:textId="77777777" w:rsidR="00E0781B" w:rsidRPr="0047380D" w:rsidRDefault="00000000">
            <w:pPr>
              <w:rPr>
                <w:rFonts w:ascii="Times New Roman" w:hAnsi="Times New Roman" w:cs="Times New Roman"/>
              </w:rPr>
            </w:pPr>
            <w:r w:rsidRPr="0047380D">
              <w:rPr>
                <w:rFonts w:ascii="Times New Roman" w:hAnsi="Times New Roman" w:cs="Times New Roman"/>
              </w:rPr>
              <w:t>24.00 ms</w:t>
            </w:r>
          </w:p>
        </w:tc>
        <w:tc>
          <w:tcPr>
            <w:tcW w:w="2520" w:type="dxa"/>
            <w:vAlign w:val="center"/>
          </w:tcPr>
          <w:p w14:paraId="1F94EC93" w14:textId="77777777" w:rsidR="00E0781B" w:rsidRPr="0047380D" w:rsidRDefault="00000000">
            <w:pPr>
              <w:rPr>
                <w:rFonts w:ascii="Times New Roman" w:hAnsi="Times New Roman" w:cs="Times New Roman"/>
              </w:rPr>
            </w:pPr>
            <w:r w:rsidRPr="0047380D">
              <w:rPr>
                <w:rFonts w:ascii="Times New Roman" w:hAnsi="Times New Roman" w:cs="Times New Roman"/>
              </w:rPr>
              <w:t>PASS</w:t>
            </w:r>
          </w:p>
        </w:tc>
      </w:tr>
      <w:tr w:rsidR="00E0781B" w:rsidRPr="0047380D" w14:paraId="1B85619F" w14:textId="77777777">
        <w:trPr>
          <w:jc w:val="center"/>
        </w:trPr>
        <w:tc>
          <w:tcPr>
            <w:tcW w:w="2520" w:type="dxa"/>
            <w:vAlign w:val="center"/>
          </w:tcPr>
          <w:p w14:paraId="709FC6C3" w14:textId="77777777" w:rsidR="00E0781B" w:rsidRPr="0047380D" w:rsidRDefault="00000000">
            <w:pPr>
              <w:rPr>
                <w:rFonts w:ascii="Times New Roman" w:hAnsi="Times New Roman" w:cs="Times New Roman"/>
              </w:rPr>
            </w:pPr>
            <w:r w:rsidRPr="0047380D">
              <w:rPr>
                <w:rFonts w:ascii="Times New Roman" w:hAnsi="Times New Roman" w:cs="Times New Roman"/>
              </w:rPr>
              <w:t>CPU – Priority average WT</w:t>
            </w:r>
          </w:p>
        </w:tc>
        <w:tc>
          <w:tcPr>
            <w:tcW w:w="2520" w:type="dxa"/>
            <w:vAlign w:val="center"/>
          </w:tcPr>
          <w:p w14:paraId="3C9911FD" w14:textId="77777777" w:rsidR="00E0781B" w:rsidRPr="0047380D" w:rsidRDefault="00000000">
            <w:pPr>
              <w:rPr>
                <w:rFonts w:ascii="Times New Roman" w:hAnsi="Times New Roman" w:cs="Times New Roman"/>
              </w:rPr>
            </w:pPr>
            <w:r w:rsidRPr="0047380D">
              <w:rPr>
                <w:rFonts w:ascii="Times New Roman" w:hAnsi="Times New Roman" w:cs="Times New Roman"/>
              </w:rPr>
              <w:t>15.63 ms</w:t>
            </w:r>
          </w:p>
        </w:tc>
        <w:tc>
          <w:tcPr>
            <w:tcW w:w="2520" w:type="dxa"/>
            <w:vAlign w:val="center"/>
          </w:tcPr>
          <w:p w14:paraId="5753E728" w14:textId="77777777" w:rsidR="00E0781B" w:rsidRPr="0047380D" w:rsidRDefault="00000000">
            <w:pPr>
              <w:rPr>
                <w:rFonts w:ascii="Times New Roman" w:hAnsi="Times New Roman" w:cs="Times New Roman"/>
              </w:rPr>
            </w:pPr>
            <w:r w:rsidRPr="0047380D">
              <w:rPr>
                <w:rFonts w:ascii="Times New Roman" w:hAnsi="Times New Roman" w:cs="Times New Roman"/>
              </w:rPr>
              <w:t>15.63 ms</w:t>
            </w:r>
          </w:p>
        </w:tc>
        <w:tc>
          <w:tcPr>
            <w:tcW w:w="2520" w:type="dxa"/>
            <w:vAlign w:val="center"/>
          </w:tcPr>
          <w:p w14:paraId="48D7D7FA" w14:textId="77777777" w:rsidR="00E0781B" w:rsidRPr="0047380D" w:rsidRDefault="00000000">
            <w:pPr>
              <w:rPr>
                <w:rFonts w:ascii="Times New Roman" w:hAnsi="Times New Roman" w:cs="Times New Roman"/>
              </w:rPr>
            </w:pPr>
            <w:r w:rsidRPr="0047380D">
              <w:rPr>
                <w:rFonts w:ascii="Times New Roman" w:hAnsi="Times New Roman" w:cs="Times New Roman"/>
              </w:rPr>
              <w:t>PASS</w:t>
            </w:r>
          </w:p>
        </w:tc>
      </w:tr>
      <w:tr w:rsidR="00E0781B" w:rsidRPr="0047380D" w14:paraId="0347B701" w14:textId="77777777">
        <w:trPr>
          <w:jc w:val="center"/>
        </w:trPr>
        <w:tc>
          <w:tcPr>
            <w:tcW w:w="2520" w:type="dxa"/>
            <w:vAlign w:val="center"/>
          </w:tcPr>
          <w:p w14:paraId="66FED565" w14:textId="77777777" w:rsidR="00E0781B" w:rsidRPr="0047380D" w:rsidRDefault="00000000">
            <w:pPr>
              <w:rPr>
                <w:rFonts w:ascii="Times New Roman" w:hAnsi="Times New Roman" w:cs="Times New Roman"/>
              </w:rPr>
            </w:pPr>
            <w:r w:rsidRPr="0047380D">
              <w:rPr>
                <w:rFonts w:ascii="Times New Roman" w:hAnsi="Times New Roman" w:cs="Times New Roman"/>
              </w:rPr>
              <w:t>Banker safety</w:t>
            </w:r>
          </w:p>
        </w:tc>
        <w:tc>
          <w:tcPr>
            <w:tcW w:w="2520" w:type="dxa"/>
            <w:vAlign w:val="center"/>
          </w:tcPr>
          <w:p w14:paraId="594D6C37" w14:textId="77777777" w:rsidR="00E0781B" w:rsidRPr="0047380D" w:rsidRDefault="00000000">
            <w:pPr>
              <w:rPr>
                <w:rFonts w:ascii="Times New Roman" w:hAnsi="Times New Roman" w:cs="Times New Roman"/>
              </w:rPr>
            </w:pPr>
            <w:r w:rsidRPr="0047380D">
              <w:rPr>
                <w:rFonts w:ascii="Times New Roman" w:hAnsi="Times New Roman" w:cs="Times New Roman"/>
              </w:rPr>
              <w:t>&lt;P1,P2,P3,P4&gt;</w:t>
            </w:r>
          </w:p>
        </w:tc>
        <w:tc>
          <w:tcPr>
            <w:tcW w:w="2520" w:type="dxa"/>
            <w:vAlign w:val="center"/>
          </w:tcPr>
          <w:p w14:paraId="0A3D62BC" w14:textId="77777777" w:rsidR="00E0781B" w:rsidRPr="0047380D" w:rsidRDefault="00000000">
            <w:pPr>
              <w:rPr>
                <w:rFonts w:ascii="Times New Roman" w:hAnsi="Times New Roman" w:cs="Times New Roman"/>
              </w:rPr>
            </w:pPr>
            <w:r w:rsidRPr="0047380D">
              <w:rPr>
                <w:rFonts w:ascii="Times New Roman" w:hAnsi="Times New Roman" w:cs="Times New Roman"/>
              </w:rPr>
              <w:t>&lt;P1,P2,P3,P4&gt;</w:t>
            </w:r>
          </w:p>
        </w:tc>
        <w:tc>
          <w:tcPr>
            <w:tcW w:w="2520" w:type="dxa"/>
            <w:vAlign w:val="center"/>
          </w:tcPr>
          <w:p w14:paraId="70017739" w14:textId="77777777" w:rsidR="00E0781B" w:rsidRPr="0047380D" w:rsidRDefault="00000000">
            <w:pPr>
              <w:rPr>
                <w:rFonts w:ascii="Times New Roman" w:hAnsi="Times New Roman" w:cs="Times New Roman"/>
              </w:rPr>
            </w:pPr>
            <w:r w:rsidRPr="0047380D">
              <w:rPr>
                <w:rFonts w:ascii="Times New Roman" w:hAnsi="Times New Roman" w:cs="Times New Roman"/>
              </w:rPr>
              <w:t>PASS</w:t>
            </w:r>
          </w:p>
        </w:tc>
      </w:tr>
      <w:tr w:rsidR="00E0781B" w:rsidRPr="0047380D" w14:paraId="2EBCADA8" w14:textId="77777777">
        <w:trPr>
          <w:jc w:val="center"/>
        </w:trPr>
        <w:tc>
          <w:tcPr>
            <w:tcW w:w="2520" w:type="dxa"/>
            <w:vAlign w:val="center"/>
          </w:tcPr>
          <w:p w14:paraId="7144470D" w14:textId="77777777" w:rsidR="00E0781B" w:rsidRPr="0047380D" w:rsidRDefault="00000000">
            <w:pPr>
              <w:rPr>
                <w:rFonts w:ascii="Times New Roman" w:hAnsi="Times New Roman" w:cs="Times New Roman"/>
              </w:rPr>
            </w:pPr>
            <w:r w:rsidRPr="0047380D">
              <w:rPr>
                <w:rFonts w:ascii="Times New Roman" w:hAnsi="Times New Roman" w:cs="Times New Roman"/>
              </w:rPr>
              <w:t>FIFO – 3 frames</w:t>
            </w:r>
          </w:p>
        </w:tc>
        <w:tc>
          <w:tcPr>
            <w:tcW w:w="2520" w:type="dxa"/>
            <w:vAlign w:val="center"/>
          </w:tcPr>
          <w:p w14:paraId="6366A593" w14:textId="77777777" w:rsidR="00E0781B" w:rsidRPr="0047380D" w:rsidRDefault="00000000">
            <w:pPr>
              <w:rPr>
                <w:rFonts w:ascii="Times New Roman" w:hAnsi="Times New Roman" w:cs="Times New Roman"/>
              </w:rPr>
            </w:pPr>
            <w:r w:rsidRPr="0047380D">
              <w:rPr>
                <w:rFonts w:ascii="Times New Roman" w:hAnsi="Times New Roman" w:cs="Times New Roman"/>
              </w:rPr>
              <w:t>17 faults</w:t>
            </w:r>
          </w:p>
        </w:tc>
        <w:tc>
          <w:tcPr>
            <w:tcW w:w="2520" w:type="dxa"/>
            <w:vAlign w:val="center"/>
          </w:tcPr>
          <w:p w14:paraId="73EADFE0" w14:textId="77777777" w:rsidR="00E0781B" w:rsidRPr="0047380D" w:rsidRDefault="00000000">
            <w:pPr>
              <w:rPr>
                <w:rFonts w:ascii="Times New Roman" w:hAnsi="Times New Roman" w:cs="Times New Roman"/>
              </w:rPr>
            </w:pPr>
            <w:r w:rsidRPr="0047380D">
              <w:rPr>
                <w:rFonts w:ascii="Times New Roman" w:hAnsi="Times New Roman" w:cs="Times New Roman"/>
              </w:rPr>
              <w:t>17 faults</w:t>
            </w:r>
          </w:p>
        </w:tc>
        <w:tc>
          <w:tcPr>
            <w:tcW w:w="2520" w:type="dxa"/>
            <w:vAlign w:val="center"/>
          </w:tcPr>
          <w:p w14:paraId="149B8EA9" w14:textId="77777777" w:rsidR="00E0781B" w:rsidRPr="0047380D" w:rsidRDefault="00000000">
            <w:pPr>
              <w:rPr>
                <w:rFonts w:ascii="Times New Roman" w:hAnsi="Times New Roman" w:cs="Times New Roman"/>
              </w:rPr>
            </w:pPr>
            <w:r w:rsidRPr="0047380D">
              <w:rPr>
                <w:rFonts w:ascii="Times New Roman" w:hAnsi="Times New Roman" w:cs="Times New Roman"/>
              </w:rPr>
              <w:t>PASS</w:t>
            </w:r>
          </w:p>
        </w:tc>
      </w:tr>
      <w:tr w:rsidR="00E0781B" w:rsidRPr="0047380D" w14:paraId="3D397E7F" w14:textId="77777777">
        <w:trPr>
          <w:jc w:val="center"/>
        </w:trPr>
        <w:tc>
          <w:tcPr>
            <w:tcW w:w="2520" w:type="dxa"/>
            <w:vAlign w:val="center"/>
          </w:tcPr>
          <w:p w14:paraId="175ECBB8" w14:textId="77777777" w:rsidR="00E0781B" w:rsidRPr="0047380D" w:rsidRDefault="00000000">
            <w:pPr>
              <w:rPr>
                <w:rFonts w:ascii="Times New Roman" w:hAnsi="Times New Roman" w:cs="Times New Roman"/>
              </w:rPr>
            </w:pPr>
            <w:r w:rsidRPr="0047380D">
              <w:rPr>
                <w:rFonts w:ascii="Times New Roman" w:hAnsi="Times New Roman" w:cs="Times New Roman"/>
              </w:rPr>
              <w:t>FIFO – 4 frames</w:t>
            </w:r>
          </w:p>
        </w:tc>
        <w:tc>
          <w:tcPr>
            <w:tcW w:w="2520" w:type="dxa"/>
            <w:vAlign w:val="center"/>
          </w:tcPr>
          <w:p w14:paraId="2ABA0279" w14:textId="77777777" w:rsidR="00E0781B" w:rsidRPr="0047380D" w:rsidRDefault="00000000">
            <w:pPr>
              <w:rPr>
                <w:rFonts w:ascii="Times New Roman" w:hAnsi="Times New Roman" w:cs="Times New Roman"/>
              </w:rPr>
            </w:pPr>
            <w:r w:rsidRPr="0047380D">
              <w:rPr>
                <w:rFonts w:ascii="Times New Roman" w:hAnsi="Times New Roman" w:cs="Times New Roman"/>
              </w:rPr>
              <w:t>15 faults</w:t>
            </w:r>
          </w:p>
        </w:tc>
        <w:tc>
          <w:tcPr>
            <w:tcW w:w="2520" w:type="dxa"/>
            <w:vAlign w:val="center"/>
          </w:tcPr>
          <w:p w14:paraId="3CFDB160" w14:textId="77777777" w:rsidR="00E0781B" w:rsidRPr="0047380D" w:rsidRDefault="00000000">
            <w:pPr>
              <w:rPr>
                <w:rFonts w:ascii="Times New Roman" w:hAnsi="Times New Roman" w:cs="Times New Roman"/>
              </w:rPr>
            </w:pPr>
            <w:r w:rsidRPr="0047380D">
              <w:rPr>
                <w:rFonts w:ascii="Times New Roman" w:hAnsi="Times New Roman" w:cs="Times New Roman"/>
              </w:rPr>
              <w:t>15 faults</w:t>
            </w:r>
          </w:p>
        </w:tc>
        <w:tc>
          <w:tcPr>
            <w:tcW w:w="2520" w:type="dxa"/>
            <w:vAlign w:val="center"/>
          </w:tcPr>
          <w:p w14:paraId="6B8A8C69" w14:textId="77777777" w:rsidR="00E0781B" w:rsidRPr="0047380D" w:rsidRDefault="00000000">
            <w:pPr>
              <w:rPr>
                <w:rFonts w:ascii="Times New Roman" w:hAnsi="Times New Roman" w:cs="Times New Roman"/>
              </w:rPr>
            </w:pPr>
            <w:r w:rsidRPr="0047380D">
              <w:rPr>
                <w:rFonts w:ascii="Times New Roman" w:hAnsi="Times New Roman" w:cs="Times New Roman"/>
              </w:rPr>
              <w:t>PASS</w:t>
            </w:r>
          </w:p>
        </w:tc>
      </w:tr>
      <w:tr w:rsidR="00E0781B" w:rsidRPr="0047380D" w14:paraId="787EDF69" w14:textId="77777777">
        <w:trPr>
          <w:jc w:val="center"/>
        </w:trPr>
        <w:tc>
          <w:tcPr>
            <w:tcW w:w="2520" w:type="dxa"/>
            <w:vAlign w:val="center"/>
          </w:tcPr>
          <w:p w14:paraId="61B6ACC5" w14:textId="77777777" w:rsidR="00E0781B" w:rsidRPr="0047380D" w:rsidRDefault="00000000">
            <w:pPr>
              <w:rPr>
                <w:rFonts w:ascii="Times New Roman" w:hAnsi="Times New Roman" w:cs="Times New Roman"/>
              </w:rPr>
            </w:pPr>
            <w:r w:rsidRPr="0047380D">
              <w:rPr>
                <w:rFonts w:ascii="Times New Roman" w:hAnsi="Times New Roman" w:cs="Times New Roman"/>
              </w:rPr>
              <w:t>LRU – 3 frames</w:t>
            </w:r>
          </w:p>
        </w:tc>
        <w:tc>
          <w:tcPr>
            <w:tcW w:w="2520" w:type="dxa"/>
            <w:vAlign w:val="center"/>
          </w:tcPr>
          <w:p w14:paraId="380EEB37" w14:textId="77777777" w:rsidR="00E0781B" w:rsidRPr="0047380D" w:rsidRDefault="00000000">
            <w:pPr>
              <w:rPr>
                <w:rFonts w:ascii="Times New Roman" w:hAnsi="Times New Roman" w:cs="Times New Roman"/>
              </w:rPr>
            </w:pPr>
            <w:r w:rsidRPr="0047380D">
              <w:rPr>
                <w:rFonts w:ascii="Times New Roman" w:hAnsi="Times New Roman" w:cs="Times New Roman"/>
              </w:rPr>
              <w:t>18 faults</w:t>
            </w:r>
          </w:p>
        </w:tc>
        <w:tc>
          <w:tcPr>
            <w:tcW w:w="2520" w:type="dxa"/>
            <w:vAlign w:val="center"/>
          </w:tcPr>
          <w:p w14:paraId="2F627B2B" w14:textId="77777777" w:rsidR="00E0781B" w:rsidRPr="0047380D" w:rsidRDefault="00000000">
            <w:pPr>
              <w:rPr>
                <w:rFonts w:ascii="Times New Roman" w:hAnsi="Times New Roman" w:cs="Times New Roman"/>
              </w:rPr>
            </w:pPr>
            <w:r w:rsidRPr="0047380D">
              <w:rPr>
                <w:rFonts w:ascii="Times New Roman" w:hAnsi="Times New Roman" w:cs="Times New Roman"/>
              </w:rPr>
              <w:t>18 faults</w:t>
            </w:r>
          </w:p>
        </w:tc>
        <w:tc>
          <w:tcPr>
            <w:tcW w:w="2520" w:type="dxa"/>
            <w:vAlign w:val="center"/>
          </w:tcPr>
          <w:p w14:paraId="701BE075" w14:textId="77777777" w:rsidR="00E0781B" w:rsidRPr="0047380D" w:rsidRDefault="00000000">
            <w:pPr>
              <w:rPr>
                <w:rFonts w:ascii="Times New Roman" w:hAnsi="Times New Roman" w:cs="Times New Roman"/>
              </w:rPr>
            </w:pPr>
            <w:r w:rsidRPr="0047380D">
              <w:rPr>
                <w:rFonts w:ascii="Times New Roman" w:hAnsi="Times New Roman" w:cs="Times New Roman"/>
              </w:rPr>
              <w:t>PASS</w:t>
            </w:r>
          </w:p>
        </w:tc>
      </w:tr>
      <w:tr w:rsidR="00E0781B" w:rsidRPr="0047380D" w14:paraId="36290FD2" w14:textId="77777777">
        <w:trPr>
          <w:jc w:val="center"/>
        </w:trPr>
        <w:tc>
          <w:tcPr>
            <w:tcW w:w="2520" w:type="dxa"/>
            <w:vAlign w:val="center"/>
          </w:tcPr>
          <w:p w14:paraId="364DC98A" w14:textId="77777777" w:rsidR="00E0781B" w:rsidRPr="0047380D" w:rsidRDefault="00000000">
            <w:pPr>
              <w:rPr>
                <w:rFonts w:ascii="Times New Roman" w:hAnsi="Times New Roman" w:cs="Times New Roman"/>
              </w:rPr>
            </w:pPr>
            <w:r w:rsidRPr="0047380D">
              <w:rPr>
                <w:rFonts w:ascii="Times New Roman" w:hAnsi="Times New Roman" w:cs="Times New Roman"/>
              </w:rPr>
              <w:t>LRU – 4 frames</w:t>
            </w:r>
          </w:p>
        </w:tc>
        <w:tc>
          <w:tcPr>
            <w:tcW w:w="2520" w:type="dxa"/>
            <w:vAlign w:val="center"/>
          </w:tcPr>
          <w:p w14:paraId="6139797D" w14:textId="77777777" w:rsidR="00E0781B" w:rsidRPr="0047380D" w:rsidRDefault="00000000">
            <w:pPr>
              <w:rPr>
                <w:rFonts w:ascii="Times New Roman" w:hAnsi="Times New Roman" w:cs="Times New Roman"/>
              </w:rPr>
            </w:pPr>
            <w:r w:rsidRPr="0047380D">
              <w:rPr>
                <w:rFonts w:ascii="Times New Roman" w:hAnsi="Times New Roman" w:cs="Times New Roman"/>
              </w:rPr>
              <w:t>14 faults</w:t>
            </w:r>
          </w:p>
        </w:tc>
        <w:tc>
          <w:tcPr>
            <w:tcW w:w="2520" w:type="dxa"/>
            <w:vAlign w:val="center"/>
          </w:tcPr>
          <w:p w14:paraId="74F69FC0" w14:textId="77777777" w:rsidR="00E0781B" w:rsidRPr="0047380D" w:rsidRDefault="00000000">
            <w:pPr>
              <w:rPr>
                <w:rFonts w:ascii="Times New Roman" w:hAnsi="Times New Roman" w:cs="Times New Roman"/>
              </w:rPr>
            </w:pPr>
            <w:r w:rsidRPr="0047380D">
              <w:rPr>
                <w:rFonts w:ascii="Times New Roman" w:hAnsi="Times New Roman" w:cs="Times New Roman"/>
              </w:rPr>
              <w:t>14 faults</w:t>
            </w:r>
          </w:p>
        </w:tc>
        <w:tc>
          <w:tcPr>
            <w:tcW w:w="2520" w:type="dxa"/>
            <w:vAlign w:val="center"/>
          </w:tcPr>
          <w:p w14:paraId="345B85CE" w14:textId="77777777" w:rsidR="00E0781B" w:rsidRPr="0047380D" w:rsidRDefault="00000000">
            <w:pPr>
              <w:rPr>
                <w:rFonts w:ascii="Times New Roman" w:hAnsi="Times New Roman" w:cs="Times New Roman"/>
              </w:rPr>
            </w:pPr>
            <w:r w:rsidRPr="0047380D">
              <w:rPr>
                <w:rFonts w:ascii="Times New Roman" w:hAnsi="Times New Roman" w:cs="Times New Roman"/>
              </w:rPr>
              <w:t>PASS</w:t>
            </w:r>
          </w:p>
        </w:tc>
      </w:tr>
      <w:tr w:rsidR="00E0781B" w:rsidRPr="0047380D" w14:paraId="55CC647E" w14:textId="77777777">
        <w:trPr>
          <w:jc w:val="center"/>
        </w:trPr>
        <w:tc>
          <w:tcPr>
            <w:tcW w:w="2520" w:type="dxa"/>
            <w:vAlign w:val="center"/>
          </w:tcPr>
          <w:p w14:paraId="6050B8EA" w14:textId="77777777" w:rsidR="00E0781B" w:rsidRPr="0047380D" w:rsidRDefault="00000000">
            <w:pPr>
              <w:rPr>
                <w:rFonts w:ascii="Times New Roman" w:hAnsi="Times New Roman" w:cs="Times New Roman"/>
              </w:rPr>
            </w:pPr>
            <w:r w:rsidRPr="0047380D">
              <w:rPr>
                <w:rFonts w:ascii="Times New Roman" w:hAnsi="Times New Roman" w:cs="Times New Roman"/>
              </w:rPr>
              <w:t>Optimal – 3 frames</w:t>
            </w:r>
          </w:p>
        </w:tc>
        <w:tc>
          <w:tcPr>
            <w:tcW w:w="2520" w:type="dxa"/>
            <w:vAlign w:val="center"/>
          </w:tcPr>
          <w:p w14:paraId="13D2C9BE" w14:textId="77777777" w:rsidR="00E0781B" w:rsidRPr="0047380D" w:rsidRDefault="00000000">
            <w:pPr>
              <w:rPr>
                <w:rFonts w:ascii="Times New Roman" w:hAnsi="Times New Roman" w:cs="Times New Roman"/>
              </w:rPr>
            </w:pPr>
            <w:r w:rsidRPr="0047380D">
              <w:rPr>
                <w:rFonts w:ascii="Times New Roman" w:hAnsi="Times New Roman" w:cs="Times New Roman"/>
              </w:rPr>
              <w:t>12 faults</w:t>
            </w:r>
          </w:p>
        </w:tc>
        <w:tc>
          <w:tcPr>
            <w:tcW w:w="2520" w:type="dxa"/>
            <w:vAlign w:val="center"/>
          </w:tcPr>
          <w:p w14:paraId="1892449C" w14:textId="77777777" w:rsidR="00E0781B" w:rsidRPr="0047380D" w:rsidRDefault="00000000">
            <w:pPr>
              <w:rPr>
                <w:rFonts w:ascii="Times New Roman" w:hAnsi="Times New Roman" w:cs="Times New Roman"/>
              </w:rPr>
            </w:pPr>
            <w:r w:rsidRPr="0047380D">
              <w:rPr>
                <w:rFonts w:ascii="Times New Roman" w:hAnsi="Times New Roman" w:cs="Times New Roman"/>
              </w:rPr>
              <w:t>12 faults</w:t>
            </w:r>
          </w:p>
        </w:tc>
        <w:tc>
          <w:tcPr>
            <w:tcW w:w="2520" w:type="dxa"/>
            <w:vAlign w:val="center"/>
          </w:tcPr>
          <w:p w14:paraId="3E5ECC32" w14:textId="77777777" w:rsidR="00E0781B" w:rsidRPr="0047380D" w:rsidRDefault="00000000">
            <w:pPr>
              <w:rPr>
                <w:rFonts w:ascii="Times New Roman" w:hAnsi="Times New Roman" w:cs="Times New Roman"/>
              </w:rPr>
            </w:pPr>
            <w:r w:rsidRPr="0047380D">
              <w:rPr>
                <w:rFonts w:ascii="Times New Roman" w:hAnsi="Times New Roman" w:cs="Times New Roman"/>
              </w:rPr>
              <w:t>PASS</w:t>
            </w:r>
          </w:p>
        </w:tc>
      </w:tr>
      <w:tr w:rsidR="00E0781B" w:rsidRPr="0047380D" w14:paraId="7FD1FC4B" w14:textId="77777777">
        <w:trPr>
          <w:jc w:val="center"/>
        </w:trPr>
        <w:tc>
          <w:tcPr>
            <w:tcW w:w="2520" w:type="dxa"/>
            <w:vAlign w:val="center"/>
          </w:tcPr>
          <w:p w14:paraId="1D3816CF" w14:textId="77777777" w:rsidR="00E0781B" w:rsidRPr="0047380D" w:rsidRDefault="00000000">
            <w:pPr>
              <w:rPr>
                <w:rFonts w:ascii="Times New Roman" w:hAnsi="Times New Roman" w:cs="Times New Roman"/>
              </w:rPr>
            </w:pPr>
            <w:r w:rsidRPr="0047380D">
              <w:rPr>
                <w:rFonts w:ascii="Times New Roman" w:hAnsi="Times New Roman" w:cs="Times New Roman"/>
              </w:rPr>
              <w:t>Optimal – 4 frames</w:t>
            </w:r>
          </w:p>
        </w:tc>
        <w:tc>
          <w:tcPr>
            <w:tcW w:w="2520" w:type="dxa"/>
            <w:vAlign w:val="center"/>
          </w:tcPr>
          <w:p w14:paraId="0BCFBF4C" w14:textId="77777777" w:rsidR="00E0781B" w:rsidRPr="0047380D" w:rsidRDefault="00000000">
            <w:pPr>
              <w:rPr>
                <w:rFonts w:ascii="Times New Roman" w:hAnsi="Times New Roman" w:cs="Times New Roman"/>
              </w:rPr>
            </w:pPr>
            <w:r w:rsidRPr="0047380D">
              <w:rPr>
                <w:rFonts w:ascii="Times New Roman" w:hAnsi="Times New Roman" w:cs="Times New Roman"/>
              </w:rPr>
              <w:t>9 faults</w:t>
            </w:r>
          </w:p>
        </w:tc>
        <w:tc>
          <w:tcPr>
            <w:tcW w:w="2520" w:type="dxa"/>
            <w:vAlign w:val="center"/>
          </w:tcPr>
          <w:p w14:paraId="3BEA6DA6" w14:textId="77777777" w:rsidR="00E0781B" w:rsidRPr="0047380D" w:rsidRDefault="00000000">
            <w:pPr>
              <w:rPr>
                <w:rFonts w:ascii="Times New Roman" w:hAnsi="Times New Roman" w:cs="Times New Roman"/>
              </w:rPr>
            </w:pPr>
            <w:r w:rsidRPr="0047380D">
              <w:rPr>
                <w:rFonts w:ascii="Times New Roman" w:hAnsi="Times New Roman" w:cs="Times New Roman"/>
              </w:rPr>
              <w:t>9 faults</w:t>
            </w:r>
          </w:p>
        </w:tc>
        <w:tc>
          <w:tcPr>
            <w:tcW w:w="2520" w:type="dxa"/>
            <w:vAlign w:val="center"/>
          </w:tcPr>
          <w:p w14:paraId="2B7D4522" w14:textId="77777777" w:rsidR="00E0781B" w:rsidRPr="0047380D" w:rsidRDefault="00000000">
            <w:pPr>
              <w:rPr>
                <w:rFonts w:ascii="Times New Roman" w:hAnsi="Times New Roman" w:cs="Times New Roman"/>
              </w:rPr>
            </w:pPr>
            <w:r w:rsidRPr="0047380D">
              <w:rPr>
                <w:rFonts w:ascii="Times New Roman" w:hAnsi="Times New Roman" w:cs="Times New Roman"/>
              </w:rPr>
              <w:t>PASS</w:t>
            </w:r>
          </w:p>
        </w:tc>
      </w:tr>
      <w:tr w:rsidR="00E0781B" w:rsidRPr="0047380D" w14:paraId="0B4D3A20" w14:textId="77777777">
        <w:trPr>
          <w:jc w:val="center"/>
        </w:trPr>
        <w:tc>
          <w:tcPr>
            <w:tcW w:w="2520" w:type="dxa"/>
            <w:vAlign w:val="center"/>
          </w:tcPr>
          <w:p w14:paraId="35C8CC5F" w14:textId="77777777" w:rsidR="00E0781B" w:rsidRPr="0047380D" w:rsidRDefault="00000000">
            <w:pPr>
              <w:rPr>
                <w:rFonts w:ascii="Times New Roman" w:hAnsi="Times New Roman" w:cs="Times New Roman"/>
              </w:rPr>
            </w:pPr>
            <w:r w:rsidRPr="0047380D">
              <w:rPr>
                <w:rFonts w:ascii="Times New Roman" w:hAnsi="Times New Roman" w:cs="Times New Roman"/>
              </w:rPr>
              <w:t>FCFS disk</w:t>
            </w:r>
          </w:p>
        </w:tc>
        <w:tc>
          <w:tcPr>
            <w:tcW w:w="2520" w:type="dxa"/>
            <w:vAlign w:val="center"/>
          </w:tcPr>
          <w:p w14:paraId="73552D8D" w14:textId="77777777" w:rsidR="00E0781B" w:rsidRPr="0047380D" w:rsidRDefault="00000000">
            <w:pPr>
              <w:rPr>
                <w:rFonts w:ascii="Times New Roman" w:hAnsi="Times New Roman" w:cs="Times New Roman"/>
              </w:rPr>
            </w:pPr>
            <w:r w:rsidRPr="0047380D">
              <w:rPr>
                <w:rFonts w:ascii="Times New Roman" w:hAnsi="Times New Roman" w:cs="Times New Roman"/>
              </w:rPr>
              <w:t>1046 cylinders</w:t>
            </w:r>
          </w:p>
        </w:tc>
        <w:tc>
          <w:tcPr>
            <w:tcW w:w="2520" w:type="dxa"/>
            <w:vAlign w:val="center"/>
          </w:tcPr>
          <w:p w14:paraId="25C180A5" w14:textId="77777777" w:rsidR="00E0781B" w:rsidRPr="0047380D" w:rsidRDefault="00000000">
            <w:pPr>
              <w:rPr>
                <w:rFonts w:ascii="Times New Roman" w:hAnsi="Times New Roman" w:cs="Times New Roman"/>
              </w:rPr>
            </w:pPr>
            <w:r w:rsidRPr="0047380D">
              <w:rPr>
                <w:rFonts w:ascii="Times New Roman" w:hAnsi="Times New Roman" w:cs="Times New Roman"/>
              </w:rPr>
              <w:t>1046 cylinders</w:t>
            </w:r>
          </w:p>
        </w:tc>
        <w:tc>
          <w:tcPr>
            <w:tcW w:w="2520" w:type="dxa"/>
            <w:vAlign w:val="center"/>
          </w:tcPr>
          <w:p w14:paraId="0B710EB0" w14:textId="77777777" w:rsidR="00E0781B" w:rsidRPr="0047380D" w:rsidRDefault="00000000">
            <w:pPr>
              <w:rPr>
                <w:rFonts w:ascii="Times New Roman" w:hAnsi="Times New Roman" w:cs="Times New Roman"/>
              </w:rPr>
            </w:pPr>
            <w:r w:rsidRPr="0047380D">
              <w:rPr>
                <w:rFonts w:ascii="Times New Roman" w:hAnsi="Times New Roman" w:cs="Times New Roman"/>
              </w:rPr>
              <w:t>PASS</w:t>
            </w:r>
          </w:p>
        </w:tc>
      </w:tr>
      <w:tr w:rsidR="00E0781B" w:rsidRPr="0047380D" w14:paraId="1F556C47" w14:textId="77777777">
        <w:trPr>
          <w:jc w:val="center"/>
        </w:trPr>
        <w:tc>
          <w:tcPr>
            <w:tcW w:w="2520" w:type="dxa"/>
            <w:vAlign w:val="center"/>
          </w:tcPr>
          <w:p w14:paraId="2CBB9C57" w14:textId="77777777" w:rsidR="00E0781B" w:rsidRPr="0047380D" w:rsidRDefault="00000000">
            <w:pPr>
              <w:rPr>
                <w:rFonts w:ascii="Times New Roman" w:hAnsi="Times New Roman" w:cs="Times New Roman"/>
              </w:rPr>
            </w:pPr>
            <w:r w:rsidRPr="0047380D">
              <w:rPr>
                <w:rFonts w:ascii="Times New Roman" w:hAnsi="Times New Roman" w:cs="Times New Roman"/>
              </w:rPr>
              <w:t>SSTF disk</w:t>
            </w:r>
          </w:p>
        </w:tc>
        <w:tc>
          <w:tcPr>
            <w:tcW w:w="2520" w:type="dxa"/>
            <w:vAlign w:val="center"/>
          </w:tcPr>
          <w:p w14:paraId="346990B8" w14:textId="77777777" w:rsidR="00E0781B" w:rsidRPr="0047380D" w:rsidRDefault="00000000">
            <w:pPr>
              <w:rPr>
                <w:rFonts w:ascii="Times New Roman" w:hAnsi="Times New Roman" w:cs="Times New Roman"/>
              </w:rPr>
            </w:pPr>
            <w:r w:rsidRPr="0047380D">
              <w:rPr>
                <w:rFonts w:ascii="Times New Roman" w:hAnsi="Times New Roman" w:cs="Times New Roman"/>
              </w:rPr>
              <w:t>208 cylinders</w:t>
            </w:r>
          </w:p>
        </w:tc>
        <w:tc>
          <w:tcPr>
            <w:tcW w:w="2520" w:type="dxa"/>
            <w:vAlign w:val="center"/>
          </w:tcPr>
          <w:p w14:paraId="50E1B7E3" w14:textId="77777777" w:rsidR="00E0781B" w:rsidRPr="0047380D" w:rsidRDefault="00000000">
            <w:pPr>
              <w:rPr>
                <w:rFonts w:ascii="Times New Roman" w:hAnsi="Times New Roman" w:cs="Times New Roman"/>
              </w:rPr>
            </w:pPr>
            <w:r w:rsidRPr="0047380D">
              <w:rPr>
                <w:rFonts w:ascii="Times New Roman" w:hAnsi="Times New Roman" w:cs="Times New Roman"/>
              </w:rPr>
              <w:t>208 cylinders</w:t>
            </w:r>
          </w:p>
        </w:tc>
        <w:tc>
          <w:tcPr>
            <w:tcW w:w="2520" w:type="dxa"/>
            <w:vAlign w:val="center"/>
          </w:tcPr>
          <w:p w14:paraId="7E585F85" w14:textId="77777777" w:rsidR="00E0781B" w:rsidRPr="0047380D" w:rsidRDefault="00000000">
            <w:pPr>
              <w:rPr>
                <w:rFonts w:ascii="Times New Roman" w:hAnsi="Times New Roman" w:cs="Times New Roman"/>
              </w:rPr>
            </w:pPr>
            <w:r w:rsidRPr="0047380D">
              <w:rPr>
                <w:rFonts w:ascii="Times New Roman" w:hAnsi="Times New Roman" w:cs="Times New Roman"/>
              </w:rPr>
              <w:t>PASS</w:t>
            </w:r>
          </w:p>
        </w:tc>
      </w:tr>
      <w:tr w:rsidR="00E0781B" w:rsidRPr="0047380D" w14:paraId="46E4450D" w14:textId="77777777">
        <w:trPr>
          <w:jc w:val="center"/>
        </w:trPr>
        <w:tc>
          <w:tcPr>
            <w:tcW w:w="2520" w:type="dxa"/>
            <w:vAlign w:val="center"/>
          </w:tcPr>
          <w:p w14:paraId="2B27961E" w14:textId="77777777" w:rsidR="00E0781B" w:rsidRPr="0047380D" w:rsidRDefault="00000000">
            <w:pPr>
              <w:rPr>
                <w:rFonts w:ascii="Times New Roman" w:hAnsi="Times New Roman" w:cs="Times New Roman"/>
              </w:rPr>
            </w:pPr>
            <w:r w:rsidRPr="0047380D">
              <w:rPr>
                <w:rFonts w:ascii="Times New Roman" w:hAnsi="Times New Roman" w:cs="Times New Roman"/>
              </w:rPr>
              <w:t>SCAN disk</w:t>
            </w:r>
          </w:p>
        </w:tc>
        <w:tc>
          <w:tcPr>
            <w:tcW w:w="2520" w:type="dxa"/>
            <w:vAlign w:val="center"/>
          </w:tcPr>
          <w:p w14:paraId="28B6CAD3" w14:textId="77777777" w:rsidR="00E0781B" w:rsidRPr="0047380D" w:rsidRDefault="00000000">
            <w:pPr>
              <w:rPr>
                <w:rFonts w:ascii="Times New Roman" w:hAnsi="Times New Roman" w:cs="Times New Roman"/>
              </w:rPr>
            </w:pPr>
            <w:r w:rsidRPr="0047380D">
              <w:rPr>
                <w:rFonts w:ascii="Times New Roman" w:hAnsi="Times New Roman" w:cs="Times New Roman"/>
              </w:rPr>
              <w:t>332 cylinders</w:t>
            </w:r>
          </w:p>
        </w:tc>
        <w:tc>
          <w:tcPr>
            <w:tcW w:w="2520" w:type="dxa"/>
            <w:vAlign w:val="center"/>
          </w:tcPr>
          <w:p w14:paraId="078FD6E6" w14:textId="77777777" w:rsidR="00E0781B" w:rsidRPr="0047380D" w:rsidRDefault="00000000">
            <w:pPr>
              <w:rPr>
                <w:rFonts w:ascii="Times New Roman" w:hAnsi="Times New Roman" w:cs="Times New Roman"/>
              </w:rPr>
            </w:pPr>
            <w:r w:rsidRPr="0047380D">
              <w:rPr>
                <w:rFonts w:ascii="Times New Roman" w:hAnsi="Times New Roman" w:cs="Times New Roman"/>
              </w:rPr>
              <w:t>332 cylinders</w:t>
            </w:r>
          </w:p>
        </w:tc>
        <w:tc>
          <w:tcPr>
            <w:tcW w:w="2520" w:type="dxa"/>
            <w:vAlign w:val="center"/>
          </w:tcPr>
          <w:p w14:paraId="3433EBA7" w14:textId="77777777" w:rsidR="00E0781B" w:rsidRPr="0047380D" w:rsidRDefault="00000000">
            <w:pPr>
              <w:rPr>
                <w:rFonts w:ascii="Times New Roman" w:hAnsi="Times New Roman" w:cs="Times New Roman"/>
              </w:rPr>
            </w:pPr>
            <w:r w:rsidRPr="0047380D">
              <w:rPr>
                <w:rFonts w:ascii="Times New Roman" w:hAnsi="Times New Roman" w:cs="Times New Roman"/>
              </w:rPr>
              <w:t>PASS</w:t>
            </w:r>
          </w:p>
        </w:tc>
      </w:tr>
    </w:tbl>
    <w:p w14:paraId="3E39E654" w14:textId="77777777" w:rsidR="00E0781B" w:rsidRPr="0047380D" w:rsidRDefault="00E0781B">
      <w:pPr>
        <w:rPr>
          <w:rFonts w:ascii="Times New Roman" w:hAnsi="Times New Roman" w:cs="Times New Roman"/>
        </w:rPr>
      </w:pPr>
    </w:p>
    <w:p w14:paraId="4E45FFDA" w14:textId="77777777" w:rsidR="00E0781B" w:rsidRPr="0047380D" w:rsidRDefault="00000000">
      <w:pPr>
        <w:pStyle w:val="Heading1"/>
        <w:rPr>
          <w:rFonts w:ascii="Times New Roman" w:hAnsi="Times New Roman" w:cs="Times New Roman"/>
        </w:rPr>
      </w:pPr>
      <w:r w:rsidRPr="0047380D">
        <w:rPr>
          <w:rFonts w:ascii="Times New Roman" w:hAnsi="Times New Roman" w:cs="Times New Roman"/>
        </w:rPr>
        <w:lastRenderedPageBreak/>
        <w:t>Appendix B – Key Inputs</w:t>
      </w:r>
    </w:p>
    <w:p w14:paraId="6E753824" w14:textId="77777777" w:rsidR="00E0781B" w:rsidRPr="0047380D" w:rsidRDefault="00000000">
      <w:pPr>
        <w:rPr>
          <w:rFonts w:ascii="Times New Roman" w:hAnsi="Times New Roman" w:cs="Times New Roman"/>
        </w:rPr>
      </w:pPr>
      <w:r w:rsidRPr="0047380D">
        <w:rPr>
          <w:rFonts w:ascii="Times New Roman" w:hAnsi="Times New Roman" w:cs="Times New Roman"/>
        </w:rPr>
        <w:t>CPU workload, page-reference string and disk-request queue are repeated here so the report can be reproduced without ambiguity.</w:t>
      </w:r>
    </w:p>
    <w:tbl>
      <w:tblPr>
        <w:tblStyle w:val="TableGrid"/>
        <w:tblW w:w="0" w:type="auto"/>
        <w:jc w:val="center"/>
        <w:tblLook w:val="04A0" w:firstRow="1" w:lastRow="0" w:firstColumn="1" w:lastColumn="0" w:noHBand="0" w:noVBand="1"/>
      </w:tblPr>
      <w:tblGrid>
        <w:gridCol w:w="5035"/>
        <w:gridCol w:w="5035"/>
      </w:tblGrid>
      <w:tr w:rsidR="00E0781B" w:rsidRPr="0047380D" w14:paraId="3643473E" w14:textId="77777777">
        <w:trPr>
          <w:tblHeader/>
          <w:jc w:val="center"/>
        </w:trPr>
        <w:tc>
          <w:tcPr>
            <w:tcW w:w="5040" w:type="dxa"/>
            <w:shd w:val="clear" w:color="auto" w:fill="D9EAF7"/>
            <w:vAlign w:val="center"/>
          </w:tcPr>
          <w:p w14:paraId="21F7B723" w14:textId="77777777" w:rsidR="00E0781B" w:rsidRPr="0047380D" w:rsidRDefault="00000000">
            <w:pPr>
              <w:rPr>
                <w:rFonts w:ascii="Times New Roman" w:hAnsi="Times New Roman" w:cs="Times New Roman"/>
              </w:rPr>
            </w:pPr>
            <w:r w:rsidRPr="0047380D">
              <w:rPr>
                <w:rFonts w:ascii="Times New Roman" w:hAnsi="Times New Roman" w:cs="Times New Roman"/>
              </w:rPr>
              <w:t>Input</w:t>
            </w:r>
          </w:p>
        </w:tc>
        <w:tc>
          <w:tcPr>
            <w:tcW w:w="5040" w:type="dxa"/>
            <w:shd w:val="clear" w:color="auto" w:fill="D9EAF7"/>
            <w:vAlign w:val="center"/>
          </w:tcPr>
          <w:p w14:paraId="37398F82" w14:textId="77777777" w:rsidR="00E0781B" w:rsidRPr="0047380D" w:rsidRDefault="00000000">
            <w:pPr>
              <w:rPr>
                <w:rFonts w:ascii="Times New Roman" w:hAnsi="Times New Roman" w:cs="Times New Roman"/>
              </w:rPr>
            </w:pPr>
            <w:r w:rsidRPr="0047380D">
              <w:rPr>
                <w:rFonts w:ascii="Times New Roman" w:hAnsi="Times New Roman" w:cs="Times New Roman"/>
              </w:rPr>
              <w:t>Value</w:t>
            </w:r>
          </w:p>
        </w:tc>
      </w:tr>
      <w:tr w:rsidR="00E0781B" w:rsidRPr="0047380D" w14:paraId="038679B5" w14:textId="77777777">
        <w:trPr>
          <w:jc w:val="center"/>
        </w:trPr>
        <w:tc>
          <w:tcPr>
            <w:tcW w:w="5040" w:type="dxa"/>
            <w:vAlign w:val="center"/>
          </w:tcPr>
          <w:p w14:paraId="4E10E745" w14:textId="77777777" w:rsidR="00E0781B" w:rsidRPr="0047380D" w:rsidRDefault="00000000">
            <w:pPr>
              <w:rPr>
                <w:rFonts w:ascii="Times New Roman" w:hAnsi="Times New Roman" w:cs="Times New Roman"/>
              </w:rPr>
            </w:pPr>
            <w:r w:rsidRPr="0047380D">
              <w:rPr>
                <w:rFonts w:ascii="Times New Roman" w:hAnsi="Times New Roman" w:cs="Times New Roman"/>
              </w:rPr>
              <w:t>CPU processes</w:t>
            </w:r>
          </w:p>
        </w:tc>
        <w:tc>
          <w:tcPr>
            <w:tcW w:w="5040" w:type="dxa"/>
            <w:vAlign w:val="center"/>
          </w:tcPr>
          <w:p w14:paraId="7985226C" w14:textId="77777777" w:rsidR="00E0781B" w:rsidRPr="0047380D" w:rsidRDefault="00000000">
            <w:pPr>
              <w:rPr>
                <w:rFonts w:ascii="Times New Roman" w:hAnsi="Times New Roman" w:cs="Times New Roman"/>
              </w:rPr>
            </w:pPr>
            <w:r w:rsidRPr="0047380D">
              <w:rPr>
                <w:rFonts w:ascii="Times New Roman" w:hAnsi="Times New Roman" w:cs="Times New Roman"/>
              </w:rPr>
              <w:t>P1–P8 as Table 1</w:t>
            </w:r>
          </w:p>
        </w:tc>
      </w:tr>
      <w:tr w:rsidR="00E0781B" w:rsidRPr="0047380D" w14:paraId="442A0A19" w14:textId="77777777">
        <w:trPr>
          <w:jc w:val="center"/>
        </w:trPr>
        <w:tc>
          <w:tcPr>
            <w:tcW w:w="5040" w:type="dxa"/>
            <w:vAlign w:val="center"/>
          </w:tcPr>
          <w:p w14:paraId="58F7BA97" w14:textId="77777777" w:rsidR="00E0781B" w:rsidRPr="0047380D" w:rsidRDefault="00000000">
            <w:pPr>
              <w:rPr>
                <w:rFonts w:ascii="Times New Roman" w:hAnsi="Times New Roman" w:cs="Times New Roman"/>
              </w:rPr>
            </w:pPr>
            <w:r w:rsidRPr="0047380D">
              <w:rPr>
                <w:rFonts w:ascii="Times New Roman" w:hAnsi="Times New Roman" w:cs="Times New Roman"/>
              </w:rPr>
              <w:t>Page reference string</w:t>
            </w:r>
          </w:p>
        </w:tc>
        <w:tc>
          <w:tcPr>
            <w:tcW w:w="5040" w:type="dxa"/>
            <w:vAlign w:val="center"/>
          </w:tcPr>
          <w:p w14:paraId="32BE28A5" w14:textId="77777777" w:rsidR="00E0781B" w:rsidRPr="0047380D" w:rsidRDefault="00000000">
            <w:pPr>
              <w:rPr>
                <w:rFonts w:ascii="Times New Roman" w:hAnsi="Times New Roman" w:cs="Times New Roman"/>
              </w:rPr>
            </w:pPr>
            <w:r w:rsidRPr="0047380D">
              <w:rPr>
                <w:rFonts w:ascii="Times New Roman" w:hAnsi="Times New Roman" w:cs="Times New Roman"/>
              </w:rPr>
              <w:t>1, 2, 3, 4, 1, 2, 5, 1, 2, 3, 4, 5, 2, 1, 3, 6, 2, 4, 1, 5</w:t>
            </w:r>
          </w:p>
        </w:tc>
      </w:tr>
      <w:tr w:rsidR="00E0781B" w:rsidRPr="0047380D" w14:paraId="4C3216A7" w14:textId="77777777">
        <w:trPr>
          <w:jc w:val="center"/>
        </w:trPr>
        <w:tc>
          <w:tcPr>
            <w:tcW w:w="5040" w:type="dxa"/>
            <w:vAlign w:val="center"/>
          </w:tcPr>
          <w:p w14:paraId="1BD237DA" w14:textId="77777777" w:rsidR="00E0781B" w:rsidRPr="0047380D" w:rsidRDefault="00000000">
            <w:pPr>
              <w:rPr>
                <w:rFonts w:ascii="Times New Roman" w:hAnsi="Times New Roman" w:cs="Times New Roman"/>
              </w:rPr>
            </w:pPr>
            <w:r w:rsidRPr="0047380D">
              <w:rPr>
                <w:rFonts w:ascii="Times New Roman" w:hAnsi="Times New Roman" w:cs="Times New Roman"/>
              </w:rPr>
              <w:t>Frames tested</w:t>
            </w:r>
          </w:p>
        </w:tc>
        <w:tc>
          <w:tcPr>
            <w:tcW w:w="5040" w:type="dxa"/>
            <w:vAlign w:val="center"/>
          </w:tcPr>
          <w:p w14:paraId="6AB566B5" w14:textId="77777777" w:rsidR="00E0781B" w:rsidRPr="0047380D" w:rsidRDefault="00000000">
            <w:pPr>
              <w:rPr>
                <w:rFonts w:ascii="Times New Roman" w:hAnsi="Times New Roman" w:cs="Times New Roman"/>
              </w:rPr>
            </w:pPr>
            <w:r w:rsidRPr="0047380D">
              <w:rPr>
                <w:rFonts w:ascii="Times New Roman" w:hAnsi="Times New Roman" w:cs="Times New Roman"/>
              </w:rPr>
              <w:t>3 and 4</w:t>
            </w:r>
          </w:p>
        </w:tc>
      </w:tr>
      <w:tr w:rsidR="00E0781B" w:rsidRPr="0047380D" w14:paraId="62491A53" w14:textId="77777777">
        <w:trPr>
          <w:jc w:val="center"/>
        </w:trPr>
        <w:tc>
          <w:tcPr>
            <w:tcW w:w="5040" w:type="dxa"/>
            <w:vAlign w:val="center"/>
          </w:tcPr>
          <w:p w14:paraId="389BE9E6" w14:textId="77777777" w:rsidR="00E0781B" w:rsidRPr="0047380D" w:rsidRDefault="00000000">
            <w:pPr>
              <w:rPr>
                <w:rFonts w:ascii="Times New Roman" w:hAnsi="Times New Roman" w:cs="Times New Roman"/>
              </w:rPr>
            </w:pPr>
            <w:r w:rsidRPr="0047380D">
              <w:rPr>
                <w:rFonts w:ascii="Times New Roman" w:hAnsi="Times New Roman" w:cs="Times New Roman"/>
              </w:rPr>
              <w:t>Disk cylinders</w:t>
            </w:r>
          </w:p>
        </w:tc>
        <w:tc>
          <w:tcPr>
            <w:tcW w:w="5040" w:type="dxa"/>
            <w:vAlign w:val="center"/>
          </w:tcPr>
          <w:p w14:paraId="5068DF3D" w14:textId="77777777" w:rsidR="00E0781B" w:rsidRPr="0047380D" w:rsidRDefault="00000000">
            <w:pPr>
              <w:rPr>
                <w:rFonts w:ascii="Times New Roman" w:hAnsi="Times New Roman" w:cs="Times New Roman"/>
              </w:rPr>
            </w:pPr>
            <w:r w:rsidRPr="0047380D">
              <w:rPr>
                <w:rFonts w:ascii="Times New Roman" w:hAnsi="Times New Roman" w:cs="Times New Roman"/>
              </w:rPr>
              <w:t>0–199</w:t>
            </w:r>
          </w:p>
        </w:tc>
      </w:tr>
      <w:tr w:rsidR="00E0781B" w:rsidRPr="0047380D" w14:paraId="78242522" w14:textId="77777777">
        <w:trPr>
          <w:jc w:val="center"/>
        </w:trPr>
        <w:tc>
          <w:tcPr>
            <w:tcW w:w="5040" w:type="dxa"/>
            <w:vAlign w:val="center"/>
          </w:tcPr>
          <w:p w14:paraId="2983C2F6" w14:textId="77777777" w:rsidR="00E0781B" w:rsidRPr="0047380D" w:rsidRDefault="00000000">
            <w:pPr>
              <w:rPr>
                <w:rFonts w:ascii="Times New Roman" w:hAnsi="Times New Roman" w:cs="Times New Roman"/>
              </w:rPr>
            </w:pPr>
            <w:r w:rsidRPr="0047380D">
              <w:rPr>
                <w:rFonts w:ascii="Times New Roman" w:hAnsi="Times New Roman" w:cs="Times New Roman"/>
              </w:rPr>
              <w:t>Initial disk head</w:t>
            </w:r>
          </w:p>
        </w:tc>
        <w:tc>
          <w:tcPr>
            <w:tcW w:w="5040" w:type="dxa"/>
            <w:vAlign w:val="center"/>
          </w:tcPr>
          <w:p w14:paraId="3EDB24EB" w14:textId="77777777" w:rsidR="00E0781B" w:rsidRPr="0047380D" w:rsidRDefault="00000000">
            <w:pPr>
              <w:rPr>
                <w:rFonts w:ascii="Times New Roman" w:hAnsi="Times New Roman" w:cs="Times New Roman"/>
              </w:rPr>
            </w:pPr>
            <w:r w:rsidRPr="0047380D">
              <w:rPr>
                <w:rFonts w:ascii="Times New Roman" w:hAnsi="Times New Roman" w:cs="Times New Roman"/>
              </w:rPr>
              <w:t>50</w:t>
            </w:r>
          </w:p>
        </w:tc>
      </w:tr>
      <w:tr w:rsidR="00E0781B" w:rsidRPr="0047380D" w14:paraId="1C2CB553" w14:textId="77777777">
        <w:trPr>
          <w:jc w:val="center"/>
        </w:trPr>
        <w:tc>
          <w:tcPr>
            <w:tcW w:w="5040" w:type="dxa"/>
            <w:vAlign w:val="center"/>
          </w:tcPr>
          <w:p w14:paraId="1DB17A6C" w14:textId="77777777" w:rsidR="00E0781B" w:rsidRPr="0047380D" w:rsidRDefault="00000000">
            <w:pPr>
              <w:rPr>
                <w:rFonts w:ascii="Times New Roman" w:hAnsi="Times New Roman" w:cs="Times New Roman"/>
              </w:rPr>
            </w:pPr>
            <w:r w:rsidRPr="0047380D">
              <w:rPr>
                <w:rFonts w:ascii="Times New Roman" w:hAnsi="Times New Roman" w:cs="Times New Roman"/>
              </w:rPr>
              <w:t>Disk queue</w:t>
            </w:r>
          </w:p>
        </w:tc>
        <w:tc>
          <w:tcPr>
            <w:tcW w:w="5040" w:type="dxa"/>
            <w:vAlign w:val="center"/>
          </w:tcPr>
          <w:p w14:paraId="3CB23875" w14:textId="77777777" w:rsidR="00E0781B" w:rsidRPr="0047380D" w:rsidRDefault="00000000">
            <w:pPr>
              <w:rPr>
                <w:rFonts w:ascii="Times New Roman" w:hAnsi="Times New Roman" w:cs="Times New Roman"/>
              </w:rPr>
            </w:pPr>
            <w:r w:rsidRPr="0047380D">
              <w:rPr>
                <w:rFonts w:ascii="Times New Roman" w:hAnsi="Times New Roman" w:cs="Times New Roman"/>
              </w:rPr>
              <w:t>82, 170, 43, 140, 24, 16, 190, 58, 125, 75, 130, 30</w:t>
            </w:r>
          </w:p>
        </w:tc>
      </w:tr>
      <w:tr w:rsidR="00E0781B" w:rsidRPr="0047380D" w14:paraId="2E30A1E3" w14:textId="77777777">
        <w:trPr>
          <w:jc w:val="center"/>
        </w:trPr>
        <w:tc>
          <w:tcPr>
            <w:tcW w:w="5040" w:type="dxa"/>
            <w:vAlign w:val="center"/>
          </w:tcPr>
          <w:p w14:paraId="7A34FC4D" w14:textId="77777777" w:rsidR="00E0781B" w:rsidRPr="0047380D" w:rsidRDefault="00000000">
            <w:pPr>
              <w:rPr>
                <w:rFonts w:ascii="Times New Roman" w:hAnsi="Times New Roman" w:cs="Times New Roman"/>
              </w:rPr>
            </w:pPr>
            <w:r w:rsidRPr="0047380D">
              <w:rPr>
                <w:rFonts w:ascii="Times New Roman" w:hAnsi="Times New Roman" w:cs="Times New Roman"/>
              </w:rPr>
              <w:t>SCAN direction</w:t>
            </w:r>
          </w:p>
        </w:tc>
        <w:tc>
          <w:tcPr>
            <w:tcW w:w="5040" w:type="dxa"/>
            <w:vAlign w:val="center"/>
          </w:tcPr>
          <w:p w14:paraId="5DC01D4B" w14:textId="77777777" w:rsidR="00E0781B" w:rsidRPr="0047380D" w:rsidRDefault="00000000">
            <w:pPr>
              <w:rPr>
                <w:rFonts w:ascii="Times New Roman" w:hAnsi="Times New Roman" w:cs="Times New Roman"/>
              </w:rPr>
            </w:pPr>
            <w:r w:rsidRPr="0047380D">
              <w:rPr>
                <w:rFonts w:ascii="Times New Roman" w:hAnsi="Times New Roman" w:cs="Times New Roman"/>
              </w:rPr>
              <w:t>Upward first</w:t>
            </w:r>
          </w:p>
        </w:tc>
      </w:tr>
    </w:tbl>
    <w:p w14:paraId="1ABF3A90" w14:textId="77777777" w:rsidR="00E0781B" w:rsidRPr="0047380D" w:rsidRDefault="00E0781B">
      <w:pPr>
        <w:rPr>
          <w:rFonts w:ascii="Times New Roman" w:hAnsi="Times New Roman" w:cs="Times New Roman"/>
        </w:rPr>
      </w:pPr>
    </w:p>
    <w:p w14:paraId="35366986" w14:textId="77777777" w:rsidR="00E0781B" w:rsidRPr="0047380D" w:rsidRDefault="00000000">
      <w:pPr>
        <w:rPr>
          <w:rFonts w:ascii="Times New Roman" w:hAnsi="Times New Roman" w:cs="Times New Roman"/>
        </w:rPr>
      </w:pPr>
      <w:r w:rsidRPr="0047380D">
        <w:rPr>
          <w:rFonts w:ascii="Times New Roman" w:hAnsi="Times New Roman" w:cs="Times New Roman"/>
        </w:rPr>
        <w:br w:type="page"/>
      </w:r>
    </w:p>
    <w:p w14:paraId="037B10E6" w14:textId="77777777" w:rsidR="00E0781B" w:rsidRPr="0047380D" w:rsidRDefault="00000000">
      <w:pPr>
        <w:pStyle w:val="Heading1"/>
        <w:rPr>
          <w:rFonts w:ascii="Times New Roman" w:hAnsi="Times New Roman" w:cs="Times New Roman"/>
        </w:rPr>
      </w:pPr>
      <w:r w:rsidRPr="0047380D">
        <w:rPr>
          <w:rFonts w:ascii="Times New Roman" w:hAnsi="Times New Roman" w:cs="Times New Roman"/>
          <w:sz w:val="32"/>
        </w:rPr>
        <w:lastRenderedPageBreak/>
        <w:t>Appendix D – Web Application Implementation Screenshots</w:t>
      </w:r>
    </w:p>
    <w:p w14:paraId="23440B84" w14:textId="77777777" w:rsidR="00E0781B" w:rsidRPr="0047380D" w:rsidRDefault="00000000">
      <w:pPr>
        <w:rPr>
          <w:rFonts w:ascii="Times New Roman" w:hAnsi="Times New Roman" w:cs="Times New Roman"/>
        </w:rPr>
      </w:pPr>
      <w:r w:rsidRPr="0047380D">
        <w:rPr>
          <w:rFonts w:ascii="Times New Roman" w:hAnsi="Times New Roman" w:cs="Times New Roman"/>
        </w:rPr>
        <w:t>The following 24 high-resolution figures document the interactive web application implementation developed for the UniCore Operating System Resource Orchestration System. All views reflect the live, empirically validated outputs, interactive algorithms, Recharts performance curves, and architectural models.</w:t>
      </w:r>
    </w:p>
    <w:p w14:paraId="047A9721" w14:textId="77777777" w:rsidR="00E0781B" w:rsidRPr="0047380D" w:rsidRDefault="00000000">
      <w:pPr>
        <w:jc w:val="center"/>
        <w:rPr>
          <w:rFonts w:ascii="Times New Roman" w:hAnsi="Times New Roman" w:cs="Times New Roman"/>
        </w:rPr>
      </w:pPr>
      <w:r w:rsidRPr="0047380D">
        <w:rPr>
          <w:rFonts w:ascii="Times New Roman" w:hAnsi="Times New Roman" w:cs="Times New Roman"/>
          <w:noProof/>
        </w:rPr>
        <w:drawing>
          <wp:inline distT="0" distB="0" distL="0" distR="0" wp14:anchorId="1447A28B" wp14:editId="1B335FCD">
            <wp:extent cx="5486400" cy="36004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shboard.png"/>
                    <pic:cNvPicPr/>
                  </pic:nvPicPr>
                  <pic:blipFill>
                    <a:blip r:embed="rId14"/>
                    <a:stretch>
                      <a:fillRect/>
                    </a:stretch>
                  </pic:blipFill>
                  <pic:spPr>
                    <a:xfrm>
                      <a:off x="0" y="0"/>
                      <a:ext cx="5486400" cy="3600450"/>
                    </a:xfrm>
                    <a:prstGeom prst="rect">
                      <a:avLst/>
                    </a:prstGeom>
                  </pic:spPr>
                </pic:pic>
              </a:graphicData>
            </a:graphic>
          </wp:inline>
        </w:drawing>
      </w:r>
    </w:p>
    <w:p w14:paraId="6E048E19" w14:textId="77777777" w:rsidR="00E0781B" w:rsidRPr="0047380D" w:rsidRDefault="00000000">
      <w:pPr>
        <w:jc w:val="center"/>
        <w:rPr>
          <w:rFonts w:ascii="Times New Roman" w:hAnsi="Times New Roman" w:cs="Times New Roman"/>
        </w:rPr>
      </w:pPr>
      <w:r w:rsidRPr="0047380D">
        <w:rPr>
          <w:rFonts w:ascii="Times New Roman" w:hAnsi="Times New Roman" w:cs="Times New Roman"/>
          <w:i/>
          <w:color w:val="334155"/>
          <w:sz w:val="19"/>
        </w:rPr>
        <w:t>Figure D.1. UniCore Executive Operations Dashboard – Live status of 500 normal / 800+ peak exam users, system KPIs, and end-to-end orchestration pipeline.</w:t>
      </w:r>
    </w:p>
    <w:p w14:paraId="3FCC4F5E" w14:textId="77777777" w:rsidR="00E0781B" w:rsidRPr="0047380D" w:rsidRDefault="00E0781B">
      <w:pPr>
        <w:rPr>
          <w:rFonts w:ascii="Times New Roman" w:hAnsi="Times New Roman" w:cs="Times New Roman"/>
        </w:rPr>
      </w:pPr>
    </w:p>
    <w:p w14:paraId="1C0D8D69" w14:textId="77777777" w:rsidR="00E0781B" w:rsidRPr="0047380D" w:rsidRDefault="00000000">
      <w:pPr>
        <w:jc w:val="center"/>
        <w:rPr>
          <w:rFonts w:ascii="Times New Roman" w:hAnsi="Times New Roman" w:cs="Times New Roman"/>
        </w:rPr>
      </w:pPr>
      <w:r w:rsidRPr="0047380D">
        <w:rPr>
          <w:rFonts w:ascii="Times New Roman" w:hAnsi="Times New Roman" w:cs="Times New Roman"/>
          <w:noProof/>
        </w:rPr>
        <w:lastRenderedPageBreak/>
        <w:drawing>
          <wp:inline distT="0" distB="0" distL="0" distR="0" wp14:anchorId="1CEF02E2" wp14:editId="184E4F8D">
            <wp:extent cx="5486400" cy="36004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rocess_management.png"/>
                    <pic:cNvPicPr/>
                  </pic:nvPicPr>
                  <pic:blipFill>
                    <a:blip r:embed="rId15"/>
                    <a:stretch>
                      <a:fillRect/>
                    </a:stretch>
                  </pic:blipFill>
                  <pic:spPr>
                    <a:xfrm>
                      <a:off x="0" y="0"/>
                      <a:ext cx="5486400" cy="3600450"/>
                    </a:xfrm>
                    <a:prstGeom prst="rect">
                      <a:avLst/>
                    </a:prstGeom>
                  </pic:spPr>
                </pic:pic>
              </a:graphicData>
            </a:graphic>
          </wp:inline>
        </w:drawing>
      </w:r>
    </w:p>
    <w:p w14:paraId="4EF6BAD4" w14:textId="77777777" w:rsidR="00E0781B" w:rsidRPr="0047380D" w:rsidRDefault="00000000">
      <w:pPr>
        <w:jc w:val="center"/>
        <w:rPr>
          <w:rFonts w:ascii="Times New Roman" w:hAnsi="Times New Roman" w:cs="Times New Roman"/>
        </w:rPr>
      </w:pPr>
      <w:r w:rsidRPr="0047380D">
        <w:rPr>
          <w:rFonts w:ascii="Times New Roman" w:hAnsi="Times New Roman" w:cs="Times New Roman"/>
          <w:i/>
          <w:color w:val="334155"/>
          <w:sz w:val="19"/>
        </w:rPr>
        <w:t>Figure D.2. Process Workload Management &amp; PCB Inspector – Canonical 8-process workload (P1 to P8) with interactive 5-state transition pipeline.</w:t>
      </w:r>
    </w:p>
    <w:p w14:paraId="6A6A2E01" w14:textId="77777777" w:rsidR="00E0781B" w:rsidRPr="0047380D" w:rsidRDefault="00E0781B">
      <w:pPr>
        <w:rPr>
          <w:rFonts w:ascii="Times New Roman" w:hAnsi="Times New Roman" w:cs="Times New Roman"/>
        </w:rPr>
      </w:pPr>
    </w:p>
    <w:p w14:paraId="0673D826" w14:textId="77777777" w:rsidR="00E0781B" w:rsidRPr="0047380D" w:rsidRDefault="00000000">
      <w:pPr>
        <w:jc w:val="center"/>
        <w:rPr>
          <w:rFonts w:ascii="Times New Roman" w:hAnsi="Times New Roman" w:cs="Times New Roman"/>
        </w:rPr>
      </w:pPr>
      <w:r w:rsidRPr="0047380D">
        <w:rPr>
          <w:rFonts w:ascii="Times New Roman" w:hAnsi="Times New Roman" w:cs="Times New Roman"/>
          <w:noProof/>
        </w:rPr>
        <w:drawing>
          <wp:inline distT="0" distB="0" distL="0" distR="0" wp14:anchorId="0F4E9796" wp14:editId="551A1448">
            <wp:extent cx="5486400" cy="36004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ound_robin_simulation.png"/>
                    <pic:cNvPicPr/>
                  </pic:nvPicPr>
                  <pic:blipFill>
                    <a:blip r:embed="rId10"/>
                    <a:stretch>
                      <a:fillRect/>
                    </a:stretch>
                  </pic:blipFill>
                  <pic:spPr>
                    <a:xfrm>
                      <a:off x="0" y="0"/>
                      <a:ext cx="5486400" cy="3600450"/>
                    </a:xfrm>
                    <a:prstGeom prst="rect">
                      <a:avLst/>
                    </a:prstGeom>
                  </pic:spPr>
                </pic:pic>
              </a:graphicData>
            </a:graphic>
          </wp:inline>
        </w:drawing>
      </w:r>
    </w:p>
    <w:p w14:paraId="2537DFFB" w14:textId="77777777" w:rsidR="00E0781B" w:rsidRPr="0047380D" w:rsidRDefault="00000000">
      <w:pPr>
        <w:jc w:val="center"/>
        <w:rPr>
          <w:rFonts w:ascii="Times New Roman" w:hAnsi="Times New Roman" w:cs="Times New Roman"/>
        </w:rPr>
      </w:pPr>
      <w:r w:rsidRPr="0047380D">
        <w:rPr>
          <w:rFonts w:ascii="Times New Roman" w:hAnsi="Times New Roman" w:cs="Times New Roman"/>
          <w:i/>
          <w:color w:val="334155"/>
          <w:sz w:val="19"/>
        </w:rPr>
        <w:t>Figure D.3. Round Robin CPU Scheduling Simulation (Quantum = 3 ms) – Step-by-step Gantt chart displaying WT = 24.00 ms, TAT = 29.75 ms, RT = 8.63 ms.</w:t>
      </w:r>
    </w:p>
    <w:p w14:paraId="6B98602C" w14:textId="77777777" w:rsidR="00E0781B" w:rsidRPr="0047380D" w:rsidRDefault="00E0781B">
      <w:pPr>
        <w:rPr>
          <w:rFonts w:ascii="Times New Roman" w:hAnsi="Times New Roman" w:cs="Times New Roman"/>
        </w:rPr>
      </w:pPr>
    </w:p>
    <w:p w14:paraId="4FAE5678" w14:textId="77777777" w:rsidR="00E0781B" w:rsidRPr="0047380D" w:rsidRDefault="00000000">
      <w:pPr>
        <w:jc w:val="center"/>
        <w:rPr>
          <w:rFonts w:ascii="Times New Roman" w:hAnsi="Times New Roman" w:cs="Times New Roman"/>
        </w:rPr>
      </w:pPr>
      <w:r w:rsidRPr="0047380D">
        <w:rPr>
          <w:rFonts w:ascii="Times New Roman" w:hAnsi="Times New Roman" w:cs="Times New Roman"/>
          <w:noProof/>
        </w:rPr>
        <w:lastRenderedPageBreak/>
        <w:drawing>
          <wp:inline distT="0" distB="0" distL="0" distR="0" wp14:anchorId="6488F03C" wp14:editId="74752514">
            <wp:extent cx="5486400" cy="36004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riority_scheduling.png"/>
                    <pic:cNvPicPr/>
                  </pic:nvPicPr>
                  <pic:blipFill>
                    <a:blip r:embed="rId11"/>
                    <a:stretch>
                      <a:fillRect/>
                    </a:stretch>
                  </pic:blipFill>
                  <pic:spPr>
                    <a:xfrm>
                      <a:off x="0" y="0"/>
                      <a:ext cx="5486400" cy="3600450"/>
                    </a:xfrm>
                    <a:prstGeom prst="rect">
                      <a:avLst/>
                    </a:prstGeom>
                  </pic:spPr>
                </pic:pic>
              </a:graphicData>
            </a:graphic>
          </wp:inline>
        </w:drawing>
      </w:r>
    </w:p>
    <w:p w14:paraId="6E381561" w14:textId="77777777" w:rsidR="00E0781B" w:rsidRPr="0047380D" w:rsidRDefault="00000000">
      <w:pPr>
        <w:jc w:val="center"/>
        <w:rPr>
          <w:rFonts w:ascii="Times New Roman" w:hAnsi="Times New Roman" w:cs="Times New Roman"/>
        </w:rPr>
      </w:pPr>
      <w:r w:rsidRPr="0047380D">
        <w:rPr>
          <w:rFonts w:ascii="Times New Roman" w:hAnsi="Times New Roman" w:cs="Times New Roman"/>
          <w:i/>
          <w:color w:val="334155"/>
          <w:sz w:val="19"/>
        </w:rPr>
        <w:t>Figure D.4. Non-preemptive Priority Scheduling Simulation – Demonstrating starvation on low-priority backup job P5 with 36 ms waiting time.</w:t>
      </w:r>
    </w:p>
    <w:p w14:paraId="789917A1" w14:textId="77777777" w:rsidR="00E0781B" w:rsidRPr="0047380D" w:rsidRDefault="00E0781B">
      <w:pPr>
        <w:rPr>
          <w:rFonts w:ascii="Times New Roman" w:hAnsi="Times New Roman" w:cs="Times New Roman"/>
        </w:rPr>
      </w:pPr>
    </w:p>
    <w:p w14:paraId="242C832F" w14:textId="77777777" w:rsidR="00E0781B" w:rsidRPr="0047380D" w:rsidRDefault="00000000">
      <w:pPr>
        <w:jc w:val="center"/>
        <w:rPr>
          <w:rFonts w:ascii="Times New Roman" w:hAnsi="Times New Roman" w:cs="Times New Roman"/>
        </w:rPr>
      </w:pPr>
      <w:r w:rsidRPr="0047380D">
        <w:rPr>
          <w:rFonts w:ascii="Times New Roman" w:hAnsi="Times New Roman" w:cs="Times New Roman"/>
          <w:noProof/>
        </w:rPr>
        <w:drawing>
          <wp:inline distT="0" distB="0" distL="0" distR="0" wp14:anchorId="4D1C7710" wp14:editId="581071F5">
            <wp:extent cx="5486400" cy="36004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aders_writers.png"/>
                    <pic:cNvPicPr/>
                  </pic:nvPicPr>
                  <pic:blipFill>
                    <a:blip r:embed="rId16"/>
                    <a:stretch>
                      <a:fillRect/>
                    </a:stretch>
                  </pic:blipFill>
                  <pic:spPr>
                    <a:xfrm>
                      <a:off x="0" y="0"/>
                      <a:ext cx="5486400" cy="3600450"/>
                    </a:xfrm>
                    <a:prstGeom prst="rect">
                      <a:avLst/>
                    </a:prstGeom>
                  </pic:spPr>
                </pic:pic>
              </a:graphicData>
            </a:graphic>
          </wp:inline>
        </w:drawing>
      </w:r>
    </w:p>
    <w:p w14:paraId="5AB17A1D" w14:textId="77777777" w:rsidR="00E0781B" w:rsidRPr="0047380D" w:rsidRDefault="00000000">
      <w:pPr>
        <w:jc w:val="center"/>
        <w:rPr>
          <w:rFonts w:ascii="Times New Roman" w:hAnsi="Times New Roman" w:cs="Times New Roman"/>
        </w:rPr>
      </w:pPr>
      <w:r w:rsidRPr="0047380D">
        <w:rPr>
          <w:rFonts w:ascii="Times New Roman" w:hAnsi="Times New Roman" w:cs="Times New Roman"/>
          <w:i/>
          <w:color w:val="334155"/>
          <w:sz w:val="19"/>
        </w:rPr>
        <w:t>Figure D.5. Concurrency &amp; Readers-Writers Synchronization – Shared Examination Record concurrency model using writer-fair service_queue semaphores.</w:t>
      </w:r>
    </w:p>
    <w:p w14:paraId="65A694C8" w14:textId="77777777" w:rsidR="00E0781B" w:rsidRPr="0047380D" w:rsidRDefault="00E0781B">
      <w:pPr>
        <w:rPr>
          <w:rFonts w:ascii="Times New Roman" w:hAnsi="Times New Roman" w:cs="Times New Roman"/>
        </w:rPr>
      </w:pPr>
    </w:p>
    <w:p w14:paraId="42A6AC3A" w14:textId="77777777" w:rsidR="00E0781B" w:rsidRPr="0047380D" w:rsidRDefault="00000000">
      <w:pPr>
        <w:jc w:val="center"/>
        <w:rPr>
          <w:rFonts w:ascii="Times New Roman" w:hAnsi="Times New Roman" w:cs="Times New Roman"/>
        </w:rPr>
      </w:pPr>
      <w:r w:rsidRPr="0047380D">
        <w:rPr>
          <w:rFonts w:ascii="Times New Roman" w:hAnsi="Times New Roman" w:cs="Times New Roman"/>
          <w:noProof/>
        </w:rPr>
        <w:lastRenderedPageBreak/>
        <w:drawing>
          <wp:inline distT="0" distB="0" distL="0" distR="0" wp14:anchorId="09F0B958" wp14:editId="730329AD">
            <wp:extent cx="5486400" cy="36004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bankers_safe_state.png"/>
                    <pic:cNvPicPr/>
                  </pic:nvPicPr>
                  <pic:blipFill>
                    <a:blip r:embed="rId17"/>
                    <a:stretch>
                      <a:fillRect/>
                    </a:stretch>
                  </pic:blipFill>
                  <pic:spPr>
                    <a:xfrm>
                      <a:off x="0" y="0"/>
                      <a:ext cx="5486400" cy="3600450"/>
                    </a:xfrm>
                    <a:prstGeom prst="rect">
                      <a:avLst/>
                    </a:prstGeom>
                  </pic:spPr>
                </pic:pic>
              </a:graphicData>
            </a:graphic>
          </wp:inline>
        </w:drawing>
      </w:r>
    </w:p>
    <w:p w14:paraId="0F29F24F" w14:textId="77777777" w:rsidR="00E0781B" w:rsidRPr="0047380D" w:rsidRDefault="00000000">
      <w:pPr>
        <w:jc w:val="center"/>
        <w:rPr>
          <w:rFonts w:ascii="Times New Roman" w:hAnsi="Times New Roman" w:cs="Times New Roman"/>
        </w:rPr>
      </w:pPr>
      <w:r w:rsidRPr="0047380D">
        <w:rPr>
          <w:rFonts w:ascii="Times New Roman" w:hAnsi="Times New Roman" w:cs="Times New Roman"/>
          <w:i/>
          <w:color w:val="334155"/>
          <w:sz w:val="19"/>
        </w:rPr>
        <w:t>Figure D.6. Banker's Algorithm Safe State Verification – Resource Allocation, Maximum, Need matrices and safe sequence &lt;P1, P2, P3, P4&gt;.</w:t>
      </w:r>
    </w:p>
    <w:p w14:paraId="57416DE1" w14:textId="77777777" w:rsidR="00E0781B" w:rsidRPr="0047380D" w:rsidRDefault="00E0781B">
      <w:pPr>
        <w:rPr>
          <w:rFonts w:ascii="Times New Roman" w:hAnsi="Times New Roman" w:cs="Times New Roman"/>
        </w:rPr>
      </w:pPr>
    </w:p>
    <w:p w14:paraId="04213EE3" w14:textId="77777777" w:rsidR="00E0781B" w:rsidRPr="0047380D" w:rsidRDefault="00000000">
      <w:pPr>
        <w:jc w:val="center"/>
        <w:rPr>
          <w:rFonts w:ascii="Times New Roman" w:hAnsi="Times New Roman" w:cs="Times New Roman"/>
        </w:rPr>
      </w:pPr>
      <w:r w:rsidRPr="0047380D">
        <w:rPr>
          <w:rFonts w:ascii="Times New Roman" w:hAnsi="Times New Roman" w:cs="Times New Roman"/>
          <w:noProof/>
        </w:rPr>
        <w:drawing>
          <wp:inline distT="0" distB="0" distL="0" distR="0" wp14:anchorId="5B62C157" wp14:editId="76A00B3B">
            <wp:extent cx="5486400" cy="36004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bankers_unsafe_request.png"/>
                    <pic:cNvPicPr/>
                  </pic:nvPicPr>
                  <pic:blipFill>
                    <a:blip r:embed="rId18"/>
                    <a:stretch>
                      <a:fillRect/>
                    </a:stretch>
                  </pic:blipFill>
                  <pic:spPr>
                    <a:xfrm>
                      <a:off x="0" y="0"/>
                      <a:ext cx="5486400" cy="3600450"/>
                    </a:xfrm>
                    <a:prstGeom prst="rect">
                      <a:avLst/>
                    </a:prstGeom>
                  </pic:spPr>
                </pic:pic>
              </a:graphicData>
            </a:graphic>
          </wp:inline>
        </w:drawing>
      </w:r>
    </w:p>
    <w:p w14:paraId="0A763E65" w14:textId="77777777" w:rsidR="00E0781B" w:rsidRPr="0047380D" w:rsidRDefault="00000000">
      <w:pPr>
        <w:jc w:val="center"/>
        <w:rPr>
          <w:rFonts w:ascii="Times New Roman" w:hAnsi="Times New Roman" w:cs="Times New Roman"/>
        </w:rPr>
      </w:pPr>
      <w:r w:rsidRPr="0047380D">
        <w:rPr>
          <w:rFonts w:ascii="Times New Roman" w:hAnsi="Times New Roman" w:cs="Times New Roman"/>
          <w:i/>
          <w:color w:val="334155"/>
          <w:sz w:val="19"/>
        </w:rPr>
        <w:t>Figure D.7. Banker's Algorithm Adverse Unsafe Request – Rejection/postponement warning panel for process P3 requesting [0, 1, 1, 0].</w:t>
      </w:r>
    </w:p>
    <w:p w14:paraId="75445772" w14:textId="77777777" w:rsidR="00E0781B" w:rsidRPr="0047380D" w:rsidRDefault="00E0781B">
      <w:pPr>
        <w:rPr>
          <w:rFonts w:ascii="Times New Roman" w:hAnsi="Times New Roman" w:cs="Times New Roman"/>
        </w:rPr>
      </w:pPr>
    </w:p>
    <w:p w14:paraId="59DB9770" w14:textId="77777777" w:rsidR="00E0781B" w:rsidRPr="0047380D" w:rsidRDefault="00000000">
      <w:pPr>
        <w:jc w:val="center"/>
        <w:rPr>
          <w:rFonts w:ascii="Times New Roman" w:hAnsi="Times New Roman" w:cs="Times New Roman"/>
        </w:rPr>
      </w:pPr>
      <w:r w:rsidRPr="0047380D">
        <w:rPr>
          <w:rFonts w:ascii="Times New Roman" w:hAnsi="Times New Roman" w:cs="Times New Roman"/>
          <w:noProof/>
        </w:rPr>
        <w:lastRenderedPageBreak/>
        <w:drawing>
          <wp:inline distT="0" distB="0" distL="0" distR="0" wp14:anchorId="74DBD476" wp14:editId="3072A0CA">
            <wp:extent cx="5486400" cy="36004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memory_calculation.png"/>
                    <pic:cNvPicPr/>
                  </pic:nvPicPr>
                  <pic:blipFill>
                    <a:blip r:embed="rId19"/>
                    <a:stretch>
                      <a:fillRect/>
                    </a:stretch>
                  </pic:blipFill>
                  <pic:spPr>
                    <a:xfrm>
                      <a:off x="0" y="0"/>
                      <a:ext cx="5486400" cy="3600450"/>
                    </a:xfrm>
                    <a:prstGeom prst="rect">
                      <a:avLst/>
                    </a:prstGeom>
                  </pic:spPr>
                </pic:pic>
              </a:graphicData>
            </a:graphic>
          </wp:inline>
        </w:drawing>
      </w:r>
    </w:p>
    <w:p w14:paraId="584D9A99" w14:textId="77777777" w:rsidR="00E0781B" w:rsidRPr="0047380D" w:rsidRDefault="00000000">
      <w:pPr>
        <w:jc w:val="center"/>
        <w:rPr>
          <w:rFonts w:ascii="Times New Roman" w:hAnsi="Times New Roman" w:cs="Times New Roman"/>
        </w:rPr>
      </w:pPr>
      <w:r w:rsidRPr="0047380D">
        <w:rPr>
          <w:rFonts w:ascii="Times New Roman" w:hAnsi="Times New Roman" w:cs="Times New Roman"/>
          <w:i/>
          <w:color w:val="334155"/>
          <w:sz w:val="19"/>
        </w:rPr>
        <w:t>Figure D.8. Hardware Address Translation &amp; Memory Calculation – Physical frame calculation (4,194,304 frames) and 26-bit logical address breakdown.</w:t>
      </w:r>
    </w:p>
    <w:p w14:paraId="3430C38A" w14:textId="77777777" w:rsidR="00E0781B" w:rsidRPr="0047380D" w:rsidRDefault="00E0781B">
      <w:pPr>
        <w:rPr>
          <w:rFonts w:ascii="Times New Roman" w:hAnsi="Times New Roman" w:cs="Times New Roman"/>
        </w:rPr>
      </w:pPr>
    </w:p>
    <w:p w14:paraId="4DCA4472" w14:textId="77777777" w:rsidR="00E0781B" w:rsidRPr="0047380D" w:rsidRDefault="00000000">
      <w:pPr>
        <w:jc w:val="center"/>
        <w:rPr>
          <w:rFonts w:ascii="Times New Roman" w:hAnsi="Times New Roman" w:cs="Times New Roman"/>
        </w:rPr>
      </w:pPr>
      <w:r w:rsidRPr="0047380D">
        <w:rPr>
          <w:rFonts w:ascii="Times New Roman" w:hAnsi="Times New Roman" w:cs="Times New Roman"/>
          <w:noProof/>
        </w:rPr>
        <w:drawing>
          <wp:inline distT="0" distB="0" distL="0" distR="0" wp14:anchorId="388F2AD8" wp14:editId="676B628E">
            <wp:extent cx="5486400" cy="36004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fifo_simulation.png"/>
                    <pic:cNvPicPr/>
                  </pic:nvPicPr>
                  <pic:blipFill>
                    <a:blip r:embed="rId20"/>
                    <a:stretch>
                      <a:fillRect/>
                    </a:stretch>
                  </pic:blipFill>
                  <pic:spPr>
                    <a:xfrm>
                      <a:off x="0" y="0"/>
                      <a:ext cx="5486400" cy="3600450"/>
                    </a:xfrm>
                    <a:prstGeom prst="rect">
                      <a:avLst/>
                    </a:prstGeom>
                  </pic:spPr>
                </pic:pic>
              </a:graphicData>
            </a:graphic>
          </wp:inline>
        </w:drawing>
      </w:r>
    </w:p>
    <w:p w14:paraId="63B0B5E9" w14:textId="77777777" w:rsidR="00E0781B" w:rsidRPr="0047380D" w:rsidRDefault="00000000">
      <w:pPr>
        <w:jc w:val="center"/>
        <w:rPr>
          <w:rFonts w:ascii="Times New Roman" w:hAnsi="Times New Roman" w:cs="Times New Roman"/>
        </w:rPr>
      </w:pPr>
      <w:r w:rsidRPr="0047380D">
        <w:rPr>
          <w:rFonts w:ascii="Times New Roman" w:hAnsi="Times New Roman" w:cs="Times New Roman"/>
          <w:i/>
          <w:color w:val="334155"/>
          <w:sz w:val="19"/>
        </w:rPr>
        <w:t>Figure D.9. First-In-First-Out (FIFO) Page Replacement – Frame-by-frame trace for 3 frames (17 faults) and 4 frames (15 faults).</w:t>
      </w:r>
    </w:p>
    <w:p w14:paraId="0D3F8616" w14:textId="77777777" w:rsidR="00E0781B" w:rsidRPr="0047380D" w:rsidRDefault="00E0781B">
      <w:pPr>
        <w:rPr>
          <w:rFonts w:ascii="Times New Roman" w:hAnsi="Times New Roman" w:cs="Times New Roman"/>
        </w:rPr>
      </w:pPr>
    </w:p>
    <w:p w14:paraId="5907B6AF" w14:textId="77777777" w:rsidR="00E0781B" w:rsidRPr="0047380D" w:rsidRDefault="00000000">
      <w:pPr>
        <w:jc w:val="center"/>
        <w:rPr>
          <w:rFonts w:ascii="Times New Roman" w:hAnsi="Times New Roman" w:cs="Times New Roman"/>
        </w:rPr>
      </w:pPr>
      <w:r w:rsidRPr="0047380D">
        <w:rPr>
          <w:rFonts w:ascii="Times New Roman" w:hAnsi="Times New Roman" w:cs="Times New Roman"/>
          <w:noProof/>
        </w:rPr>
        <w:lastRenderedPageBreak/>
        <w:drawing>
          <wp:inline distT="0" distB="0" distL="0" distR="0" wp14:anchorId="1DB0C35F" wp14:editId="2143C890">
            <wp:extent cx="5486400" cy="36004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lru_simulation.png"/>
                    <pic:cNvPicPr/>
                  </pic:nvPicPr>
                  <pic:blipFill>
                    <a:blip r:embed="rId21"/>
                    <a:stretch>
                      <a:fillRect/>
                    </a:stretch>
                  </pic:blipFill>
                  <pic:spPr>
                    <a:xfrm>
                      <a:off x="0" y="0"/>
                      <a:ext cx="5486400" cy="3600450"/>
                    </a:xfrm>
                    <a:prstGeom prst="rect">
                      <a:avLst/>
                    </a:prstGeom>
                  </pic:spPr>
                </pic:pic>
              </a:graphicData>
            </a:graphic>
          </wp:inline>
        </w:drawing>
      </w:r>
    </w:p>
    <w:p w14:paraId="17F8365C" w14:textId="77777777" w:rsidR="00E0781B" w:rsidRPr="0047380D" w:rsidRDefault="00000000">
      <w:pPr>
        <w:jc w:val="center"/>
        <w:rPr>
          <w:rFonts w:ascii="Times New Roman" w:hAnsi="Times New Roman" w:cs="Times New Roman"/>
        </w:rPr>
      </w:pPr>
      <w:r w:rsidRPr="0047380D">
        <w:rPr>
          <w:rFonts w:ascii="Times New Roman" w:hAnsi="Times New Roman" w:cs="Times New Roman"/>
          <w:i/>
          <w:color w:val="334155"/>
          <w:sz w:val="19"/>
        </w:rPr>
        <w:t>Figure D.10. Least Recently Used (LRU) Page Replacement – Frame-by-frame trace for 3 frames (18 faults) and 4 frames (14 faults).</w:t>
      </w:r>
    </w:p>
    <w:p w14:paraId="284A38A5" w14:textId="77777777" w:rsidR="00E0781B" w:rsidRPr="0047380D" w:rsidRDefault="00E0781B">
      <w:pPr>
        <w:rPr>
          <w:rFonts w:ascii="Times New Roman" w:hAnsi="Times New Roman" w:cs="Times New Roman"/>
        </w:rPr>
      </w:pPr>
    </w:p>
    <w:p w14:paraId="426BE7E2" w14:textId="77777777" w:rsidR="00E0781B" w:rsidRPr="0047380D" w:rsidRDefault="00000000">
      <w:pPr>
        <w:jc w:val="center"/>
        <w:rPr>
          <w:rFonts w:ascii="Times New Roman" w:hAnsi="Times New Roman" w:cs="Times New Roman"/>
        </w:rPr>
      </w:pPr>
      <w:r w:rsidRPr="0047380D">
        <w:rPr>
          <w:rFonts w:ascii="Times New Roman" w:hAnsi="Times New Roman" w:cs="Times New Roman"/>
          <w:noProof/>
        </w:rPr>
        <w:drawing>
          <wp:inline distT="0" distB="0" distL="0" distR="0" wp14:anchorId="407206DE" wp14:editId="717E4238">
            <wp:extent cx="5486400" cy="36004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optimal_simulation.png"/>
                    <pic:cNvPicPr/>
                  </pic:nvPicPr>
                  <pic:blipFill>
                    <a:blip r:embed="rId22"/>
                    <a:stretch>
                      <a:fillRect/>
                    </a:stretch>
                  </pic:blipFill>
                  <pic:spPr>
                    <a:xfrm>
                      <a:off x="0" y="0"/>
                      <a:ext cx="5486400" cy="3600450"/>
                    </a:xfrm>
                    <a:prstGeom prst="rect">
                      <a:avLst/>
                    </a:prstGeom>
                  </pic:spPr>
                </pic:pic>
              </a:graphicData>
            </a:graphic>
          </wp:inline>
        </w:drawing>
      </w:r>
    </w:p>
    <w:p w14:paraId="40ABB00E" w14:textId="77777777" w:rsidR="00E0781B" w:rsidRPr="0047380D" w:rsidRDefault="00000000">
      <w:pPr>
        <w:jc w:val="center"/>
        <w:rPr>
          <w:rFonts w:ascii="Times New Roman" w:hAnsi="Times New Roman" w:cs="Times New Roman"/>
        </w:rPr>
      </w:pPr>
      <w:r w:rsidRPr="0047380D">
        <w:rPr>
          <w:rFonts w:ascii="Times New Roman" w:hAnsi="Times New Roman" w:cs="Times New Roman"/>
          <w:i/>
          <w:color w:val="334155"/>
          <w:sz w:val="19"/>
        </w:rPr>
        <w:t>Figure D.11. Optimal Page Replacement (Belady's Min) – Theoretical benchmark trace for 3 frames (12 faults) and 4 frames (9 faults).</w:t>
      </w:r>
    </w:p>
    <w:p w14:paraId="158DD298" w14:textId="77777777" w:rsidR="00E0781B" w:rsidRPr="0047380D" w:rsidRDefault="00E0781B">
      <w:pPr>
        <w:rPr>
          <w:rFonts w:ascii="Times New Roman" w:hAnsi="Times New Roman" w:cs="Times New Roman"/>
        </w:rPr>
      </w:pPr>
    </w:p>
    <w:p w14:paraId="7CD4CBF6" w14:textId="77777777" w:rsidR="00E0781B" w:rsidRPr="0047380D" w:rsidRDefault="00000000">
      <w:pPr>
        <w:jc w:val="center"/>
        <w:rPr>
          <w:rFonts w:ascii="Times New Roman" w:hAnsi="Times New Roman" w:cs="Times New Roman"/>
        </w:rPr>
      </w:pPr>
      <w:r w:rsidRPr="0047380D">
        <w:rPr>
          <w:rFonts w:ascii="Times New Roman" w:hAnsi="Times New Roman" w:cs="Times New Roman"/>
          <w:noProof/>
        </w:rPr>
        <w:lastRenderedPageBreak/>
        <w:drawing>
          <wp:inline distT="0" distB="0" distL="0" distR="0" wp14:anchorId="13BF5ACD" wp14:editId="2F0B3913">
            <wp:extent cx="5486400" cy="36004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page_fault_comparison.png"/>
                    <pic:cNvPicPr/>
                  </pic:nvPicPr>
                  <pic:blipFill>
                    <a:blip r:embed="rId12"/>
                    <a:stretch>
                      <a:fillRect/>
                    </a:stretch>
                  </pic:blipFill>
                  <pic:spPr>
                    <a:xfrm>
                      <a:off x="0" y="0"/>
                      <a:ext cx="5486400" cy="3600450"/>
                    </a:xfrm>
                    <a:prstGeom prst="rect">
                      <a:avLst/>
                    </a:prstGeom>
                  </pic:spPr>
                </pic:pic>
              </a:graphicData>
            </a:graphic>
          </wp:inline>
        </w:drawing>
      </w:r>
    </w:p>
    <w:p w14:paraId="0AA185CB" w14:textId="77777777" w:rsidR="00E0781B" w:rsidRPr="0047380D" w:rsidRDefault="00000000">
      <w:pPr>
        <w:jc w:val="center"/>
        <w:rPr>
          <w:rFonts w:ascii="Times New Roman" w:hAnsi="Times New Roman" w:cs="Times New Roman"/>
        </w:rPr>
      </w:pPr>
      <w:r w:rsidRPr="0047380D">
        <w:rPr>
          <w:rFonts w:ascii="Times New Roman" w:hAnsi="Times New Roman" w:cs="Times New Roman"/>
          <w:i/>
          <w:color w:val="334155"/>
          <w:sz w:val="19"/>
        </w:rPr>
        <w:t>Figure D.12. Comparative Page Fault Analysis – Recharts comparison graph across FIFO, LRU, and Optimal policies.</w:t>
      </w:r>
    </w:p>
    <w:p w14:paraId="71968619" w14:textId="77777777" w:rsidR="00E0781B" w:rsidRPr="0047380D" w:rsidRDefault="00E0781B">
      <w:pPr>
        <w:rPr>
          <w:rFonts w:ascii="Times New Roman" w:hAnsi="Times New Roman" w:cs="Times New Roman"/>
        </w:rPr>
      </w:pPr>
    </w:p>
    <w:p w14:paraId="36A3669E" w14:textId="77777777" w:rsidR="00E0781B" w:rsidRPr="0047380D" w:rsidRDefault="00000000">
      <w:pPr>
        <w:jc w:val="center"/>
        <w:rPr>
          <w:rFonts w:ascii="Times New Roman" w:hAnsi="Times New Roman" w:cs="Times New Roman"/>
        </w:rPr>
      </w:pPr>
      <w:r w:rsidRPr="0047380D">
        <w:rPr>
          <w:rFonts w:ascii="Times New Roman" w:hAnsi="Times New Roman" w:cs="Times New Roman"/>
          <w:noProof/>
        </w:rPr>
        <w:drawing>
          <wp:inline distT="0" distB="0" distL="0" distR="0" wp14:anchorId="5C995622" wp14:editId="018A3417">
            <wp:extent cx="5486400" cy="36004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thrashing_simulation.png"/>
                    <pic:cNvPicPr/>
                  </pic:nvPicPr>
                  <pic:blipFill>
                    <a:blip r:embed="rId23"/>
                    <a:stretch>
                      <a:fillRect/>
                    </a:stretch>
                  </pic:blipFill>
                  <pic:spPr>
                    <a:xfrm>
                      <a:off x="0" y="0"/>
                      <a:ext cx="5486400" cy="3600450"/>
                    </a:xfrm>
                    <a:prstGeom prst="rect">
                      <a:avLst/>
                    </a:prstGeom>
                  </pic:spPr>
                </pic:pic>
              </a:graphicData>
            </a:graphic>
          </wp:inline>
        </w:drawing>
      </w:r>
    </w:p>
    <w:p w14:paraId="35A486DA" w14:textId="77777777" w:rsidR="00E0781B" w:rsidRPr="0047380D" w:rsidRDefault="00000000">
      <w:pPr>
        <w:jc w:val="center"/>
        <w:rPr>
          <w:rFonts w:ascii="Times New Roman" w:hAnsi="Times New Roman" w:cs="Times New Roman"/>
        </w:rPr>
      </w:pPr>
      <w:r w:rsidRPr="0047380D">
        <w:rPr>
          <w:rFonts w:ascii="Times New Roman" w:hAnsi="Times New Roman" w:cs="Times New Roman"/>
          <w:i/>
          <w:color w:val="334155"/>
          <w:sz w:val="19"/>
        </w:rPr>
        <w:t>Figure D.13. Working-Set Thrashing Simulation – CPU utilization collapse and page fault rate explosion under 800+ user peak examination loads.</w:t>
      </w:r>
    </w:p>
    <w:p w14:paraId="03D62FAB" w14:textId="77777777" w:rsidR="00E0781B" w:rsidRPr="0047380D" w:rsidRDefault="00E0781B">
      <w:pPr>
        <w:rPr>
          <w:rFonts w:ascii="Times New Roman" w:hAnsi="Times New Roman" w:cs="Times New Roman"/>
        </w:rPr>
      </w:pPr>
    </w:p>
    <w:p w14:paraId="4AEF57C3" w14:textId="77777777" w:rsidR="00E0781B" w:rsidRPr="0047380D" w:rsidRDefault="00000000">
      <w:pPr>
        <w:jc w:val="center"/>
        <w:rPr>
          <w:rFonts w:ascii="Times New Roman" w:hAnsi="Times New Roman" w:cs="Times New Roman"/>
        </w:rPr>
      </w:pPr>
      <w:r w:rsidRPr="0047380D">
        <w:rPr>
          <w:rFonts w:ascii="Times New Roman" w:hAnsi="Times New Roman" w:cs="Times New Roman"/>
          <w:noProof/>
        </w:rPr>
        <w:lastRenderedPageBreak/>
        <w:drawing>
          <wp:inline distT="0" distB="0" distL="0" distR="0" wp14:anchorId="2DFD12C0" wp14:editId="60C512A9">
            <wp:extent cx="5486400" cy="36004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file_allocation.png"/>
                    <pic:cNvPicPr/>
                  </pic:nvPicPr>
                  <pic:blipFill>
                    <a:blip r:embed="rId24"/>
                    <a:stretch>
                      <a:fillRect/>
                    </a:stretch>
                  </pic:blipFill>
                  <pic:spPr>
                    <a:xfrm>
                      <a:off x="0" y="0"/>
                      <a:ext cx="5486400" cy="3600450"/>
                    </a:xfrm>
                    <a:prstGeom prst="rect">
                      <a:avLst/>
                    </a:prstGeom>
                  </pic:spPr>
                </pic:pic>
              </a:graphicData>
            </a:graphic>
          </wp:inline>
        </w:drawing>
      </w:r>
    </w:p>
    <w:p w14:paraId="5B06A6DC" w14:textId="77777777" w:rsidR="00E0781B" w:rsidRPr="0047380D" w:rsidRDefault="00000000">
      <w:pPr>
        <w:jc w:val="center"/>
        <w:rPr>
          <w:rFonts w:ascii="Times New Roman" w:hAnsi="Times New Roman" w:cs="Times New Roman"/>
        </w:rPr>
      </w:pPr>
      <w:r w:rsidRPr="0047380D">
        <w:rPr>
          <w:rFonts w:ascii="Times New Roman" w:hAnsi="Times New Roman" w:cs="Times New Roman"/>
          <w:i/>
          <w:color w:val="334155"/>
          <w:sz w:val="19"/>
        </w:rPr>
        <w:t>Figure D.14. File Allocation &amp; Inode Directory Structure – Direct index block mapping for student databases and extents for lecture video streams.</w:t>
      </w:r>
    </w:p>
    <w:p w14:paraId="293C29A7" w14:textId="77777777" w:rsidR="00E0781B" w:rsidRPr="0047380D" w:rsidRDefault="00E0781B">
      <w:pPr>
        <w:rPr>
          <w:rFonts w:ascii="Times New Roman" w:hAnsi="Times New Roman" w:cs="Times New Roman"/>
        </w:rPr>
      </w:pPr>
    </w:p>
    <w:p w14:paraId="0416BC72" w14:textId="77777777" w:rsidR="00E0781B" w:rsidRPr="0047380D" w:rsidRDefault="00000000">
      <w:pPr>
        <w:jc w:val="center"/>
        <w:rPr>
          <w:rFonts w:ascii="Times New Roman" w:hAnsi="Times New Roman" w:cs="Times New Roman"/>
        </w:rPr>
      </w:pPr>
      <w:r w:rsidRPr="0047380D">
        <w:rPr>
          <w:rFonts w:ascii="Times New Roman" w:hAnsi="Times New Roman" w:cs="Times New Roman"/>
          <w:noProof/>
        </w:rPr>
        <w:drawing>
          <wp:inline distT="0" distB="0" distL="0" distR="0" wp14:anchorId="0369CA9B" wp14:editId="0C8E5901">
            <wp:extent cx="5486400" cy="36004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fcfs_disk.png"/>
                    <pic:cNvPicPr/>
                  </pic:nvPicPr>
                  <pic:blipFill>
                    <a:blip r:embed="rId25"/>
                    <a:stretch>
                      <a:fillRect/>
                    </a:stretch>
                  </pic:blipFill>
                  <pic:spPr>
                    <a:xfrm>
                      <a:off x="0" y="0"/>
                      <a:ext cx="5486400" cy="3600450"/>
                    </a:xfrm>
                    <a:prstGeom prst="rect">
                      <a:avLst/>
                    </a:prstGeom>
                  </pic:spPr>
                </pic:pic>
              </a:graphicData>
            </a:graphic>
          </wp:inline>
        </w:drawing>
      </w:r>
    </w:p>
    <w:p w14:paraId="77480D8B" w14:textId="77777777" w:rsidR="00E0781B" w:rsidRPr="0047380D" w:rsidRDefault="00000000">
      <w:pPr>
        <w:jc w:val="center"/>
        <w:rPr>
          <w:rFonts w:ascii="Times New Roman" w:hAnsi="Times New Roman" w:cs="Times New Roman"/>
        </w:rPr>
      </w:pPr>
      <w:r w:rsidRPr="0047380D">
        <w:rPr>
          <w:rFonts w:ascii="Times New Roman" w:hAnsi="Times New Roman" w:cs="Times New Roman"/>
          <w:i/>
          <w:color w:val="334155"/>
          <w:sz w:val="19"/>
        </w:rPr>
        <w:t>Figure D.15. FCFS Disk Head Scheduling – Sequential request service resulting in 1046 total cylinder movements.</w:t>
      </w:r>
    </w:p>
    <w:p w14:paraId="223C8D2D" w14:textId="77777777" w:rsidR="00E0781B" w:rsidRPr="0047380D" w:rsidRDefault="00E0781B">
      <w:pPr>
        <w:rPr>
          <w:rFonts w:ascii="Times New Roman" w:hAnsi="Times New Roman" w:cs="Times New Roman"/>
        </w:rPr>
      </w:pPr>
    </w:p>
    <w:p w14:paraId="0800BE9C" w14:textId="77777777" w:rsidR="00E0781B" w:rsidRPr="0047380D" w:rsidRDefault="00000000">
      <w:pPr>
        <w:jc w:val="center"/>
        <w:rPr>
          <w:rFonts w:ascii="Times New Roman" w:hAnsi="Times New Roman" w:cs="Times New Roman"/>
        </w:rPr>
      </w:pPr>
      <w:r w:rsidRPr="0047380D">
        <w:rPr>
          <w:rFonts w:ascii="Times New Roman" w:hAnsi="Times New Roman" w:cs="Times New Roman"/>
          <w:noProof/>
        </w:rPr>
        <w:lastRenderedPageBreak/>
        <w:drawing>
          <wp:inline distT="0" distB="0" distL="0" distR="0" wp14:anchorId="4BF933C9" wp14:editId="3244773E">
            <wp:extent cx="5486400" cy="36004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sstf_disk.png"/>
                    <pic:cNvPicPr/>
                  </pic:nvPicPr>
                  <pic:blipFill>
                    <a:blip r:embed="rId26"/>
                    <a:stretch>
                      <a:fillRect/>
                    </a:stretch>
                  </pic:blipFill>
                  <pic:spPr>
                    <a:xfrm>
                      <a:off x="0" y="0"/>
                      <a:ext cx="5486400" cy="3600450"/>
                    </a:xfrm>
                    <a:prstGeom prst="rect">
                      <a:avLst/>
                    </a:prstGeom>
                  </pic:spPr>
                </pic:pic>
              </a:graphicData>
            </a:graphic>
          </wp:inline>
        </w:drawing>
      </w:r>
    </w:p>
    <w:p w14:paraId="1F9D102F" w14:textId="77777777" w:rsidR="00E0781B" w:rsidRPr="0047380D" w:rsidRDefault="00000000">
      <w:pPr>
        <w:jc w:val="center"/>
        <w:rPr>
          <w:rFonts w:ascii="Times New Roman" w:hAnsi="Times New Roman" w:cs="Times New Roman"/>
        </w:rPr>
      </w:pPr>
      <w:r w:rsidRPr="0047380D">
        <w:rPr>
          <w:rFonts w:ascii="Times New Roman" w:hAnsi="Times New Roman" w:cs="Times New Roman"/>
          <w:i/>
          <w:color w:val="334155"/>
          <w:sz w:val="19"/>
        </w:rPr>
        <w:t>Figure D.16. Shortest Seek Time First (SSTF) Disk Scheduling – 208 cylinder movements with starvation demonstration on boundary cylinders.</w:t>
      </w:r>
    </w:p>
    <w:p w14:paraId="6782A6AD" w14:textId="77777777" w:rsidR="00E0781B" w:rsidRPr="0047380D" w:rsidRDefault="00E0781B">
      <w:pPr>
        <w:rPr>
          <w:rFonts w:ascii="Times New Roman" w:hAnsi="Times New Roman" w:cs="Times New Roman"/>
        </w:rPr>
      </w:pPr>
    </w:p>
    <w:p w14:paraId="1A411F41" w14:textId="77777777" w:rsidR="00E0781B" w:rsidRPr="0047380D" w:rsidRDefault="00000000">
      <w:pPr>
        <w:jc w:val="center"/>
        <w:rPr>
          <w:rFonts w:ascii="Times New Roman" w:hAnsi="Times New Roman" w:cs="Times New Roman"/>
        </w:rPr>
      </w:pPr>
      <w:r w:rsidRPr="0047380D">
        <w:rPr>
          <w:rFonts w:ascii="Times New Roman" w:hAnsi="Times New Roman" w:cs="Times New Roman"/>
          <w:noProof/>
        </w:rPr>
        <w:drawing>
          <wp:inline distT="0" distB="0" distL="0" distR="0" wp14:anchorId="079F5B78" wp14:editId="0784CB30">
            <wp:extent cx="5486400" cy="36004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scan_disk.png"/>
                    <pic:cNvPicPr/>
                  </pic:nvPicPr>
                  <pic:blipFill>
                    <a:blip r:embed="rId27"/>
                    <a:stretch>
                      <a:fillRect/>
                    </a:stretch>
                  </pic:blipFill>
                  <pic:spPr>
                    <a:xfrm>
                      <a:off x="0" y="0"/>
                      <a:ext cx="5486400" cy="3600450"/>
                    </a:xfrm>
                    <a:prstGeom prst="rect">
                      <a:avLst/>
                    </a:prstGeom>
                  </pic:spPr>
                </pic:pic>
              </a:graphicData>
            </a:graphic>
          </wp:inline>
        </w:drawing>
      </w:r>
    </w:p>
    <w:p w14:paraId="4F58C360" w14:textId="77777777" w:rsidR="00E0781B" w:rsidRPr="0047380D" w:rsidRDefault="00000000">
      <w:pPr>
        <w:jc w:val="center"/>
        <w:rPr>
          <w:rFonts w:ascii="Times New Roman" w:hAnsi="Times New Roman" w:cs="Times New Roman"/>
        </w:rPr>
      </w:pPr>
      <w:r w:rsidRPr="0047380D">
        <w:rPr>
          <w:rFonts w:ascii="Times New Roman" w:hAnsi="Times New Roman" w:cs="Times New Roman"/>
          <w:i/>
          <w:color w:val="334155"/>
          <w:sz w:val="19"/>
        </w:rPr>
        <w:t>Figure D.17. SCAN (Elevator) Disk Scheduling Simulation – Starvation-free upward sweep to cylinder 199 resulting in 332 total cylinder movements.</w:t>
      </w:r>
    </w:p>
    <w:p w14:paraId="1B4C0DA6" w14:textId="77777777" w:rsidR="00E0781B" w:rsidRPr="0047380D" w:rsidRDefault="00E0781B">
      <w:pPr>
        <w:rPr>
          <w:rFonts w:ascii="Times New Roman" w:hAnsi="Times New Roman" w:cs="Times New Roman"/>
        </w:rPr>
      </w:pPr>
    </w:p>
    <w:p w14:paraId="4FB44FA1" w14:textId="77777777" w:rsidR="00E0781B" w:rsidRPr="0047380D" w:rsidRDefault="00000000">
      <w:pPr>
        <w:jc w:val="center"/>
        <w:rPr>
          <w:rFonts w:ascii="Times New Roman" w:hAnsi="Times New Roman" w:cs="Times New Roman"/>
        </w:rPr>
      </w:pPr>
      <w:r w:rsidRPr="0047380D">
        <w:rPr>
          <w:rFonts w:ascii="Times New Roman" w:hAnsi="Times New Roman" w:cs="Times New Roman"/>
          <w:noProof/>
        </w:rPr>
        <w:lastRenderedPageBreak/>
        <w:drawing>
          <wp:inline distT="0" distB="0" distL="0" distR="0" wp14:anchorId="0C739395" wp14:editId="48F175DF">
            <wp:extent cx="5486400" cy="36004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disk_comparison.png"/>
                    <pic:cNvPicPr/>
                  </pic:nvPicPr>
                  <pic:blipFill>
                    <a:blip r:embed="rId13"/>
                    <a:stretch>
                      <a:fillRect/>
                    </a:stretch>
                  </pic:blipFill>
                  <pic:spPr>
                    <a:xfrm>
                      <a:off x="0" y="0"/>
                      <a:ext cx="5486400" cy="3600450"/>
                    </a:xfrm>
                    <a:prstGeom prst="rect">
                      <a:avLst/>
                    </a:prstGeom>
                  </pic:spPr>
                </pic:pic>
              </a:graphicData>
            </a:graphic>
          </wp:inline>
        </w:drawing>
      </w:r>
    </w:p>
    <w:p w14:paraId="535FA16A" w14:textId="77777777" w:rsidR="00E0781B" w:rsidRPr="0047380D" w:rsidRDefault="00000000">
      <w:pPr>
        <w:jc w:val="center"/>
        <w:rPr>
          <w:rFonts w:ascii="Times New Roman" w:hAnsi="Times New Roman" w:cs="Times New Roman"/>
        </w:rPr>
      </w:pPr>
      <w:r w:rsidRPr="0047380D">
        <w:rPr>
          <w:rFonts w:ascii="Times New Roman" w:hAnsi="Times New Roman" w:cs="Times New Roman"/>
          <w:i/>
          <w:color w:val="334155"/>
          <w:sz w:val="19"/>
        </w:rPr>
        <w:t>Figure D.18. Comparative Disk Head Movement – Recharts seek distance comparison between FCFS, SSTF, and SCAN.</w:t>
      </w:r>
    </w:p>
    <w:p w14:paraId="16C035C1" w14:textId="77777777" w:rsidR="00E0781B" w:rsidRPr="0047380D" w:rsidRDefault="00E0781B">
      <w:pPr>
        <w:rPr>
          <w:rFonts w:ascii="Times New Roman" w:hAnsi="Times New Roman" w:cs="Times New Roman"/>
        </w:rPr>
      </w:pPr>
    </w:p>
    <w:p w14:paraId="66DAE336" w14:textId="77777777" w:rsidR="00E0781B" w:rsidRPr="0047380D" w:rsidRDefault="00000000">
      <w:pPr>
        <w:jc w:val="center"/>
        <w:rPr>
          <w:rFonts w:ascii="Times New Roman" w:hAnsi="Times New Roman" w:cs="Times New Roman"/>
        </w:rPr>
      </w:pPr>
      <w:r w:rsidRPr="0047380D">
        <w:rPr>
          <w:rFonts w:ascii="Times New Roman" w:hAnsi="Times New Roman" w:cs="Times New Roman"/>
          <w:noProof/>
        </w:rPr>
        <w:drawing>
          <wp:inline distT="0" distB="0" distL="0" distR="0" wp14:anchorId="7243D56F" wp14:editId="2F5FF2F8">
            <wp:extent cx="5486400" cy="36004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integrated_architecture.png"/>
                    <pic:cNvPicPr/>
                  </pic:nvPicPr>
                  <pic:blipFill>
                    <a:blip r:embed="rId8"/>
                    <a:stretch>
                      <a:fillRect/>
                    </a:stretch>
                  </pic:blipFill>
                  <pic:spPr>
                    <a:xfrm>
                      <a:off x="0" y="0"/>
                      <a:ext cx="5486400" cy="3600450"/>
                    </a:xfrm>
                    <a:prstGeom prst="rect">
                      <a:avLst/>
                    </a:prstGeom>
                  </pic:spPr>
                </pic:pic>
              </a:graphicData>
            </a:graphic>
          </wp:inline>
        </w:drawing>
      </w:r>
    </w:p>
    <w:p w14:paraId="764B6DFF" w14:textId="77777777" w:rsidR="00E0781B" w:rsidRPr="0047380D" w:rsidRDefault="00000000">
      <w:pPr>
        <w:jc w:val="center"/>
        <w:rPr>
          <w:rFonts w:ascii="Times New Roman" w:hAnsi="Times New Roman" w:cs="Times New Roman"/>
        </w:rPr>
      </w:pPr>
      <w:r w:rsidRPr="0047380D">
        <w:rPr>
          <w:rFonts w:ascii="Times New Roman" w:hAnsi="Times New Roman" w:cs="Times New Roman"/>
          <w:i/>
          <w:color w:val="334155"/>
          <w:sz w:val="19"/>
        </w:rPr>
        <w:t>Figure D.19. UniCore Integrated System Architecture – Multi-layer operating system blueprint connecting university services to hardware.</w:t>
      </w:r>
    </w:p>
    <w:p w14:paraId="46C7D89B" w14:textId="77777777" w:rsidR="00E0781B" w:rsidRPr="0047380D" w:rsidRDefault="00E0781B">
      <w:pPr>
        <w:rPr>
          <w:rFonts w:ascii="Times New Roman" w:hAnsi="Times New Roman" w:cs="Times New Roman"/>
        </w:rPr>
      </w:pPr>
    </w:p>
    <w:p w14:paraId="7BCD8DA5" w14:textId="77777777" w:rsidR="00E0781B" w:rsidRPr="0047380D" w:rsidRDefault="00000000">
      <w:pPr>
        <w:jc w:val="center"/>
        <w:rPr>
          <w:rFonts w:ascii="Times New Roman" w:hAnsi="Times New Roman" w:cs="Times New Roman"/>
        </w:rPr>
      </w:pPr>
      <w:r w:rsidRPr="0047380D">
        <w:rPr>
          <w:rFonts w:ascii="Times New Roman" w:hAnsi="Times New Roman" w:cs="Times New Roman"/>
          <w:noProof/>
        </w:rPr>
        <w:lastRenderedPageBreak/>
        <w:drawing>
          <wp:inline distT="0" distB="0" distL="0" distR="0" wp14:anchorId="0EF8E073" wp14:editId="7CC752C5">
            <wp:extent cx="5486400" cy="36004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system_flowchart.png"/>
                    <pic:cNvPicPr/>
                  </pic:nvPicPr>
                  <pic:blipFill>
                    <a:blip r:embed="rId9"/>
                    <a:stretch>
                      <a:fillRect/>
                    </a:stretch>
                  </pic:blipFill>
                  <pic:spPr>
                    <a:xfrm>
                      <a:off x="0" y="0"/>
                      <a:ext cx="5486400" cy="3600450"/>
                    </a:xfrm>
                    <a:prstGeom prst="rect">
                      <a:avLst/>
                    </a:prstGeom>
                  </pic:spPr>
                </pic:pic>
              </a:graphicData>
            </a:graphic>
          </wp:inline>
        </w:drawing>
      </w:r>
    </w:p>
    <w:p w14:paraId="17BFDCE5" w14:textId="77777777" w:rsidR="00E0781B" w:rsidRPr="0047380D" w:rsidRDefault="00000000">
      <w:pPr>
        <w:jc w:val="center"/>
        <w:rPr>
          <w:rFonts w:ascii="Times New Roman" w:hAnsi="Times New Roman" w:cs="Times New Roman"/>
        </w:rPr>
      </w:pPr>
      <w:r w:rsidRPr="0047380D">
        <w:rPr>
          <w:rFonts w:ascii="Times New Roman" w:hAnsi="Times New Roman" w:cs="Times New Roman"/>
          <w:i/>
          <w:color w:val="334155"/>
          <w:sz w:val="19"/>
        </w:rPr>
        <w:t>Figure D.20. End-to-End User Request Lifecycle Flowchart – Decision pipeline from arrival through CPU, Banker's safety, Paging, and Disk I/O.</w:t>
      </w:r>
    </w:p>
    <w:p w14:paraId="3689EAAC" w14:textId="77777777" w:rsidR="00E0781B" w:rsidRPr="0047380D" w:rsidRDefault="00E0781B">
      <w:pPr>
        <w:rPr>
          <w:rFonts w:ascii="Times New Roman" w:hAnsi="Times New Roman" w:cs="Times New Roman"/>
        </w:rPr>
      </w:pPr>
    </w:p>
    <w:p w14:paraId="63FCAC23" w14:textId="77777777" w:rsidR="00E0781B" w:rsidRPr="0047380D" w:rsidRDefault="00000000">
      <w:pPr>
        <w:jc w:val="center"/>
        <w:rPr>
          <w:rFonts w:ascii="Times New Roman" w:hAnsi="Times New Roman" w:cs="Times New Roman"/>
        </w:rPr>
      </w:pPr>
      <w:r w:rsidRPr="0047380D">
        <w:rPr>
          <w:rFonts w:ascii="Times New Roman" w:hAnsi="Times New Roman" w:cs="Times New Roman"/>
          <w:noProof/>
        </w:rPr>
        <w:drawing>
          <wp:inline distT="0" distB="0" distL="0" distR="0" wp14:anchorId="05BF5C36" wp14:editId="194134D9">
            <wp:extent cx="5486400" cy="36004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results_dashboard.png"/>
                    <pic:cNvPicPr/>
                  </pic:nvPicPr>
                  <pic:blipFill>
                    <a:blip r:embed="rId28"/>
                    <a:stretch>
                      <a:fillRect/>
                    </a:stretch>
                  </pic:blipFill>
                  <pic:spPr>
                    <a:xfrm>
                      <a:off x="0" y="0"/>
                      <a:ext cx="5486400" cy="3600450"/>
                    </a:xfrm>
                    <a:prstGeom prst="rect">
                      <a:avLst/>
                    </a:prstGeom>
                  </pic:spPr>
                </pic:pic>
              </a:graphicData>
            </a:graphic>
          </wp:inline>
        </w:drawing>
      </w:r>
    </w:p>
    <w:p w14:paraId="6F64AAE1" w14:textId="77777777" w:rsidR="00E0781B" w:rsidRPr="0047380D" w:rsidRDefault="00000000">
      <w:pPr>
        <w:jc w:val="center"/>
        <w:rPr>
          <w:rFonts w:ascii="Times New Roman" w:hAnsi="Times New Roman" w:cs="Times New Roman"/>
        </w:rPr>
      </w:pPr>
      <w:r w:rsidRPr="0047380D">
        <w:rPr>
          <w:rFonts w:ascii="Times New Roman" w:hAnsi="Times New Roman" w:cs="Times New Roman"/>
          <w:i/>
          <w:color w:val="334155"/>
          <w:sz w:val="19"/>
        </w:rPr>
        <w:t>Figure D.21. Global Results &amp; Validation Dashboard – Scorecard confirming 13/13 VERIFIED PASS benchmarks matching assignment standards.</w:t>
      </w:r>
    </w:p>
    <w:p w14:paraId="03FC76B9" w14:textId="77777777" w:rsidR="00E0781B" w:rsidRPr="0047380D" w:rsidRDefault="00E0781B">
      <w:pPr>
        <w:rPr>
          <w:rFonts w:ascii="Times New Roman" w:hAnsi="Times New Roman" w:cs="Times New Roman"/>
        </w:rPr>
      </w:pPr>
    </w:p>
    <w:p w14:paraId="076349CA" w14:textId="77777777" w:rsidR="00E0781B" w:rsidRPr="0047380D" w:rsidRDefault="00000000">
      <w:pPr>
        <w:jc w:val="center"/>
        <w:rPr>
          <w:rFonts w:ascii="Times New Roman" w:hAnsi="Times New Roman" w:cs="Times New Roman"/>
        </w:rPr>
      </w:pPr>
      <w:r w:rsidRPr="0047380D">
        <w:rPr>
          <w:rFonts w:ascii="Times New Roman" w:hAnsi="Times New Roman" w:cs="Times New Roman"/>
          <w:noProof/>
        </w:rPr>
        <w:lastRenderedPageBreak/>
        <w:drawing>
          <wp:inline distT="0" distB="0" distL="0" distR="0" wp14:anchorId="75952944" wp14:editId="765D1DFF">
            <wp:extent cx="5486400" cy="36004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test_cases.png"/>
                    <pic:cNvPicPr/>
                  </pic:nvPicPr>
                  <pic:blipFill>
                    <a:blip r:embed="rId29"/>
                    <a:stretch>
                      <a:fillRect/>
                    </a:stretch>
                  </pic:blipFill>
                  <pic:spPr>
                    <a:xfrm>
                      <a:off x="0" y="0"/>
                      <a:ext cx="5486400" cy="3600450"/>
                    </a:xfrm>
                    <a:prstGeom prst="rect">
                      <a:avLst/>
                    </a:prstGeom>
                  </pic:spPr>
                </pic:pic>
              </a:graphicData>
            </a:graphic>
          </wp:inline>
        </w:drawing>
      </w:r>
    </w:p>
    <w:p w14:paraId="07126ECD" w14:textId="77777777" w:rsidR="00E0781B" w:rsidRPr="0047380D" w:rsidRDefault="00000000">
      <w:pPr>
        <w:jc w:val="center"/>
        <w:rPr>
          <w:rFonts w:ascii="Times New Roman" w:hAnsi="Times New Roman" w:cs="Times New Roman"/>
        </w:rPr>
      </w:pPr>
      <w:r w:rsidRPr="0047380D">
        <w:rPr>
          <w:rFonts w:ascii="Times New Roman" w:hAnsi="Times New Roman" w:cs="Times New Roman"/>
          <w:i/>
          <w:color w:val="334155"/>
          <w:sz w:val="19"/>
        </w:rPr>
        <w:t>Figure D.22. Empirical Test Case Suite – Execution matrix for normal operation tests (D1-D4) and adverse stress scenarios (A1-A5).</w:t>
      </w:r>
    </w:p>
    <w:p w14:paraId="69316C96" w14:textId="77777777" w:rsidR="00E0781B" w:rsidRPr="0047380D" w:rsidRDefault="00E0781B">
      <w:pPr>
        <w:rPr>
          <w:rFonts w:ascii="Times New Roman" w:hAnsi="Times New Roman" w:cs="Times New Roman"/>
        </w:rPr>
      </w:pPr>
    </w:p>
    <w:p w14:paraId="281FA696" w14:textId="77777777" w:rsidR="00E0781B" w:rsidRPr="0047380D" w:rsidRDefault="00000000">
      <w:pPr>
        <w:jc w:val="center"/>
        <w:rPr>
          <w:rFonts w:ascii="Times New Roman" w:hAnsi="Times New Roman" w:cs="Times New Roman"/>
        </w:rPr>
      </w:pPr>
      <w:r w:rsidRPr="0047380D">
        <w:rPr>
          <w:rFonts w:ascii="Times New Roman" w:hAnsi="Times New Roman" w:cs="Times New Roman"/>
          <w:noProof/>
        </w:rPr>
        <w:drawing>
          <wp:inline distT="0" distB="0" distL="0" distR="0" wp14:anchorId="6D54A90F" wp14:editId="63E6942A">
            <wp:extent cx="5486400" cy="36004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engineering_decision.png"/>
                    <pic:cNvPicPr/>
                  </pic:nvPicPr>
                  <pic:blipFill>
                    <a:blip r:embed="rId30"/>
                    <a:stretch>
                      <a:fillRect/>
                    </a:stretch>
                  </pic:blipFill>
                  <pic:spPr>
                    <a:xfrm>
                      <a:off x="0" y="0"/>
                      <a:ext cx="5486400" cy="3600450"/>
                    </a:xfrm>
                    <a:prstGeom prst="rect">
                      <a:avLst/>
                    </a:prstGeom>
                  </pic:spPr>
                </pic:pic>
              </a:graphicData>
            </a:graphic>
          </wp:inline>
        </w:drawing>
      </w:r>
    </w:p>
    <w:p w14:paraId="61469824" w14:textId="77777777" w:rsidR="00E0781B" w:rsidRPr="0047380D" w:rsidRDefault="00000000">
      <w:pPr>
        <w:jc w:val="center"/>
        <w:rPr>
          <w:rFonts w:ascii="Times New Roman" w:hAnsi="Times New Roman" w:cs="Times New Roman"/>
        </w:rPr>
      </w:pPr>
      <w:r w:rsidRPr="0047380D">
        <w:rPr>
          <w:rFonts w:ascii="Times New Roman" w:hAnsi="Times New Roman" w:cs="Times New Roman"/>
          <w:i/>
          <w:color w:val="334155"/>
          <w:sz w:val="19"/>
        </w:rPr>
        <w:t>Figure D.23. Weighted Engineering Decision Matrix – Multi-criteria evaluation table balancing performance, fairness, and reliability.</w:t>
      </w:r>
    </w:p>
    <w:p w14:paraId="6C477A23" w14:textId="77777777" w:rsidR="00E0781B" w:rsidRPr="0047380D" w:rsidRDefault="00E0781B">
      <w:pPr>
        <w:rPr>
          <w:rFonts w:ascii="Times New Roman" w:hAnsi="Times New Roman" w:cs="Times New Roman"/>
        </w:rPr>
      </w:pPr>
    </w:p>
    <w:p w14:paraId="0D25817C" w14:textId="77777777" w:rsidR="00E0781B" w:rsidRPr="0047380D" w:rsidRDefault="00000000">
      <w:pPr>
        <w:jc w:val="center"/>
        <w:rPr>
          <w:rFonts w:ascii="Times New Roman" w:hAnsi="Times New Roman" w:cs="Times New Roman"/>
        </w:rPr>
      </w:pPr>
      <w:r w:rsidRPr="0047380D">
        <w:rPr>
          <w:rFonts w:ascii="Times New Roman" w:hAnsi="Times New Roman" w:cs="Times New Roman"/>
          <w:noProof/>
        </w:rPr>
        <w:lastRenderedPageBreak/>
        <w:drawing>
          <wp:inline distT="0" distB="0" distL="0" distR="0" wp14:anchorId="1FCF08DE" wp14:editId="6493FEEB">
            <wp:extent cx="5486400" cy="36004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source_code.png"/>
                    <pic:cNvPicPr/>
                  </pic:nvPicPr>
                  <pic:blipFill>
                    <a:blip r:embed="rId31"/>
                    <a:stretch>
                      <a:fillRect/>
                    </a:stretch>
                  </pic:blipFill>
                  <pic:spPr>
                    <a:xfrm>
                      <a:off x="0" y="0"/>
                      <a:ext cx="5486400" cy="3600450"/>
                    </a:xfrm>
                    <a:prstGeom prst="rect">
                      <a:avLst/>
                    </a:prstGeom>
                  </pic:spPr>
                </pic:pic>
              </a:graphicData>
            </a:graphic>
          </wp:inline>
        </w:drawing>
      </w:r>
    </w:p>
    <w:p w14:paraId="72E533C2" w14:textId="77777777" w:rsidR="00E0781B" w:rsidRPr="0047380D" w:rsidRDefault="00000000">
      <w:pPr>
        <w:jc w:val="center"/>
        <w:rPr>
          <w:rFonts w:ascii="Times New Roman" w:hAnsi="Times New Roman" w:cs="Times New Roman"/>
        </w:rPr>
      </w:pPr>
      <w:r w:rsidRPr="0047380D">
        <w:rPr>
          <w:rFonts w:ascii="Times New Roman" w:hAnsi="Times New Roman" w:cs="Times New Roman"/>
          <w:i/>
          <w:color w:val="334155"/>
          <w:sz w:val="19"/>
        </w:rPr>
        <w:t>Figure D.24. Integrated Source Code Repository – Python validation scripts and algorithm implementations.</w:t>
      </w:r>
    </w:p>
    <w:p w14:paraId="5DFF7EC7" w14:textId="77777777" w:rsidR="00E0781B" w:rsidRPr="0047380D" w:rsidRDefault="00E0781B">
      <w:pPr>
        <w:rPr>
          <w:rFonts w:ascii="Times New Roman" w:hAnsi="Times New Roman" w:cs="Times New Roman"/>
        </w:rPr>
      </w:pPr>
    </w:p>
    <w:p w14:paraId="2DAF8850" w14:textId="77777777" w:rsidR="00E0781B" w:rsidRPr="0047380D" w:rsidRDefault="00000000">
      <w:pPr>
        <w:rPr>
          <w:rFonts w:ascii="Times New Roman" w:hAnsi="Times New Roman" w:cs="Times New Roman"/>
        </w:rPr>
      </w:pPr>
      <w:r w:rsidRPr="0047380D">
        <w:rPr>
          <w:rFonts w:ascii="Times New Roman" w:hAnsi="Times New Roman" w:cs="Times New Roman"/>
        </w:rPr>
        <w:br w:type="page"/>
      </w:r>
    </w:p>
    <w:sectPr w:rsidR="00E0781B" w:rsidRPr="0047380D" w:rsidSect="00034616">
      <w:footerReference w:type="default" r:id="rId3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ADF68" w14:textId="77777777" w:rsidR="007F3BF5" w:rsidRDefault="007F3BF5">
      <w:pPr>
        <w:spacing w:after="0" w:line="240" w:lineRule="auto"/>
      </w:pPr>
      <w:r>
        <w:separator/>
      </w:r>
    </w:p>
  </w:endnote>
  <w:endnote w:type="continuationSeparator" w:id="0">
    <w:p w14:paraId="72C87624" w14:textId="77777777" w:rsidR="007F3BF5" w:rsidRDefault="007F3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C34B9" w14:textId="77777777" w:rsidR="00E0781B" w:rsidRDefault="00000000">
    <w:pPr>
      <w:pStyle w:val="Footer"/>
      <w:jc w:val="center"/>
    </w:pPr>
    <w:proofErr w:type="spellStart"/>
    <w:r>
      <w:t>UniCore</w:t>
    </w:r>
    <w:proofErr w:type="spellEnd"/>
    <w:r>
      <w:t xml:space="preserve"> OS Resource Orchestration </w:t>
    </w:r>
    <w:proofErr w:type="gramStart"/>
    <w:r>
      <w:t>Report  |</w:t>
    </w:r>
    <w:proofErr w:type="gramEnd"/>
    <w:r>
      <w:t xml:space="preserve">  Page </w:t>
    </w:r>
    <w:r>
      <w:fldChar w:fldCharType="begin"/>
    </w:r>
    <w:r>
      <w:instrText>PAGE</w:instrText>
    </w:r>
    <w:r w:rsidR="0047380D">
      <w:fldChar w:fldCharType="separate"/>
    </w:r>
    <w:r w:rsidR="0047380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BC776" w14:textId="77777777" w:rsidR="007F3BF5" w:rsidRDefault="007F3BF5">
      <w:pPr>
        <w:spacing w:after="0" w:line="240" w:lineRule="auto"/>
      </w:pPr>
      <w:r>
        <w:separator/>
      </w:r>
    </w:p>
  </w:footnote>
  <w:footnote w:type="continuationSeparator" w:id="0">
    <w:p w14:paraId="757AF29A" w14:textId="77777777" w:rsidR="007F3BF5" w:rsidRDefault="007F3B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7502751">
    <w:abstractNumId w:val="8"/>
  </w:num>
  <w:num w:numId="2" w16cid:durableId="1775127179">
    <w:abstractNumId w:val="6"/>
  </w:num>
  <w:num w:numId="3" w16cid:durableId="979462060">
    <w:abstractNumId w:val="5"/>
  </w:num>
  <w:num w:numId="4" w16cid:durableId="2053798894">
    <w:abstractNumId w:val="4"/>
  </w:num>
  <w:num w:numId="5" w16cid:durableId="1983578250">
    <w:abstractNumId w:val="7"/>
  </w:num>
  <w:num w:numId="6" w16cid:durableId="1378117199">
    <w:abstractNumId w:val="3"/>
  </w:num>
  <w:num w:numId="7" w16cid:durableId="1988632682">
    <w:abstractNumId w:val="2"/>
  </w:num>
  <w:num w:numId="8" w16cid:durableId="2085955802">
    <w:abstractNumId w:val="1"/>
  </w:num>
  <w:num w:numId="9" w16cid:durableId="1586693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7380D"/>
    <w:rsid w:val="007F3BF5"/>
    <w:rsid w:val="00A34F18"/>
    <w:rsid w:val="00AA1D8D"/>
    <w:rsid w:val="00B47730"/>
    <w:rsid w:val="00CB0664"/>
    <w:rsid w:val="00E078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AC973E"/>
  <w14:defaultImageDpi w14:val="300"/>
  <w15:docId w15:val="{F0A3C200-7474-4E96-815C-D616FA9CE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42</Pages>
  <Words>6334</Words>
  <Characters>36108</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HemaRavindran .</cp:lastModifiedBy>
  <cp:revision>2</cp:revision>
  <dcterms:created xsi:type="dcterms:W3CDTF">2026-09-03T13:13:00Z</dcterms:created>
  <dcterms:modified xsi:type="dcterms:W3CDTF">2026-09-03T13:13:00Z</dcterms:modified>
  <cp:category/>
</cp:coreProperties>
</file>